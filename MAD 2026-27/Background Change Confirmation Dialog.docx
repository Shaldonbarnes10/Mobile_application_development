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Background Change Confirmation Dialog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Android Studio Lab Exercise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Aim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Write an application to make a dialog box to confirm the change of background color or image.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Expected Output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application should contain a button to change the background. When the user clicks the button, a confirmation dialog box should appear asking whether the user wants to change the background.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the user clicks YES, the background color is changed. If the user clicks NO, the dialog closes and the background remains unchanged.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3. Steps in Android Studio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Open Android Studio.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Create a new Empty Views Activity project.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Open app → res → layout → activity_main.xml.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Use ConstraintLayout as the main layout.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Add one Button to the layout.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6. Set the Button ID as changeButton.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7. Set the Button text as CHANGE BACKGROUND.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8. Open MainActivity.java.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9. Use AlertDialog to display a confirmation dialog when the button is clicked.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10. If the user selects YES, change the background color.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11. If the user selects NO, close the dialog without changing the background.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12. Run the application and test both options.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4. Interface – Components Required</w:t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Text / 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changeButton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CHANGE BACKGROUND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Layout arrangement:</w:t>
        <w:br w:type="textWrapping"/>
        <w:br w:type="textWrapping"/>
        <w:t xml:space="preserve">        BACKGROUND CHANGE APPLICATION</w:t>
        <w:br w:type="textWrapping"/>
        <w:br w:type="textWrapping"/>
        <w:t xml:space="preserve">          [ CHANGE BACKGROUND ]</w:t>
        <w:br w:type="textWrapping"/>
        <w:br w:type="textWrapping"/>
        <w:t xml:space="preserve">Clicking the button displays a confirmation dialog:</w:t>
        <w:br w:type="textWrapping"/>
        <w:br w:type="textWrapping"/>
        <w:t xml:space="preserve">   Change Background</w:t>
        <w:br w:type="textWrapping"/>
        <w:t xml:space="preserve">   Do you want to change the background?</w:t>
        <w:br w:type="textWrapping"/>
        <w:br w:type="textWrapping"/>
        <w:t xml:space="preserve">        [ NO ]       [ YES ]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5. Creating the Interface Using Design View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the Palette, take: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Button – used to display the confirmation dialog and change the background.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Place the Button in the center of the ConstraintLayout. Set its ID to changeButton and its text to CHANGE BACKGROUND.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6. activity_main.xml</w:t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&lt;androidx.constraintlayout.widget.ConstraintLayout</w:t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xmlns:android="http://schemas.android.com/apk/res/android"</w:t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xmlns:app="http://schemas.android.com/apk/res-auto"</w:t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xmlns:tools="http://schemas.android.com/tools"</w:t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android:id="@+id/main"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tools:context=".MainActivity"&gt;</w:t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android:id="@+id/button"</w:t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android:text="CHANGE BACKGROUND"</w:t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app:layout_constraintTop_toTopOf="parent"</w:t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app:layout_constraintBottom_toBottomOf="parent"</w:t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app:layout_constraintStart_toStartOf="parent"</w:t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app:layout_constraintEnd_toEndOf="parent" /&gt;</w:t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&lt;/androidx.constraintlayout.widget.ConstraintLayout&gt;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7. MainActivity.java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  <w:t xml:space="preserve">package com.example.dialogbox;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  <w:t xml:space="preserve">import android.content.DialogInterface;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  <w:t xml:space="preserve">import android.graphics.Color;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  <w:t xml:space="preserve">import android.view.View;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  <w:t xml:space="preserve">import android.widget.Button;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  <w:t xml:space="preserve">import androidx.activity.EdgeToEdge;</w:t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  <w:t xml:space="preserve">import androidx.appcompat.app.AlertDialog;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  <w:t xml:space="preserve">import androidx.constraintlayout.widget.ConstraintLayout;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  <w:t xml:space="preserve">import java.util.Random;</w:t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Enable edge-to-edge display</w:t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  <w:t xml:space="preserve">        EdgeToEdge.enable(this);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Set the layout</w:t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  <w:t xml:space="preserve">        setContentView(R.layout.activity_main);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Find the button from XML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  <w:t xml:space="preserve">        Button b = findViewById(R.id.button);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Set click listener for the button</w:t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  <w:t xml:space="preserve">        b.setOnClickListener(new View.OnClickListener() {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public void onClick(View view) {</w:t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// Create AlertDialog</w:t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AlertDialog.Builder bd =</w:t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new AlertDialog.Builder(MainActivity.this);</w:t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bd.setTitle("Color change")</w:t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.setMessage("Are You sure")</w:t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// YES button</w:t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.setPositiveButton("YES",</w:t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new DialogInterface.OnClickListener() {</w:t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@Override</w:t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public void onClick(</w:t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 DialogInterface dialogInterface,</w:t>
      </w:r>
    </w:p>
    <w:p w:rsidR="00000000" w:rsidDel="00000000" w:rsidP="00000000" w:rsidRDefault="00000000" w:rsidRPr="00000000" w14:paraId="0000006F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 int i) {</w:t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// Find the main ConstraintLayout</w:t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ConstraintLayout cc =</w:t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     findViewById(R.id.main);</w:t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// Create Random object</w:t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Random gen = new Random();</w:t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// Generate a random RGB color</w:t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int red = gen.nextInt(256);</w:t>
      </w:r>
    </w:p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int green = gen.nextInt(256);</w:t>
      </w:r>
    </w:p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int blue = gen.nextInt(256);</w:t>
      </w:r>
    </w:p>
    <w:p w:rsidR="00000000" w:rsidDel="00000000" w:rsidP="00000000" w:rsidRDefault="00000000" w:rsidRPr="00000000" w14:paraId="0000007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// Change the background color</w:t>
      </w:r>
    </w:p>
    <w:p w:rsidR="00000000" w:rsidDel="00000000" w:rsidP="00000000" w:rsidRDefault="00000000" w:rsidRPr="00000000" w14:paraId="0000007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cc.setBackgroundColor(</w:t>
      </w:r>
    </w:p>
    <w:p w:rsidR="00000000" w:rsidDel="00000000" w:rsidP="00000000" w:rsidRDefault="00000000" w:rsidRPr="00000000" w14:paraId="0000007F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     Color.rgb(red, green, blue)</w:t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);</w:t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})</w:t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// NO button</w:t>
      </w:r>
    </w:p>
    <w:p w:rsidR="00000000" w:rsidDel="00000000" w:rsidP="00000000" w:rsidRDefault="00000000" w:rsidRPr="00000000" w14:paraId="00000085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.setNegativeButton("NO",</w:t>
      </w:r>
    </w:p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new DialogInterface.OnClickListener() {</w:t>
      </w:r>
    </w:p>
    <w:p w:rsidR="00000000" w:rsidDel="00000000" w:rsidP="00000000" w:rsidRDefault="00000000" w:rsidRPr="00000000" w14:paraId="0000008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@Override</w:t>
      </w:r>
    </w:p>
    <w:p w:rsidR="00000000" w:rsidDel="00000000" w:rsidP="00000000" w:rsidRDefault="00000000" w:rsidRPr="00000000" w14:paraId="0000008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public void onClick(</w:t>
      </w:r>
    </w:p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 DialogInterface dialogInterface,</w:t>
      </w:r>
    </w:p>
    <w:p w:rsidR="00000000" w:rsidDel="00000000" w:rsidP="00000000" w:rsidRDefault="00000000" w:rsidRPr="00000000" w14:paraId="0000008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 int i) {</w:t>
      </w:r>
    </w:p>
    <w:p w:rsidR="00000000" w:rsidDel="00000000" w:rsidP="00000000" w:rsidRDefault="00000000" w:rsidRPr="00000000" w14:paraId="0000008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// Do nothing</w:t>
      </w:r>
    </w:p>
    <w:p w:rsidR="00000000" w:rsidDel="00000000" w:rsidP="00000000" w:rsidRDefault="00000000" w:rsidRPr="00000000" w14:paraId="0000008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})</w:t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// Add alert icon</w:t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.setIcon(android.R.drawable.ic_dialog_alert)</w:t>
      </w:r>
    </w:p>
    <w:p w:rsidR="00000000" w:rsidDel="00000000" w:rsidP="00000000" w:rsidRDefault="00000000" w:rsidRPr="00000000" w14:paraId="0000009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// Display the dialog</w:t>
      </w:r>
    </w:p>
    <w:p w:rsidR="00000000" w:rsidDel="00000000" w:rsidP="00000000" w:rsidRDefault="00000000" w:rsidRPr="00000000" w14:paraId="00000095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.show();</w:t>
      </w:r>
    </w:p>
    <w:p w:rsidR="00000000" w:rsidDel="00000000" w:rsidP="00000000" w:rsidRDefault="00000000" w:rsidRPr="00000000" w14:paraId="0000009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7">
      <w:pPr>
        <w:spacing w:after="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Note: Keep the package name generated by Android Studio. If your project has a different package name, keep your own package name in MainActivity.java.</w:t>
      </w:r>
    </w:p>
    <w:p w:rsidR="00000000" w:rsidDel="00000000" w:rsidP="00000000" w:rsidRDefault="00000000" w:rsidRPr="00000000" w14:paraId="0000009C">
      <w:pPr>
        <w:pStyle w:val="Heading1"/>
        <w:rPr/>
      </w:pPr>
      <w:r w:rsidDel="00000000" w:rsidR="00000000" w:rsidRPr="00000000">
        <w:rPr>
          <w:rtl w:val="0"/>
        </w:rPr>
        <w:t xml:space="preserve">8. Explanation of Important Lines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AlertDialog.Builder builder = new AlertDialog.Builder(MainActivity.this);</w:t>
      </w:r>
      <w:r w:rsidDel="00000000" w:rsidR="00000000" w:rsidRPr="00000000">
        <w:rPr>
          <w:rtl w:val="0"/>
        </w:rPr>
        <w:t xml:space="preserve"> – Creates an AlertDialog Builder used to create the confirmation dialog.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builder.setTitle("Change Background");</w:t>
      </w:r>
      <w:r w:rsidDel="00000000" w:rsidR="00000000" w:rsidRPr="00000000">
        <w:rPr>
          <w:rtl w:val="0"/>
        </w:rPr>
        <w:t xml:space="preserve"> – Sets the title of the dialog box.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builder.setMessage("Do you want to change the background?");</w:t>
      </w:r>
      <w:r w:rsidDel="00000000" w:rsidR="00000000" w:rsidRPr="00000000">
        <w:rPr>
          <w:rtl w:val="0"/>
        </w:rPr>
        <w:t xml:space="preserve"> – Displays the confirmation message inside the dialog.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builder.setPositiveButton("YES", ...);</w:t>
      </w:r>
      <w:r w:rsidDel="00000000" w:rsidR="00000000" w:rsidRPr="00000000">
        <w:rPr>
          <w:rtl w:val="0"/>
        </w:rPr>
        <w:t xml:space="preserve"> – Creates the YES button. The background is changed when the user selects YES.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builder.setNegativeButton("NO", ...);</w:t>
      </w:r>
      <w:r w:rsidDel="00000000" w:rsidR="00000000" w:rsidRPr="00000000">
        <w:rPr>
          <w:rtl w:val="0"/>
        </w:rPr>
        <w:t xml:space="preserve"> – Creates the NO button. The dialog closes without changing the background.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layout.setBackgroundColor(Color.BLUE);</w:t>
      </w:r>
      <w:r w:rsidDel="00000000" w:rsidR="00000000" w:rsidRPr="00000000">
        <w:rPr>
          <w:rtl w:val="0"/>
        </w:rPr>
        <w:t xml:space="preserve"> – Changes the background color of the ConstraintLayout to blue.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builder.show();</w:t>
      </w:r>
      <w:r w:rsidDel="00000000" w:rsidR="00000000" w:rsidRPr="00000000">
        <w:rPr>
          <w:rtl w:val="0"/>
        </w:rPr>
        <w:t xml:space="preserve"> – Displays the dialog box on the screen.</w:t>
      </w:r>
    </w:p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rPr>
          <w:rtl w:val="0"/>
        </w:rPr>
        <w:t xml:space="preserve">9. How the Application Works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Initially, the application displays the CHANGE BACKGROUND button. When the user clicks the button, an AlertDialog appears asking for confirmation.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If YES is selected: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 background of the application changes to blue.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If NO is selected: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The dialog closes and the background does not change.</w:t>
      </w:r>
    </w:p>
    <w:p w:rsidR="00000000" w:rsidDel="00000000" w:rsidP="00000000" w:rsidRDefault="00000000" w:rsidRPr="00000000" w14:paraId="000000AA">
      <w:pPr>
        <w:pStyle w:val="Heading1"/>
        <w:rPr/>
      </w:pPr>
      <w:r w:rsidDel="00000000" w:rsidR="00000000" w:rsidRPr="00000000">
        <w:rPr>
          <w:rtl w:val="0"/>
        </w:rPr>
        <w:t xml:space="preserve">10. Dialog Box Flow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CHANGE BACKGROUND button</w:t>
        <w:br w:type="textWrapping"/>
        <w:t xml:space="preserve">        ↓</w:t>
        <w:br w:type="textWrapping"/>
        <w:t xml:space="preserve">Confirmation Dialog</w:t>
        <w:br w:type="textWrapping"/>
        <w:t xml:space="preserve">        ↓</w:t>
        <w:br w:type="textWrapping"/>
        <w:t xml:space="preserve">   ┌───────────────┐</w:t>
        <w:br w:type="textWrapping"/>
        <w:t xml:space="preserve">   │ YES       NO  │</w:t>
        <w:br w:type="textWrapping"/>
        <w:t xml:space="preserve">   └───────────────┘</w:t>
        <w:br w:type="textWrapping"/>
        <w:t xml:space="preserve">      ↓         ↓</w:t>
        <w:br w:type="textWrapping"/>
        <w:t xml:space="preserve">Change       Close dialog</w:t>
        <w:br w:type="textWrapping"/>
        <w:t xml:space="preserve">background   without change</w:t>
      </w:r>
    </w:p>
    <w:p w:rsidR="00000000" w:rsidDel="00000000" w:rsidP="00000000" w:rsidRDefault="00000000" w:rsidRPr="00000000" w14:paraId="000000AC">
      <w:pPr>
        <w:pStyle w:val="Heading1"/>
        <w:rPr/>
      </w:pPr>
      <w:r w:rsidDel="00000000" w:rsidR="00000000" w:rsidRPr="00000000">
        <w:rPr>
          <w:rtl w:val="0"/>
        </w:rPr>
        <w:t xml:space="preserve">11. How to Test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1. Run the application.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2. Click the CHANGE BACKGROUND button.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3. Verify that a confirmation dialog appears.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4. Click NO and verify that the background does not change.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5. Click CHANGE BACKGROUND again.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6. Click YES and verify that the background changes to blue.</w:t>
      </w:r>
    </w:p>
    <w:p w:rsidR="00000000" w:rsidDel="00000000" w:rsidP="00000000" w:rsidRDefault="00000000" w:rsidRPr="00000000" w14:paraId="000000B3">
      <w:pPr>
        <w:pStyle w:val="Heading1"/>
        <w:rPr/>
      </w:pPr>
      <w:r w:rsidDel="00000000" w:rsidR="00000000" w:rsidRPr="00000000">
        <w:rPr>
          <w:rtl w:val="0"/>
        </w:rPr>
        <w:t xml:space="preserve">12. Important ID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changeButton – ID of the button used to open the confirmation dialog.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main – ID of the ConstraintLayout whose background color is changed.</w:t>
      </w:r>
    </w:p>
    <w:p w:rsidR="00000000" w:rsidDel="00000000" w:rsidP="00000000" w:rsidRDefault="00000000" w:rsidRPr="00000000" w14:paraId="000000B6">
      <w:pPr>
        <w:pStyle w:val="Heading1"/>
        <w:rPr/>
      </w:pPr>
      <w:r w:rsidDel="00000000" w:rsidR="00000000" w:rsidRPr="00000000">
        <w:rPr>
          <w:rtl w:val="0"/>
        </w:rPr>
        <w:t xml:space="preserve">13. Final Project Structure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app</w:t>
        <w:br w:type="textWrapping"/>
        <w:t xml:space="preserve"> └── java</w:t>
        <w:br w:type="textWrapping"/>
        <w:t xml:space="preserve">     └── MainActivity.java</w:t>
        <w:br w:type="textWrapping"/>
        <w:t xml:space="preserve"> └── res</w:t>
        <w:br w:type="textWrapping"/>
        <w:t xml:space="preserve">     └── layout</w:t>
        <w:br w:type="textWrapping"/>
        <w:t xml:space="preserve">         └── activity_main.xml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+kVCHmAeqK3stRZzpQZ22SYrFA==">CgMxLjA4AHIhMUUzVDlxN3hncUxYZndlaUg2bmJNOG9hSVF2cC1mak1S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