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Camera Image as Background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Design an application that captures an image using a camera and sets the captured image as the background for the application.</w:t>
      </w:r>
    </w:p>
    <w:p w:rsidR="00000000" w:rsidDel="00000000" w:rsidP="00000000" w:rsidRDefault="00000000" w:rsidRPr="00000000" w14:paraId="00000005">
      <w:pPr>
        <w:pStyle w:val="Heading1"/>
        <w:rPr/>
      </w:pPr>
      <w:r w:rsidDel="00000000" w:rsidR="00000000" w:rsidRPr="00000000">
        <w:rPr>
          <w:rtl w:val="0"/>
        </w:rPr>
        <w:t xml:space="preserve">2. Expected Output</w:t>
      </w:r>
    </w:p>
    <w:p w:rsidR="00000000" w:rsidDel="00000000" w:rsidP="00000000" w:rsidRDefault="00000000" w:rsidRPr="00000000" w14:paraId="00000006">
      <w:pPr>
        <w:rPr/>
      </w:pPr>
      <w:r w:rsidDel="00000000" w:rsidR="00000000" w:rsidRPr="00000000">
        <w:rPr>
          <w:rtl w:val="0"/>
        </w:rPr>
        <w:t xml:space="preserve">The application should contain a button to open the camera. After the user captures an image and accepts the photo, the captured image should be displayed as the background of the application.</w:t>
      </w:r>
    </w:p>
    <w:p w:rsidR="00000000" w:rsidDel="00000000" w:rsidP="00000000" w:rsidRDefault="00000000" w:rsidRPr="00000000" w14:paraId="00000007">
      <w:pPr>
        <w:pStyle w:val="Heading1"/>
        <w:rPr/>
      </w:pPr>
      <w:r w:rsidDel="00000000" w:rsidR="00000000" w:rsidRPr="00000000">
        <w:rPr>
          <w:rtl w:val="0"/>
        </w:rPr>
        <w:t xml:space="preserve">3. Steps in Android Studio</w:t>
      </w:r>
    </w:p>
    <w:p w:rsidR="00000000" w:rsidDel="00000000" w:rsidP="00000000" w:rsidRDefault="00000000" w:rsidRPr="00000000" w14:paraId="00000008">
      <w:pPr>
        <w:rPr/>
      </w:pPr>
      <w:r w:rsidDel="00000000" w:rsidR="00000000" w:rsidRPr="00000000">
        <w:rPr>
          <w:rtl w:val="0"/>
        </w:rPr>
        <w:t xml:space="preserve">1. Open Android Studio.</w:t>
      </w:r>
    </w:p>
    <w:p w:rsidR="00000000" w:rsidDel="00000000" w:rsidP="00000000" w:rsidRDefault="00000000" w:rsidRPr="00000000" w14:paraId="00000009">
      <w:pPr>
        <w:rPr/>
      </w:pPr>
      <w:r w:rsidDel="00000000" w:rsidR="00000000" w:rsidRPr="00000000">
        <w:rPr>
          <w:rtl w:val="0"/>
        </w:rPr>
        <w:t xml:space="preserve">2. Create a new Empty Views Activity project.</w:t>
      </w:r>
    </w:p>
    <w:p w:rsidR="00000000" w:rsidDel="00000000" w:rsidP="00000000" w:rsidRDefault="00000000" w:rsidRPr="00000000" w14:paraId="0000000A">
      <w:pPr>
        <w:rPr/>
      </w:pPr>
      <w:r w:rsidDel="00000000" w:rsidR="00000000" w:rsidRPr="00000000">
        <w:rPr>
          <w:rtl w:val="0"/>
        </w:rPr>
        <w:t xml:space="preserve">3. Open app → res → layout → activity_main.xml.</w:t>
      </w:r>
    </w:p>
    <w:p w:rsidR="00000000" w:rsidDel="00000000" w:rsidP="00000000" w:rsidRDefault="00000000" w:rsidRPr="00000000" w14:paraId="0000000B">
      <w:pPr>
        <w:rPr/>
      </w:pPr>
      <w:r w:rsidDel="00000000" w:rsidR="00000000" w:rsidRPr="00000000">
        <w:rPr>
          <w:rtl w:val="0"/>
        </w:rPr>
        <w:t xml:space="preserve">4. Use ConstraintLayout as the main layout.</w:t>
      </w:r>
    </w:p>
    <w:p w:rsidR="00000000" w:rsidDel="00000000" w:rsidP="00000000" w:rsidRDefault="00000000" w:rsidRPr="00000000" w14:paraId="0000000C">
      <w:pPr>
        <w:rPr/>
      </w:pPr>
      <w:r w:rsidDel="00000000" w:rsidR="00000000" w:rsidRPr="00000000">
        <w:rPr>
          <w:rtl w:val="0"/>
        </w:rPr>
        <w:t xml:space="preserve">5. Add one Button to open the camera.</w:t>
      </w:r>
    </w:p>
    <w:p w:rsidR="00000000" w:rsidDel="00000000" w:rsidP="00000000" w:rsidRDefault="00000000" w:rsidRPr="00000000" w14:paraId="0000000D">
      <w:pPr>
        <w:rPr/>
      </w:pPr>
      <w:r w:rsidDel="00000000" w:rsidR="00000000" w:rsidRPr="00000000">
        <w:rPr>
          <w:rtl w:val="0"/>
        </w:rPr>
        <w:t xml:space="preserve">6. Set the Button ID as cameraButton.</w:t>
      </w:r>
    </w:p>
    <w:p w:rsidR="00000000" w:rsidDel="00000000" w:rsidP="00000000" w:rsidRDefault="00000000" w:rsidRPr="00000000" w14:paraId="0000000E">
      <w:pPr>
        <w:rPr/>
      </w:pPr>
      <w:r w:rsidDel="00000000" w:rsidR="00000000" w:rsidRPr="00000000">
        <w:rPr>
          <w:rtl w:val="0"/>
        </w:rPr>
        <w:t xml:space="preserve">7. Set the Button text as CAPTURE IMAGE.</w:t>
      </w:r>
    </w:p>
    <w:p w:rsidR="00000000" w:rsidDel="00000000" w:rsidP="00000000" w:rsidRDefault="00000000" w:rsidRPr="00000000" w14:paraId="0000000F">
      <w:pPr>
        <w:rPr/>
      </w:pPr>
      <w:r w:rsidDel="00000000" w:rsidR="00000000" w:rsidRPr="00000000">
        <w:rPr>
          <w:rtl w:val="0"/>
        </w:rPr>
        <w:t xml:space="preserve">8. Open MainActivity.java.</w:t>
      </w:r>
    </w:p>
    <w:p w:rsidR="00000000" w:rsidDel="00000000" w:rsidP="00000000" w:rsidRDefault="00000000" w:rsidRPr="00000000" w14:paraId="00000010">
      <w:pPr>
        <w:rPr/>
      </w:pPr>
      <w:r w:rsidDel="00000000" w:rsidR="00000000" w:rsidRPr="00000000">
        <w:rPr>
          <w:rtl w:val="0"/>
        </w:rPr>
        <w:t xml:space="preserve">9. Add the camera permission in AndroidManifest.xml.</w:t>
      </w:r>
    </w:p>
    <w:p w:rsidR="00000000" w:rsidDel="00000000" w:rsidP="00000000" w:rsidRDefault="00000000" w:rsidRPr="00000000" w14:paraId="00000011">
      <w:pPr>
        <w:rPr/>
      </w:pPr>
      <w:r w:rsidDel="00000000" w:rsidR="00000000" w:rsidRPr="00000000">
        <w:rPr>
          <w:rtl w:val="0"/>
        </w:rPr>
        <w:t xml:space="preserve">10. Request camera permission when required.</w:t>
      </w:r>
    </w:p>
    <w:p w:rsidR="00000000" w:rsidDel="00000000" w:rsidP="00000000" w:rsidRDefault="00000000" w:rsidRPr="00000000" w14:paraId="00000012">
      <w:pPr>
        <w:rPr/>
      </w:pPr>
      <w:r w:rsidDel="00000000" w:rsidR="00000000" w:rsidRPr="00000000">
        <w:rPr>
          <w:rtl w:val="0"/>
        </w:rPr>
        <w:t xml:space="preserve">11. Use the camera Intent to capture an image.</w:t>
      </w:r>
    </w:p>
    <w:p w:rsidR="00000000" w:rsidDel="00000000" w:rsidP="00000000" w:rsidRDefault="00000000" w:rsidRPr="00000000" w14:paraId="00000013">
      <w:pPr>
        <w:rPr/>
      </w:pPr>
      <w:r w:rsidDel="00000000" w:rsidR="00000000" w:rsidRPr="00000000">
        <w:rPr>
          <w:rtl w:val="0"/>
        </w:rPr>
        <w:t xml:space="preserve">12. After the image is captured, get the returned Bitmap.</w:t>
      </w:r>
    </w:p>
    <w:p w:rsidR="00000000" w:rsidDel="00000000" w:rsidP="00000000" w:rsidRDefault="00000000" w:rsidRPr="00000000" w14:paraId="00000014">
      <w:pPr>
        <w:rPr/>
      </w:pPr>
      <w:r w:rsidDel="00000000" w:rsidR="00000000" w:rsidRPr="00000000">
        <w:rPr>
          <w:rtl w:val="0"/>
        </w:rPr>
        <w:t xml:space="preserve">13. Set the Bitmap as the background of the main ConstraintLayout.</w:t>
      </w:r>
    </w:p>
    <w:p w:rsidR="00000000" w:rsidDel="00000000" w:rsidP="00000000" w:rsidRDefault="00000000" w:rsidRPr="00000000" w14:paraId="00000015">
      <w:pPr>
        <w:rPr/>
      </w:pPr>
      <w:r w:rsidDel="00000000" w:rsidR="00000000" w:rsidRPr="00000000">
        <w:rPr>
          <w:rtl w:val="0"/>
        </w:rPr>
        <w:t xml:space="preserve">14. Run the application on a device or emulator with camera support.</w:t>
      </w:r>
    </w:p>
    <w:p w:rsidR="00000000" w:rsidDel="00000000" w:rsidP="00000000" w:rsidRDefault="00000000" w:rsidRPr="00000000" w14:paraId="00000016">
      <w:pPr>
        <w:rPr/>
      </w:pPr>
      <w:r w:rsidDel="00000000" w:rsidR="00000000" w:rsidRPr="00000000">
        <w:rPr>
          <w:rtl w:val="0"/>
        </w:rPr>
        <w:t xml:space="preserve">15. Click CAPTURE IMAGE, take a photo, and verify that the photo becomes the application background.</w:t>
      </w:r>
    </w:p>
    <w:p w:rsidR="00000000" w:rsidDel="00000000" w:rsidP="00000000" w:rsidRDefault="00000000" w:rsidRPr="00000000" w14:paraId="00000017">
      <w:pPr>
        <w:pStyle w:val="Heading1"/>
        <w:rPr/>
      </w:pPr>
      <w:r w:rsidDel="00000000" w:rsidR="00000000" w:rsidRPr="00000000">
        <w:rPr>
          <w:rtl w:val="0"/>
        </w:rPr>
        <w:t xml:space="preserve">4. Interface – Components Required</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Component</w:t>
            </w:r>
          </w:p>
        </w:tc>
        <w:tc>
          <w:tcPr/>
          <w:p w:rsidR="00000000" w:rsidDel="00000000" w:rsidP="00000000" w:rsidRDefault="00000000" w:rsidRPr="00000000" w14:paraId="00000019">
            <w:pPr>
              <w:rPr/>
            </w:pPr>
            <w:r w:rsidDel="00000000" w:rsidR="00000000" w:rsidRPr="00000000">
              <w:rPr>
                <w:rtl w:val="0"/>
              </w:rPr>
              <w:t xml:space="preserve">Quantity</w:t>
            </w:r>
          </w:p>
        </w:tc>
        <w:tc>
          <w:tcPr/>
          <w:p w:rsidR="00000000" w:rsidDel="00000000" w:rsidP="00000000" w:rsidRDefault="00000000" w:rsidRPr="00000000" w14:paraId="0000001A">
            <w:pPr>
              <w:rPr/>
            </w:pPr>
            <w:r w:rsidDel="00000000" w:rsidR="00000000" w:rsidRPr="00000000">
              <w:rPr>
                <w:rtl w:val="0"/>
              </w:rPr>
              <w:t xml:space="preserve">ID</w:t>
            </w:r>
          </w:p>
        </w:tc>
        <w:tc>
          <w:tcPr/>
          <w:p w:rsidR="00000000" w:rsidDel="00000000" w:rsidP="00000000" w:rsidRDefault="00000000" w:rsidRPr="00000000" w14:paraId="0000001B">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Button</w:t>
            </w:r>
          </w:p>
        </w:tc>
        <w:tc>
          <w:tcPr/>
          <w:p w:rsidR="00000000" w:rsidDel="00000000" w:rsidP="00000000" w:rsidRDefault="00000000" w:rsidRPr="00000000" w14:paraId="0000001D">
            <w:pPr>
              <w:rPr/>
            </w:pPr>
            <w:r w:rsidDel="00000000" w:rsidR="00000000" w:rsidRPr="00000000">
              <w:rPr>
                <w:rtl w:val="0"/>
              </w:rPr>
              <w:t xml:space="preserve">1</w:t>
            </w:r>
          </w:p>
        </w:tc>
        <w:tc>
          <w:tcPr/>
          <w:p w:rsidR="00000000" w:rsidDel="00000000" w:rsidP="00000000" w:rsidRDefault="00000000" w:rsidRPr="00000000" w14:paraId="0000001E">
            <w:pPr>
              <w:rPr/>
            </w:pPr>
            <w:r w:rsidDel="00000000" w:rsidR="00000000" w:rsidRPr="00000000">
              <w:rPr>
                <w:rtl w:val="0"/>
              </w:rPr>
              <w:t xml:space="preserve">cameraButton</w:t>
            </w:r>
          </w:p>
        </w:tc>
        <w:tc>
          <w:tcPr/>
          <w:p w:rsidR="00000000" w:rsidDel="00000000" w:rsidP="00000000" w:rsidRDefault="00000000" w:rsidRPr="00000000" w14:paraId="0000001F">
            <w:pPr>
              <w:rPr/>
            </w:pPr>
            <w:r w:rsidDel="00000000" w:rsidR="00000000" w:rsidRPr="00000000">
              <w:rPr>
                <w:rtl w:val="0"/>
              </w:rPr>
              <w:t xml:space="preserve">CAPTURE IMAGE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Layout arrangement:</w:t>
        <w:br w:type="textWrapping"/>
        <w:br w:type="textWrapping"/>
        <w:t xml:space="preserve">          CAMERA APPLICATION</w:t>
        <w:br w:type="textWrapping"/>
        <w:br w:type="textWrapping"/>
        <w:t xml:space="preserve">          [ CAPTURE IMAGE ]</w:t>
        <w:br w:type="textWrapping"/>
        <w:br w:type="textWrapping"/>
        <w:t xml:space="preserve">After taking a photo, the captured image becomes</w:t>
        <w:br w:type="textWrapping"/>
        <w:t xml:space="preserve">the background of the application.</w:t>
      </w:r>
    </w:p>
    <w:p w:rsidR="00000000" w:rsidDel="00000000" w:rsidP="00000000" w:rsidRDefault="00000000" w:rsidRPr="00000000" w14:paraId="00000022">
      <w:pPr>
        <w:pStyle w:val="Heading1"/>
        <w:rPr/>
      </w:pPr>
      <w:r w:rsidDel="00000000" w:rsidR="00000000" w:rsidRPr="00000000">
        <w:rPr>
          <w:rtl w:val="0"/>
        </w:rPr>
        <w:t xml:space="preserve">5. Creating the Interface Using Design View</w:t>
      </w:r>
    </w:p>
    <w:p w:rsidR="00000000" w:rsidDel="00000000" w:rsidP="00000000" w:rsidRDefault="00000000" w:rsidRPr="00000000" w14:paraId="00000023">
      <w:pPr>
        <w:rPr/>
      </w:pPr>
      <w:r w:rsidDel="00000000" w:rsidR="00000000" w:rsidRPr="00000000">
        <w:rPr>
          <w:rtl w:val="0"/>
        </w:rPr>
        <w:t xml:space="preserve">From the Palette, take: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used to open the camera and capture an image.</w:t>
      </w:r>
    </w:p>
    <w:p w:rsidR="00000000" w:rsidDel="00000000" w:rsidP="00000000" w:rsidRDefault="00000000" w:rsidRPr="00000000" w14:paraId="00000025">
      <w:pPr>
        <w:rPr/>
      </w:pPr>
      <w:r w:rsidDel="00000000" w:rsidR="00000000" w:rsidRPr="00000000">
        <w:rPr>
          <w:rtl w:val="0"/>
        </w:rPr>
        <w:t xml:space="preserve">Place the Button in the center of the ConstraintLayout. Set its ID to cameraButton and its text to CAPTURE IMAGE.</w:t>
      </w:r>
    </w:p>
    <w:p w:rsidR="00000000" w:rsidDel="00000000" w:rsidP="00000000" w:rsidRDefault="00000000" w:rsidRPr="00000000" w14:paraId="00000026">
      <w:pPr>
        <w:pStyle w:val="Heading1"/>
        <w:rPr/>
      </w:pPr>
      <w:r w:rsidDel="00000000" w:rsidR="00000000" w:rsidRPr="00000000">
        <w:rPr>
          <w:rtl w:val="0"/>
        </w:rPr>
        <w:t xml:space="preserve">6. activity_main.xml</w:t>
      </w:r>
    </w:p>
    <w:p w:rsidR="00000000" w:rsidDel="00000000" w:rsidP="00000000" w:rsidRDefault="00000000" w:rsidRPr="00000000" w14:paraId="00000027">
      <w:pPr>
        <w:shd w:fill="ffffff" w:val="clear"/>
        <w:spacing w:after="0" w:line="240" w:lineRule="auto"/>
        <w:rPr>
          <w:i w:val="1"/>
          <w:iCs w:val="1"/>
          <w:color w:val="080808"/>
        </w:rPr>
      </w:pPr>
      <w:r w:rsidDel="00000000" w:rsidR="00000000" w:rsidRPr="00000000">
        <w:rPr>
          <w:i w:val="1"/>
          <w:iCs w:val="1"/>
          <w:color w:val="080808"/>
          <w:rtl w:val="0"/>
        </w:rPr>
        <w:t xml:space="preserve">&lt;?</w:t>
      </w:r>
      <w:r w:rsidDel="00000000" w:rsidR="00000000" w:rsidRPr="00000000">
        <w:rPr>
          <w:color w:val="174ad4"/>
          <w:rtl w:val="0"/>
        </w:rPr>
        <w:t xml:space="preserve">xml version</w:t>
      </w:r>
      <w:r w:rsidDel="00000000" w:rsidR="00000000" w:rsidRPr="00000000">
        <w:rPr>
          <w:color w:val="067d17"/>
          <w:rtl w:val="0"/>
        </w:rPr>
        <w:t xml:space="preserve">="1.0" </w:t>
      </w:r>
      <w:r w:rsidDel="00000000" w:rsidR="00000000" w:rsidRPr="00000000">
        <w:rPr>
          <w:color w:val="174ad4"/>
          <w:rtl w:val="0"/>
        </w:rPr>
        <w:t xml:space="preserve">encoding</w:t>
      </w:r>
      <w:r w:rsidDel="00000000" w:rsidR="00000000" w:rsidRPr="00000000">
        <w:rPr>
          <w:color w:val="067d17"/>
          <w:rtl w:val="0"/>
        </w:rPr>
        <w:t xml:space="preserve">="utf-8"</w:t>
      </w:r>
      <w:r w:rsidDel="00000000" w:rsidR="00000000" w:rsidRPr="00000000">
        <w:rPr>
          <w:i w:val="1"/>
          <w:iCs w:val="1"/>
          <w:color w:val="080808"/>
          <w:rtl w:val="0"/>
        </w:rPr>
        <w:t xml:space="preserve">?&gt;</w:t>
      </w:r>
    </w:p>
    <w:p w:rsidR="00000000" w:rsidDel="00000000" w:rsidP="00000000" w:rsidRDefault="00000000" w:rsidRPr="00000000" w14:paraId="00000028">
      <w:pPr>
        <w:shd w:fill="ffffff" w:val="clear"/>
        <w:spacing w:after="0" w:line="240" w:lineRule="auto"/>
        <w:rPr>
          <w:i w:val="1"/>
          <w:iCs w:val="1"/>
          <w:color w:val="080808"/>
        </w:rPr>
      </w:pPr>
      <w:r w:rsidDel="00000000" w:rsidR="00000000" w:rsidRPr="00000000">
        <w:rPr>
          <w:rtl w:val="0"/>
        </w:rPr>
      </w:r>
    </w:p>
    <w:p w:rsidR="00000000" w:rsidDel="00000000" w:rsidP="00000000" w:rsidRDefault="00000000" w:rsidRPr="00000000" w14:paraId="00000029">
      <w:pPr>
        <w:shd w:fill="ffffff" w:val="clear"/>
        <w:spacing w:after="0" w:line="240" w:lineRule="auto"/>
        <w:rPr>
          <w:color w:val="0033b3"/>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p>
    <w:p w:rsidR="00000000" w:rsidDel="00000000" w:rsidP="00000000" w:rsidRDefault="00000000" w:rsidRPr="00000000" w14:paraId="0000002A">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174ad4"/>
          <w:rtl w:val="0"/>
        </w:rPr>
        <w:t xml:space="preserve">xmlns:</w:t>
      </w:r>
      <w:r w:rsidDel="00000000" w:rsidR="00000000" w:rsidRPr="00000000">
        <w:rPr>
          <w:color w:val="871094"/>
          <w:rtl w:val="0"/>
        </w:rPr>
        <w:t xml:space="preserve">android</w:t>
      </w:r>
      <w:r w:rsidDel="00000000" w:rsidR="00000000" w:rsidRPr="00000000">
        <w:rPr>
          <w:color w:val="067d17"/>
          <w:rtl w:val="0"/>
        </w:rPr>
        <w:t xml:space="preserve">="http://schemas.android.com/apk/res/android"</w:t>
      </w:r>
    </w:p>
    <w:p w:rsidR="00000000" w:rsidDel="00000000" w:rsidP="00000000" w:rsidRDefault="00000000" w:rsidRPr="00000000" w14:paraId="0000002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app</w:t>
      </w:r>
      <w:r w:rsidDel="00000000" w:rsidR="00000000" w:rsidRPr="00000000">
        <w:rPr>
          <w:color w:val="067d17"/>
          <w:rtl w:val="0"/>
        </w:rPr>
        <w:t xml:space="preserve">="http://schemas.android.com/apk/res-auto"</w:t>
      </w:r>
    </w:p>
    <w:p w:rsidR="00000000" w:rsidDel="00000000" w:rsidP="00000000" w:rsidRDefault="00000000" w:rsidRPr="00000000" w14:paraId="0000002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tools</w:t>
      </w:r>
      <w:r w:rsidDel="00000000" w:rsidR="00000000" w:rsidRPr="00000000">
        <w:rPr>
          <w:color w:val="067d17"/>
          <w:rtl w:val="0"/>
        </w:rPr>
        <w:t xml:space="preserve">="http://schemas.android.com/tools"</w:t>
      </w:r>
    </w:p>
    <w:p w:rsidR="00000000" w:rsidDel="00000000" w:rsidP="00000000" w:rsidRDefault="00000000" w:rsidRPr="00000000" w14:paraId="0000002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="@+id/main"</w:t>
      </w:r>
    </w:p>
    <w:p w:rsidR="00000000" w:rsidDel="00000000" w:rsidP="00000000" w:rsidRDefault="00000000" w:rsidRPr="00000000" w14:paraId="0000002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="match_parent"</w:t>
      </w:r>
    </w:p>
    <w:p w:rsidR="00000000" w:rsidDel="00000000" w:rsidP="00000000" w:rsidRDefault="00000000" w:rsidRPr="00000000" w14:paraId="0000002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="match_parent"</w:t>
      </w:r>
    </w:p>
    <w:p w:rsidR="00000000" w:rsidDel="00000000" w:rsidP="00000000" w:rsidRDefault="00000000" w:rsidRPr="00000000" w14:paraId="00000030">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tools</w:t>
      </w:r>
      <w:r w:rsidDel="00000000" w:rsidR="00000000" w:rsidRPr="00000000">
        <w:rPr>
          <w:color w:val="174ad4"/>
          <w:rtl w:val="0"/>
        </w:rPr>
        <w:t xml:space="preserve">:context</w:t>
      </w:r>
      <w:r w:rsidDel="00000000" w:rsidR="00000000" w:rsidRPr="00000000">
        <w:rPr>
          <w:color w:val="067d17"/>
          <w:rtl w:val="0"/>
        </w:rPr>
        <w:t xml:space="preserve">=".MainActivity"</w:t>
      </w:r>
      <w:r w:rsidDel="00000000" w:rsidR="00000000" w:rsidRPr="00000000">
        <w:rPr>
          <w:color w:val="080808"/>
          <w:rtl w:val="0"/>
        </w:rPr>
        <w:t xml:space="preserve">&gt;</w:t>
      </w:r>
    </w:p>
    <w:p w:rsidR="00000000" w:rsidDel="00000000" w:rsidP="00000000" w:rsidRDefault="00000000" w:rsidRPr="00000000" w14:paraId="0000003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32">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33">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w:t>
      </w:r>
    </w:p>
    <w:p w:rsidR="00000000" w:rsidDel="00000000" w:rsidP="00000000" w:rsidRDefault="00000000" w:rsidRPr="00000000" w14:paraId="0000003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3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3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="CAPTURE IMAGE"</w:t>
      </w:r>
    </w:p>
    <w:p w:rsidR="00000000" w:rsidDel="00000000" w:rsidP="00000000" w:rsidRDefault="00000000" w:rsidRPr="00000000" w14:paraId="0000003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:layout_constraintTop_toTopOf</w:t>
      </w:r>
      <w:r w:rsidDel="00000000" w:rsidR="00000000" w:rsidRPr="00000000">
        <w:rPr>
          <w:color w:val="067d17"/>
          <w:rtl w:val="0"/>
        </w:rPr>
        <w:t xml:space="preserve">="parent"</w:t>
      </w:r>
    </w:p>
    <w:p w:rsidR="00000000" w:rsidDel="00000000" w:rsidP="00000000" w:rsidRDefault="00000000" w:rsidRPr="00000000" w14:paraId="0000003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:layout_constraintBottom_toBottomOf</w:t>
      </w:r>
      <w:r w:rsidDel="00000000" w:rsidR="00000000" w:rsidRPr="00000000">
        <w:rPr>
          <w:color w:val="067d17"/>
          <w:rtl w:val="0"/>
        </w:rPr>
        <w:t xml:space="preserve">="parent"</w:t>
      </w:r>
    </w:p>
    <w:p w:rsidR="00000000" w:rsidDel="00000000" w:rsidP="00000000" w:rsidRDefault="00000000" w:rsidRPr="00000000" w14:paraId="0000003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3A">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 </w:t>
      </w:r>
      <w:r w:rsidDel="00000000" w:rsidR="00000000" w:rsidRPr="00000000">
        <w:rPr>
          <w:color w:val="080808"/>
          <w:rtl w:val="0"/>
        </w:rPr>
        <w:t xml:space="preserve">/&gt;</w:t>
      </w:r>
    </w:p>
    <w:p w:rsidR="00000000" w:rsidDel="00000000" w:rsidP="00000000" w:rsidRDefault="00000000" w:rsidRPr="00000000" w14:paraId="0000003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3C">
      <w:pPr>
        <w:shd w:fill="ffffff" w:val="clear"/>
        <w:spacing w:after="0" w:line="240" w:lineRule="auto"/>
        <w:rPr>
          <w:color w:val="080808"/>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r w:rsidDel="00000000" w:rsidR="00000000" w:rsidRPr="00000000">
        <w:rPr>
          <w:color w:val="080808"/>
          <w:rtl w:val="0"/>
        </w:rPr>
        <w:t xml:space="preserve">&gt;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7. AndroidManifest.xml Permission</w:t>
      </w:r>
    </w:p>
    <w:p w:rsidR="00000000" w:rsidDel="00000000" w:rsidP="00000000" w:rsidRDefault="00000000" w:rsidRPr="00000000" w14:paraId="0000003F">
      <w:pPr>
        <w:rPr/>
      </w:pPr>
      <w:r w:rsidDel="00000000" w:rsidR="00000000" w:rsidRPr="00000000">
        <w:rPr>
          <w:rtl w:val="0"/>
        </w:rPr>
        <w:t xml:space="preserve">Add the following permission inside the &lt;manifest&gt; element, before the &lt;application&gt; element: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&lt;uses-permission android:name="android.permission.CAMERA" /&gt;</w:t>
      </w:r>
    </w:p>
    <w:p w:rsidR="00000000" w:rsidDel="00000000" w:rsidP="00000000" w:rsidRDefault="00000000" w:rsidRPr="00000000" w14:paraId="00000041">
      <w:pPr>
        <w:rPr/>
      </w:pPr>
      <w:r w:rsidDel="00000000" w:rsidR="00000000" w:rsidRPr="00000000">
        <w:rPr>
          <w:rtl w:val="0"/>
        </w:rPr>
        <w:t xml:space="preserve">The application also requests the CAMERA permission at runtime before opening the camera.</w:t>
      </w:r>
    </w:p>
    <w:p w:rsidR="00000000" w:rsidDel="00000000" w:rsidP="00000000" w:rsidRDefault="00000000" w:rsidRPr="00000000" w14:paraId="00000042">
      <w:pPr>
        <w:pStyle w:val="Heading1"/>
        <w:rPr/>
      </w:pPr>
      <w:r w:rsidDel="00000000" w:rsidR="00000000" w:rsidRPr="00000000">
        <w:rPr>
          <w:rtl w:val="0"/>
        </w:rPr>
        <w:t xml:space="preserve">8. MainActivity.java</w:t>
      </w:r>
    </w:p>
    <w:p w:rsidR="00000000" w:rsidDel="00000000" w:rsidP="00000000" w:rsidRDefault="00000000" w:rsidRPr="00000000" w14:paraId="00000043">
      <w:pPr>
        <w:shd w:fill="ffffff" w:val="clear"/>
        <w:spacing w:after="0" w:line="240"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4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5">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android.content.Intent</w:t>
      </w:r>
      <w:r w:rsidDel="00000000" w:rsidR="00000000" w:rsidRPr="00000000">
        <w:rPr>
          <w:color w:val="080808"/>
          <w:rtl w:val="0"/>
        </w:rPr>
        <w:t xml:space="preserve">;</w:t>
      </w:r>
    </w:p>
    <w:p w:rsidR="00000000" w:rsidDel="00000000" w:rsidP="00000000" w:rsidRDefault="00000000" w:rsidRPr="00000000" w14:paraId="00000046">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android.graphics.Bitmap</w:t>
      </w:r>
      <w:r w:rsidDel="00000000" w:rsidR="00000000" w:rsidRPr="00000000">
        <w:rPr>
          <w:color w:val="080808"/>
          <w:rtl w:val="0"/>
        </w:rPr>
        <w:t xml:space="preserve">;</w:t>
      </w:r>
    </w:p>
    <w:p w:rsidR="00000000" w:rsidDel="00000000" w:rsidP="00000000" w:rsidRDefault="00000000" w:rsidRPr="00000000" w14:paraId="00000047">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android.graphics.drawable.BitmapDrawable</w:t>
      </w:r>
      <w:r w:rsidDel="00000000" w:rsidR="00000000" w:rsidRPr="00000000">
        <w:rPr>
          <w:color w:val="080808"/>
          <w:rtl w:val="0"/>
        </w:rPr>
        <w:t xml:space="preserve">;</w:t>
      </w:r>
    </w:p>
    <w:p w:rsidR="00000000" w:rsidDel="00000000" w:rsidP="00000000" w:rsidRDefault="00000000" w:rsidRPr="00000000" w14:paraId="00000048">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android.os.Bundle</w:t>
      </w:r>
      <w:r w:rsidDel="00000000" w:rsidR="00000000" w:rsidRPr="00000000">
        <w:rPr>
          <w:color w:val="080808"/>
          <w:rtl w:val="0"/>
        </w:rPr>
        <w:t xml:space="preserve">;</w:t>
      </w:r>
    </w:p>
    <w:p w:rsidR="00000000" w:rsidDel="00000000" w:rsidP="00000000" w:rsidRDefault="00000000" w:rsidRPr="00000000" w14:paraId="00000049">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android.provider.MediaStore</w:t>
      </w:r>
      <w:r w:rsidDel="00000000" w:rsidR="00000000" w:rsidRPr="00000000">
        <w:rPr>
          <w:color w:val="080808"/>
          <w:rtl w:val="0"/>
        </w:rPr>
        <w:t xml:space="preserve">;</w:t>
      </w:r>
    </w:p>
    <w:p w:rsidR="00000000" w:rsidDel="00000000" w:rsidP="00000000" w:rsidRDefault="00000000" w:rsidRPr="00000000" w14:paraId="0000004A">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android.view.View</w:t>
      </w:r>
      <w:r w:rsidDel="00000000" w:rsidR="00000000" w:rsidRPr="00000000">
        <w:rPr>
          <w:color w:val="080808"/>
          <w:rtl w:val="0"/>
        </w:rPr>
        <w:t xml:space="preserve">;</w:t>
      </w:r>
    </w:p>
    <w:p w:rsidR="00000000" w:rsidDel="00000000" w:rsidP="00000000" w:rsidRDefault="00000000" w:rsidRPr="00000000" w14:paraId="0000004B">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android.widget.Button</w:t>
      </w:r>
      <w:r w:rsidDel="00000000" w:rsidR="00000000" w:rsidRPr="00000000">
        <w:rPr>
          <w:color w:val="080808"/>
          <w:rtl w:val="0"/>
        </w:rPr>
        <w:t xml:space="preserve">;</w:t>
      </w:r>
    </w:p>
    <w:p w:rsidR="00000000" w:rsidDel="00000000" w:rsidP="00000000" w:rsidRDefault="00000000" w:rsidRPr="00000000" w14:paraId="0000004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D">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androidx.activity.EdgeToEdge</w:t>
      </w:r>
      <w:r w:rsidDel="00000000" w:rsidR="00000000" w:rsidRPr="00000000">
        <w:rPr>
          <w:color w:val="080808"/>
          <w:rtl w:val="0"/>
        </w:rPr>
        <w:t xml:space="preserve">;</w:t>
      </w:r>
    </w:p>
    <w:p w:rsidR="00000000" w:rsidDel="00000000" w:rsidP="00000000" w:rsidRDefault="00000000" w:rsidRPr="00000000" w14:paraId="0000004E">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androidx.appcompat.app.AppCompatActivity</w:t>
      </w:r>
      <w:r w:rsidDel="00000000" w:rsidR="00000000" w:rsidRPr="00000000">
        <w:rPr>
          <w:color w:val="080808"/>
          <w:rtl w:val="0"/>
        </w:rPr>
        <w:t xml:space="preserve">;</w:t>
      </w:r>
    </w:p>
    <w:p w:rsidR="00000000" w:rsidDel="00000000" w:rsidP="00000000" w:rsidRDefault="00000000" w:rsidRPr="00000000" w14:paraId="0000004F">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androidx.constraintlayout.widget.ConstraintLayout</w:t>
      </w:r>
      <w:r w:rsidDel="00000000" w:rsidR="00000000" w:rsidRPr="00000000">
        <w:rPr>
          <w:color w:val="080808"/>
          <w:rtl w:val="0"/>
        </w:rPr>
        <w:t xml:space="preserve">;</w:t>
      </w:r>
    </w:p>
    <w:p w:rsidR="00000000" w:rsidDel="00000000" w:rsidP="00000000" w:rsidRDefault="00000000" w:rsidRPr="00000000" w14:paraId="00000050">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1">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org.jetbrains.annotations.</w:t>
      </w:r>
      <w:r w:rsidDel="00000000" w:rsidR="00000000" w:rsidRPr="00000000">
        <w:rPr>
          <w:color w:val="9e880d"/>
          <w:rtl w:val="0"/>
        </w:rPr>
        <w:t xml:space="preserve">Nullable</w:t>
      </w:r>
      <w:r w:rsidDel="00000000" w:rsidR="00000000" w:rsidRPr="00000000">
        <w:rPr>
          <w:color w:val="080808"/>
          <w:rtl w:val="0"/>
        </w:rPr>
        <w:t xml:space="preserve">;</w:t>
      </w:r>
    </w:p>
    <w:p w:rsidR="00000000" w:rsidDel="00000000" w:rsidP="00000000" w:rsidRDefault="00000000" w:rsidRPr="00000000" w14:paraId="00000052">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3">
      <w:pPr>
        <w:shd w:fill="ffffff" w:val="clear"/>
        <w:spacing w:after="0" w:line="240" w:lineRule="auto"/>
        <w:rPr>
          <w:color w:val="080808"/>
        </w:rPr>
      </w:pPr>
      <w:r w:rsidDel="00000000" w:rsidR="00000000" w:rsidRPr="00000000">
        <w:rPr>
          <w:color w:val="0033b3"/>
          <w:rtl w:val="0"/>
        </w:rPr>
        <w:t xml:space="preserve">public class </w:t>
      </w:r>
      <w:r w:rsidDel="00000000" w:rsidR="00000000" w:rsidRPr="00000000">
        <w:rPr>
          <w:rtl w:val="0"/>
        </w:rPr>
        <w:t xml:space="preserve">MainActivity </w:t>
      </w:r>
      <w:r w:rsidDel="00000000" w:rsidR="00000000" w:rsidRPr="00000000">
        <w:rPr>
          <w:color w:val="0033b3"/>
          <w:rtl w:val="0"/>
        </w:rPr>
        <w:t xml:space="preserve">extends </w:t>
      </w:r>
      <w:r w:rsidDel="00000000" w:rsidR="00000000" w:rsidRPr="00000000">
        <w:rPr>
          <w:rtl w:val="0"/>
        </w:rPr>
        <w:t xml:space="preserve">AppCompatActivity </w:t>
      </w:r>
      <w:r w:rsidDel="00000000" w:rsidR="00000000" w:rsidRPr="00000000">
        <w:rPr>
          <w:color w:val="080808"/>
          <w:rtl w:val="0"/>
        </w:rPr>
        <w:t xml:space="preserve">{</w:t>
      </w:r>
    </w:p>
    <w:p w:rsidR="00000000" w:rsidDel="00000000" w:rsidP="00000000" w:rsidRDefault="00000000" w:rsidRPr="00000000" w14:paraId="0000005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5">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56">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onCreate</w:t>
      </w:r>
      <w:r w:rsidDel="00000000" w:rsidR="00000000" w:rsidRPr="00000000">
        <w:rPr>
          <w:color w:val="080808"/>
          <w:rtl w:val="0"/>
        </w:rPr>
        <w:t xml:space="preserve">(</w:t>
      </w:r>
      <w:r w:rsidDel="00000000" w:rsidR="00000000" w:rsidRPr="00000000">
        <w:rPr>
          <w:rtl w:val="0"/>
        </w:rPr>
        <w:t xml:space="preserve">Bundle savedInstanceState</w:t>
      </w:r>
      <w:r w:rsidDel="00000000" w:rsidR="00000000" w:rsidRPr="00000000">
        <w:rPr>
          <w:color w:val="080808"/>
          <w:rtl w:val="0"/>
        </w:rPr>
        <w:t xml:space="preserve">) {</w:t>
      </w:r>
    </w:p>
    <w:p w:rsidR="00000000" w:rsidDel="00000000" w:rsidP="00000000" w:rsidRDefault="00000000" w:rsidRPr="00000000" w14:paraId="00000057">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r w:rsidDel="00000000" w:rsidR="00000000" w:rsidRPr="00000000">
        <w:rPr>
          <w:rtl w:val="0"/>
        </w:rPr>
        <w:t xml:space="preserve">savedInstanceState</w:t>
      </w:r>
      <w:r w:rsidDel="00000000" w:rsidR="00000000" w:rsidRPr="00000000">
        <w:rPr>
          <w:color w:val="080808"/>
          <w:rtl w:val="0"/>
        </w:rPr>
        <w:t xml:space="preserve">);</w:t>
      </w:r>
    </w:p>
    <w:p w:rsidR="00000000" w:rsidDel="00000000" w:rsidP="00000000" w:rsidRDefault="00000000" w:rsidRPr="00000000" w14:paraId="0000005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EdgeToEdge</w:t>
      </w:r>
      <w:r w:rsidDel="00000000" w:rsidR="00000000" w:rsidRPr="00000000">
        <w:rPr>
          <w:color w:val="080808"/>
          <w:rtl w:val="0"/>
        </w:rPr>
        <w:t xml:space="preserve">.</w:t>
      </w:r>
      <w:r w:rsidDel="00000000" w:rsidR="00000000" w:rsidRPr="00000000">
        <w:rPr>
          <w:i w:val="1"/>
          <w:iCs w:val="1"/>
          <w:color w:val="080808"/>
          <w:rtl w:val="0"/>
        </w:rPr>
        <w:t xml:space="preserve">enable</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w:t>
      </w:r>
    </w:p>
    <w:p w:rsidR="00000000" w:rsidDel="00000000" w:rsidP="00000000" w:rsidRDefault="00000000" w:rsidRPr="00000000" w14:paraId="0000005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B">
      <w:pPr>
        <w:shd w:fill="ffffff" w:val="clear"/>
        <w:spacing w:after="0" w:line="240" w:lineRule="auto"/>
        <w:rPr>
          <w:color w:val="080808"/>
        </w:rPr>
      </w:pPr>
      <w:r w:rsidDel="00000000" w:rsidR="00000000" w:rsidRPr="00000000">
        <w:rPr>
          <w:color w:val="080808"/>
          <w:rtl w:val="0"/>
        </w:rPr>
        <w:t xml:space="preserve">       setContentView(</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layout</w:t>
      </w:r>
      <w:r w:rsidDel="00000000" w:rsidR="00000000" w:rsidRPr="00000000">
        <w:rPr>
          <w:color w:val="080808"/>
          <w:rtl w:val="0"/>
        </w:rPr>
        <w:t xml:space="preserve">.</w:t>
      </w:r>
      <w:r w:rsidDel="00000000" w:rsidR="00000000" w:rsidRPr="00000000">
        <w:rPr>
          <w:i w:val="1"/>
          <w:iCs w:val="1"/>
          <w:color w:val="871094"/>
          <w:rtl w:val="0"/>
        </w:rPr>
        <w:t xml:space="preserve">activity_main</w:t>
      </w:r>
      <w:r w:rsidDel="00000000" w:rsidR="00000000" w:rsidRPr="00000000">
        <w:rPr>
          <w:color w:val="080808"/>
          <w:rtl w:val="0"/>
        </w:rPr>
        <w:t xml:space="preserve">);</w:t>
      </w:r>
    </w:p>
    <w:p w:rsidR="00000000" w:rsidDel="00000000" w:rsidP="00000000" w:rsidRDefault="00000000" w:rsidRPr="00000000" w14:paraId="0000005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Button b </w:t>
      </w:r>
      <w:r w:rsidDel="00000000" w:rsidR="00000000" w:rsidRPr="00000000">
        <w:rPr>
          <w:color w:val="080808"/>
          <w:rtl w:val="0"/>
        </w:rPr>
        <w:t xml:space="preserve">= (</w:t>
      </w:r>
      <w:r w:rsidDel="00000000" w:rsidR="00000000" w:rsidRPr="00000000">
        <w:rPr>
          <w:rtl w:val="0"/>
        </w:rPr>
        <w:t xml:space="preserve">Button</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w:t>
      </w:r>
      <w:r w:rsidDel="00000000" w:rsidR="00000000" w:rsidRPr="00000000">
        <w:rPr>
          <w:color w:val="080808"/>
          <w:rtl w:val="0"/>
        </w:rPr>
        <w:t xml:space="preserve">);</w:t>
      </w:r>
    </w:p>
    <w:p w:rsidR="00000000" w:rsidDel="00000000" w:rsidP="00000000" w:rsidRDefault="00000000" w:rsidRPr="00000000" w14:paraId="0000005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F">
      <w:pPr>
        <w:shd w:fill="ffffff" w:val="clear"/>
        <w:spacing w:after="0" w:line="240" w:lineRule="auto"/>
        <w:rPr>
          <w:i w:val="1"/>
          <w:iCs w:val="1"/>
          <w:color w:val="8c8c8c"/>
        </w:rPr>
      </w:pPr>
      <w:r w:rsidDel="00000000" w:rsidR="00000000" w:rsidRPr="00000000">
        <w:rPr>
          <w:color w:val="080808"/>
          <w:rtl w:val="0"/>
        </w:rPr>
        <w:t xml:space="preserve">       </w:t>
      </w:r>
      <w:r w:rsidDel="00000000" w:rsidR="00000000" w:rsidRPr="00000000">
        <w:rPr>
          <w:i w:val="1"/>
          <w:iCs w:val="1"/>
          <w:color w:val="8c8c8c"/>
          <w:rtl w:val="0"/>
        </w:rPr>
        <w:t xml:space="preserve">// i = (ImageView) findViewById(R.id.imageView);</w:t>
      </w:r>
    </w:p>
    <w:p w:rsidR="00000000" w:rsidDel="00000000" w:rsidP="00000000" w:rsidRDefault="00000000" w:rsidRPr="00000000" w14:paraId="00000060">
      <w:pPr>
        <w:shd w:fill="ffffff" w:val="clear"/>
        <w:spacing w:after="0" w:line="240" w:lineRule="auto"/>
        <w:rPr>
          <w:i w:val="1"/>
          <w:iCs w:val="1"/>
          <w:color w:val="8c8c8c"/>
        </w:rPr>
      </w:pPr>
      <w:r w:rsidDel="00000000" w:rsidR="00000000" w:rsidRPr="00000000">
        <w:rPr>
          <w:rtl w:val="0"/>
        </w:rPr>
      </w:r>
    </w:p>
    <w:p w:rsidR="00000000" w:rsidDel="00000000" w:rsidP="00000000" w:rsidRDefault="00000000" w:rsidRPr="00000000" w14:paraId="00000061">
      <w:pPr>
        <w:shd w:fill="ffffff" w:val="clear"/>
        <w:spacing w:after="0" w:line="240" w:lineRule="auto"/>
        <w:rPr>
          <w:color w:val="080808"/>
        </w:rPr>
      </w:pPr>
      <w:r w:rsidDel="00000000" w:rsidR="00000000" w:rsidRPr="00000000">
        <w:rPr>
          <w:i w:val="1"/>
          <w:iCs w:val="1"/>
          <w:color w:val="8c8c8c"/>
          <w:rtl w:val="0"/>
        </w:rPr>
        <w:t xml:space="preserve">       </w:t>
      </w:r>
      <w:r w:rsidDel="00000000" w:rsidR="00000000" w:rsidRPr="00000000">
        <w:rPr>
          <w:rtl w:val="0"/>
        </w:rPr>
        <w:t xml:space="preserve">b</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62">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3">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64">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6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Intent t </w:t>
      </w:r>
      <w:r w:rsidDel="00000000" w:rsidR="00000000" w:rsidRPr="00000000">
        <w:rPr>
          <w:color w:val="080808"/>
          <w:rtl w:val="0"/>
        </w:rPr>
        <w:t xml:space="preserve">= </w:t>
      </w:r>
      <w:r w:rsidDel="00000000" w:rsidR="00000000" w:rsidRPr="00000000">
        <w:rPr>
          <w:color w:val="0033b3"/>
          <w:rtl w:val="0"/>
        </w:rPr>
        <w:t xml:space="preserve">new </w:t>
      </w:r>
      <w:r w:rsidDel="00000000" w:rsidR="00000000" w:rsidRPr="00000000">
        <w:rPr>
          <w:color w:val="080808"/>
          <w:rtl w:val="0"/>
        </w:rPr>
        <w:t xml:space="preserve">Intent(</w:t>
      </w:r>
      <w:r w:rsidDel="00000000" w:rsidR="00000000" w:rsidRPr="00000000">
        <w:rPr>
          <w:rtl w:val="0"/>
        </w:rPr>
        <w:t xml:space="preserve">MediaStore</w:t>
      </w:r>
      <w:r w:rsidDel="00000000" w:rsidR="00000000" w:rsidRPr="00000000">
        <w:rPr>
          <w:color w:val="080808"/>
          <w:rtl w:val="0"/>
        </w:rPr>
        <w:t xml:space="preserve">.</w:t>
      </w:r>
      <w:r w:rsidDel="00000000" w:rsidR="00000000" w:rsidRPr="00000000">
        <w:rPr>
          <w:i w:val="1"/>
          <w:iCs w:val="1"/>
          <w:color w:val="871094"/>
          <w:rtl w:val="0"/>
        </w:rPr>
        <w:t xml:space="preserve">ACTION_IMAGE_CAPTURE</w:t>
      </w:r>
      <w:r w:rsidDel="00000000" w:rsidR="00000000" w:rsidRPr="00000000">
        <w:rPr>
          <w:color w:val="080808"/>
          <w:rtl w:val="0"/>
        </w:rPr>
        <w:t xml:space="preserve">);</w:t>
      </w:r>
    </w:p>
    <w:p w:rsidR="00000000" w:rsidDel="00000000" w:rsidP="00000000" w:rsidRDefault="00000000" w:rsidRPr="00000000" w14:paraId="0000006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8">
      <w:pPr>
        <w:shd w:fill="ffffff" w:val="clear"/>
        <w:spacing w:after="0" w:line="240" w:lineRule="auto"/>
        <w:rPr>
          <w:color w:val="080808"/>
        </w:rPr>
      </w:pPr>
      <w:r w:rsidDel="00000000" w:rsidR="00000000" w:rsidRPr="00000000">
        <w:rPr>
          <w:color w:val="080808"/>
          <w:rtl w:val="0"/>
        </w:rPr>
        <w:t xml:space="preserve">               startActivityForResult(</w:t>
      </w:r>
      <w:r w:rsidDel="00000000" w:rsidR="00000000" w:rsidRPr="00000000">
        <w:rPr>
          <w:rtl w:val="0"/>
        </w:rPr>
        <w:t xml:space="preserve">t</w:t>
      </w:r>
      <w:r w:rsidDel="00000000" w:rsidR="00000000" w:rsidRPr="00000000">
        <w:rPr>
          <w:color w:val="080808"/>
          <w:rtl w:val="0"/>
        </w:rPr>
        <w:t xml:space="preserve">, </w:t>
      </w:r>
      <w:r w:rsidDel="00000000" w:rsidR="00000000" w:rsidRPr="00000000">
        <w:rPr>
          <w:color w:val="1750eb"/>
          <w:rtl w:val="0"/>
        </w:rPr>
        <w:t xml:space="preserve">1</w:t>
      </w:r>
      <w:r w:rsidDel="00000000" w:rsidR="00000000" w:rsidRPr="00000000">
        <w:rPr>
          <w:color w:val="080808"/>
          <w:rtl w:val="0"/>
        </w:rPr>
        <w:t xml:space="preserve">);</w:t>
      </w:r>
    </w:p>
    <w:p w:rsidR="00000000" w:rsidDel="00000000" w:rsidP="00000000" w:rsidRDefault="00000000" w:rsidRPr="00000000" w14:paraId="0000006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A">
      <w:pPr>
        <w:shd w:fill="ffffff" w:val="clear"/>
        <w:spacing w:after="0" w:line="240" w:lineRule="auto"/>
        <w:rPr>
          <w:i w:val="1"/>
          <w:iCs w:val="1"/>
          <w:color w:val="8c8c8c"/>
        </w:rPr>
      </w:pPr>
      <w:r w:rsidDel="00000000" w:rsidR="00000000" w:rsidRPr="00000000">
        <w:rPr>
          <w:color w:val="080808"/>
          <w:rtl w:val="0"/>
        </w:rPr>
        <w:t xml:space="preserve">               </w:t>
      </w:r>
      <w:r w:rsidDel="00000000" w:rsidR="00000000" w:rsidRPr="00000000">
        <w:rPr>
          <w:i w:val="1"/>
          <w:iCs w:val="1"/>
          <w:color w:val="8c8c8c"/>
          <w:rtl w:val="0"/>
        </w:rPr>
        <w:t xml:space="preserve">// registerForActivityResult(t, 1);</w:t>
      </w:r>
    </w:p>
    <w:p w:rsidR="00000000" w:rsidDel="00000000" w:rsidP="00000000" w:rsidRDefault="00000000" w:rsidRPr="00000000" w14:paraId="0000006B">
      <w:pPr>
        <w:shd w:fill="ffffff" w:val="clear"/>
        <w:spacing w:after="0" w:line="240" w:lineRule="auto"/>
        <w:rPr>
          <w:color w:val="080808"/>
        </w:rPr>
      </w:pPr>
      <w:r w:rsidDel="00000000" w:rsidR="00000000" w:rsidRPr="00000000">
        <w:rPr>
          <w:i w:val="1"/>
          <w:iCs w:val="1"/>
          <w:color w:val="8c8c8c"/>
          <w:rtl w:val="0"/>
        </w:rPr>
        <w:t xml:space="preserve">           </w:t>
      </w:r>
      <w:r w:rsidDel="00000000" w:rsidR="00000000" w:rsidRPr="00000000">
        <w:rPr>
          <w:color w:val="080808"/>
          <w:rtl w:val="0"/>
        </w:rPr>
        <w:t xml:space="preserve">}</w:t>
      </w:r>
    </w:p>
    <w:p w:rsidR="00000000" w:rsidDel="00000000" w:rsidP="00000000" w:rsidRDefault="00000000" w:rsidRPr="00000000" w14:paraId="0000006C">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6D">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6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F">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70">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onActivityResult</w:t>
      </w:r>
      <w:r w:rsidDel="00000000" w:rsidR="00000000" w:rsidRPr="00000000">
        <w:rPr>
          <w:color w:val="080808"/>
          <w:rtl w:val="0"/>
        </w:rPr>
        <w:t xml:space="preserve">(</w:t>
      </w:r>
    </w:p>
    <w:p w:rsidR="00000000" w:rsidDel="00000000" w:rsidP="00000000" w:rsidRDefault="00000000" w:rsidRPr="00000000" w14:paraId="0000007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int </w:t>
      </w:r>
      <w:r w:rsidDel="00000000" w:rsidR="00000000" w:rsidRPr="00000000">
        <w:rPr>
          <w:rtl w:val="0"/>
        </w:rPr>
        <w:t xml:space="preserve">requestCode</w:t>
      </w:r>
      <w:r w:rsidDel="00000000" w:rsidR="00000000" w:rsidRPr="00000000">
        <w:rPr>
          <w:color w:val="080808"/>
          <w:rtl w:val="0"/>
        </w:rPr>
        <w:t xml:space="preserve">,</w:t>
      </w:r>
    </w:p>
    <w:p w:rsidR="00000000" w:rsidDel="00000000" w:rsidP="00000000" w:rsidRDefault="00000000" w:rsidRPr="00000000" w14:paraId="0000007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int </w:t>
      </w:r>
      <w:r w:rsidDel="00000000" w:rsidR="00000000" w:rsidRPr="00000000">
        <w:rPr>
          <w:rtl w:val="0"/>
        </w:rPr>
        <w:t xml:space="preserve">resultCode</w:t>
      </w:r>
      <w:r w:rsidDel="00000000" w:rsidR="00000000" w:rsidRPr="00000000">
        <w:rPr>
          <w:color w:val="080808"/>
          <w:rtl w:val="0"/>
        </w:rPr>
        <w:t xml:space="preserve">,</w:t>
      </w:r>
    </w:p>
    <w:p w:rsidR="00000000" w:rsidDel="00000000" w:rsidP="00000000" w:rsidRDefault="00000000" w:rsidRPr="00000000" w14:paraId="0000007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9e880d"/>
          <w:rtl w:val="0"/>
        </w:rPr>
        <w:t xml:space="preserve">@Nullable </w:t>
      </w:r>
      <w:r w:rsidDel="00000000" w:rsidR="00000000" w:rsidRPr="00000000">
        <w:rPr>
          <w:rtl w:val="0"/>
        </w:rPr>
        <w:t xml:space="preserve">Intent data</w:t>
      </w:r>
      <w:r w:rsidDel="00000000" w:rsidR="00000000" w:rsidRPr="00000000">
        <w:rPr>
          <w:color w:val="080808"/>
          <w:rtl w:val="0"/>
        </w:rPr>
        <w:t xml:space="preserve">) {</w:t>
      </w:r>
    </w:p>
    <w:p w:rsidR="00000000" w:rsidDel="00000000" w:rsidP="00000000" w:rsidRDefault="00000000" w:rsidRPr="00000000" w14:paraId="0000007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5">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rtl w:val="0"/>
        </w:rPr>
        <w:t xml:space="preserve">requestCode </w:t>
      </w:r>
      <w:r w:rsidDel="00000000" w:rsidR="00000000" w:rsidRPr="00000000">
        <w:rPr>
          <w:color w:val="080808"/>
          <w:rtl w:val="0"/>
        </w:rPr>
        <w:t xml:space="preserve">== </w:t>
      </w:r>
      <w:r w:rsidDel="00000000" w:rsidR="00000000" w:rsidRPr="00000000">
        <w:rPr>
          <w:color w:val="1750eb"/>
          <w:rtl w:val="0"/>
        </w:rPr>
        <w:t xml:space="preserve">1 </w:t>
      </w:r>
      <w:r w:rsidDel="00000000" w:rsidR="00000000" w:rsidRPr="00000000">
        <w:rPr>
          <w:color w:val="080808"/>
          <w:rtl w:val="0"/>
        </w:rPr>
        <w:t xml:space="preserve">&amp;&amp; </w:t>
      </w:r>
      <w:r w:rsidDel="00000000" w:rsidR="00000000" w:rsidRPr="00000000">
        <w:rPr>
          <w:rtl w:val="0"/>
        </w:rPr>
        <w:t xml:space="preserve">resultCode </w:t>
      </w:r>
      <w:r w:rsidDel="00000000" w:rsidR="00000000" w:rsidRPr="00000000">
        <w:rPr>
          <w:color w:val="080808"/>
          <w:rtl w:val="0"/>
        </w:rPr>
        <w:t xml:space="preserve">== </w:t>
      </w:r>
      <w:r w:rsidDel="00000000" w:rsidR="00000000" w:rsidRPr="00000000">
        <w:rPr>
          <w:i w:val="1"/>
          <w:iCs w:val="1"/>
          <w:color w:val="871094"/>
          <w:rtl w:val="0"/>
        </w:rPr>
        <w:t xml:space="preserve">RESULT_OK</w:t>
      </w:r>
      <w:r w:rsidDel="00000000" w:rsidR="00000000" w:rsidRPr="00000000">
        <w:rPr>
          <w:color w:val="080808"/>
          <w:rtl w:val="0"/>
        </w:rPr>
        <w:t xml:space="preserve">) {</w:t>
      </w:r>
    </w:p>
    <w:p w:rsidR="00000000" w:rsidDel="00000000" w:rsidP="00000000" w:rsidRDefault="00000000" w:rsidRPr="00000000" w14:paraId="00000076">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7">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Bundle extra </w:t>
      </w:r>
      <w:r w:rsidDel="00000000" w:rsidR="00000000" w:rsidRPr="00000000">
        <w:rPr>
          <w:color w:val="080808"/>
          <w:rtl w:val="0"/>
        </w:rPr>
        <w:t xml:space="preserve">= </w:t>
      </w:r>
      <w:r w:rsidDel="00000000" w:rsidR="00000000" w:rsidRPr="00000000">
        <w:rPr>
          <w:rtl w:val="0"/>
        </w:rPr>
        <w:t xml:space="preserve">data</w:t>
      </w:r>
      <w:r w:rsidDel="00000000" w:rsidR="00000000" w:rsidRPr="00000000">
        <w:rPr>
          <w:color w:val="080808"/>
          <w:rtl w:val="0"/>
        </w:rPr>
        <w:t xml:space="preserve">.getExtras();</w:t>
      </w:r>
    </w:p>
    <w:p w:rsidR="00000000" w:rsidDel="00000000" w:rsidP="00000000" w:rsidRDefault="00000000" w:rsidRPr="00000000" w14:paraId="0000007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Bitmap image </w:t>
      </w:r>
      <w:r w:rsidDel="00000000" w:rsidR="00000000" w:rsidRPr="00000000">
        <w:rPr>
          <w:color w:val="080808"/>
          <w:rtl w:val="0"/>
        </w:rPr>
        <w:t xml:space="preserve">= (</w:t>
      </w:r>
      <w:r w:rsidDel="00000000" w:rsidR="00000000" w:rsidRPr="00000000">
        <w:rPr>
          <w:rtl w:val="0"/>
        </w:rPr>
        <w:t xml:space="preserve">Bitmap</w:t>
      </w:r>
      <w:r w:rsidDel="00000000" w:rsidR="00000000" w:rsidRPr="00000000">
        <w:rPr>
          <w:color w:val="080808"/>
          <w:rtl w:val="0"/>
        </w:rPr>
        <w:t xml:space="preserve">) </w:t>
      </w:r>
      <w:r w:rsidDel="00000000" w:rsidR="00000000" w:rsidRPr="00000000">
        <w:rPr>
          <w:rtl w:val="0"/>
        </w:rPr>
        <w:t xml:space="preserve">extra</w:t>
      </w:r>
      <w:r w:rsidDel="00000000" w:rsidR="00000000" w:rsidRPr="00000000">
        <w:rPr>
          <w:color w:val="080808"/>
          <w:rtl w:val="0"/>
        </w:rPr>
        <w:t xml:space="preserve">.get(</w:t>
      </w:r>
      <w:r w:rsidDel="00000000" w:rsidR="00000000" w:rsidRPr="00000000">
        <w:rPr>
          <w:color w:val="067d17"/>
          <w:rtl w:val="0"/>
        </w:rPr>
        <w:t xml:space="preserve">"data"</w:t>
      </w:r>
      <w:r w:rsidDel="00000000" w:rsidR="00000000" w:rsidRPr="00000000">
        <w:rPr>
          <w:color w:val="080808"/>
          <w:rtl w:val="0"/>
        </w:rPr>
        <w:t xml:space="preserve">);</w:t>
      </w:r>
    </w:p>
    <w:p w:rsidR="00000000" w:rsidDel="00000000" w:rsidP="00000000" w:rsidRDefault="00000000" w:rsidRPr="00000000" w14:paraId="0000007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BitmapDrawable drawable </w:t>
      </w:r>
      <w:r w:rsidDel="00000000" w:rsidR="00000000" w:rsidRPr="00000000">
        <w:rPr>
          <w:color w:val="080808"/>
          <w:rtl w:val="0"/>
        </w:rPr>
        <w:t xml:space="preserve">= </w:t>
      </w:r>
      <w:r w:rsidDel="00000000" w:rsidR="00000000" w:rsidRPr="00000000">
        <w:rPr>
          <w:color w:val="0033b3"/>
          <w:rtl w:val="0"/>
        </w:rPr>
        <w:t xml:space="preserve">new </w:t>
      </w:r>
      <w:r w:rsidDel="00000000" w:rsidR="00000000" w:rsidRPr="00000000">
        <w:rPr>
          <w:color w:val="080808"/>
          <w:rtl w:val="0"/>
        </w:rPr>
        <w:t xml:space="preserve">BitmapDrawable(</w:t>
      </w:r>
      <w:r w:rsidDel="00000000" w:rsidR="00000000" w:rsidRPr="00000000">
        <w:rPr>
          <w:rtl w:val="0"/>
        </w:rPr>
        <w:t xml:space="preserve">image</w:t>
      </w:r>
      <w:r w:rsidDel="00000000" w:rsidR="00000000" w:rsidRPr="00000000">
        <w:rPr>
          <w:color w:val="080808"/>
          <w:rtl w:val="0"/>
        </w:rPr>
        <w:t xml:space="preserve">);</w:t>
      </w:r>
    </w:p>
    <w:p w:rsidR="00000000" w:rsidDel="00000000" w:rsidP="00000000" w:rsidRDefault="00000000" w:rsidRPr="00000000" w14:paraId="0000007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ConstraintLayout c1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main</w:t>
      </w:r>
      <w:r w:rsidDel="00000000" w:rsidR="00000000" w:rsidRPr="00000000">
        <w:rPr>
          <w:color w:val="080808"/>
          <w:rtl w:val="0"/>
        </w:rPr>
        <w:t xml:space="preserve">);</w:t>
      </w:r>
    </w:p>
    <w:p w:rsidR="00000000" w:rsidDel="00000000" w:rsidP="00000000" w:rsidRDefault="00000000" w:rsidRPr="00000000" w14:paraId="0000007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c1</w:t>
      </w:r>
      <w:r w:rsidDel="00000000" w:rsidR="00000000" w:rsidRPr="00000000">
        <w:rPr>
          <w:color w:val="080808"/>
          <w:rtl w:val="0"/>
        </w:rPr>
        <w:t xml:space="preserve">.setBackground(</w:t>
      </w:r>
      <w:r w:rsidDel="00000000" w:rsidR="00000000" w:rsidRPr="00000000">
        <w:rPr>
          <w:rtl w:val="0"/>
        </w:rPr>
        <w:t xml:space="preserve">drawable</w:t>
      </w:r>
      <w:r w:rsidDel="00000000" w:rsidR="00000000" w:rsidRPr="00000000">
        <w:rPr>
          <w:color w:val="080808"/>
          <w:rtl w:val="0"/>
        </w:rPr>
        <w:t xml:space="preserve">);</w:t>
      </w:r>
    </w:p>
    <w:p w:rsidR="00000000" w:rsidDel="00000000" w:rsidP="00000000" w:rsidRDefault="00000000" w:rsidRPr="00000000" w14:paraId="00000080">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8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.onActivityResult(</w:t>
      </w:r>
      <w:r w:rsidDel="00000000" w:rsidR="00000000" w:rsidRPr="00000000">
        <w:rPr>
          <w:rtl w:val="0"/>
        </w:rPr>
        <w:t xml:space="preserve">requestCode</w:t>
      </w:r>
      <w:r w:rsidDel="00000000" w:rsidR="00000000" w:rsidRPr="00000000">
        <w:rPr>
          <w:color w:val="080808"/>
          <w:rtl w:val="0"/>
        </w:rPr>
        <w:t xml:space="preserve">, </w:t>
      </w:r>
      <w:r w:rsidDel="00000000" w:rsidR="00000000" w:rsidRPr="00000000">
        <w:rPr>
          <w:rtl w:val="0"/>
        </w:rPr>
        <w:t xml:space="preserve">resultCode</w:t>
      </w:r>
      <w:r w:rsidDel="00000000" w:rsidR="00000000" w:rsidRPr="00000000">
        <w:rPr>
          <w:color w:val="080808"/>
          <w:rtl w:val="0"/>
        </w:rPr>
        <w:t xml:space="preserve">, </w:t>
      </w:r>
      <w:r w:rsidDel="00000000" w:rsidR="00000000" w:rsidRPr="00000000">
        <w:rPr>
          <w:rtl w:val="0"/>
        </w:rPr>
        <w:t xml:space="preserve">data</w:t>
      </w:r>
      <w:r w:rsidDel="00000000" w:rsidR="00000000" w:rsidRPr="00000000">
        <w:rPr>
          <w:color w:val="080808"/>
          <w:rtl w:val="0"/>
        </w:rPr>
        <w:t xml:space="preserve">);</w:t>
      </w:r>
    </w:p>
    <w:p w:rsidR="00000000" w:rsidDel="00000000" w:rsidP="00000000" w:rsidRDefault="00000000" w:rsidRPr="00000000" w14:paraId="00000083">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84">
      <w:pPr>
        <w:shd w:fill="ffffff" w:val="clear"/>
        <w:spacing w:after="0" w:line="240" w:lineRule="auto"/>
        <w:rPr>
          <w:color w:val="080808"/>
        </w:rPr>
      </w:pPr>
      <w:r w:rsidDel="00000000" w:rsidR="00000000" w:rsidRPr="00000000">
        <w:rPr>
          <w:color w:val="080808"/>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Note: Keep the package name generated by Android Studio. If your project has a different package name, use your own package name in MainActivity.java.</w:t>
      </w:r>
    </w:p>
    <w:p w:rsidR="00000000" w:rsidDel="00000000" w:rsidP="00000000" w:rsidRDefault="00000000" w:rsidRPr="00000000" w14:paraId="00000087">
      <w:pPr>
        <w:pStyle w:val="Heading1"/>
        <w:rPr/>
      </w:pPr>
      <w:r w:rsidDel="00000000" w:rsidR="00000000" w:rsidRPr="00000000">
        <w:rPr>
          <w:rtl w:val="0"/>
        </w:rPr>
        <w:t xml:space="preserve">9. Explanation of Important Lines</w:t>
      </w:r>
    </w:p>
    <w:p w:rsidR="00000000" w:rsidDel="00000000" w:rsidP="00000000" w:rsidRDefault="00000000" w:rsidRPr="00000000" w14:paraId="00000088">
      <w:pPr>
        <w:rPr/>
      </w:pPr>
      <w:r w:rsidDel="00000000" w:rsidR="00000000" w:rsidRPr="00000000">
        <w:rPr>
          <w:b w:val="1"/>
          <w:bCs w:val="1"/>
          <w:rtl w:val="0"/>
        </w:rPr>
        <w:t xml:space="preserve">new Intent(MediaStore.ACTION_IMAGE_CAPTURE)</w:t>
      </w:r>
      <w:r w:rsidDel="00000000" w:rsidR="00000000" w:rsidRPr="00000000">
        <w:rPr>
          <w:rtl w:val="0"/>
        </w:rPr>
        <w:t xml:space="preserve"> – Creates an Intent to open the device camera.</w:t>
      </w:r>
    </w:p>
    <w:p w:rsidR="00000000" w:rsidDel="00000000" w:rsidP="00000000" w:rsidRDefault="00000000" w:rsidRPr="00000000" w14:paraId="00000089">
      <w:pPr>
        <w:rPr/>
      </w:pPr>
      <w:r w:rsidDel="00000000" w:rsidR="00000000" w:rsidRPr="00000000">
        <w:rPr>
          <w:b w:val="1"/>
          <w:bCs w:val="1"/>
          <w:rtl w:val="0"/>
        </w:rPr>
        <w:t xml:space="preserve">startActivityForResult(intent, CAMERA_REQUEST);</w:t>
      </w:r>
      <w:r w:rsidDel="00000000" w:rsidR="00000000" w:rsidRPr="00000000">
        <w:rPr>
          <w:rtl w:val="0"/>
        </w:rPr>
        <w:t xml:space="preserve"> – Opens the camera and waits for the captured image to be returned.</w:t>
      </w:r>
    </w:p>
    <w:p w:rsidR="00000000" w:rsidDel="00000000" w:rsidP="00000000" w:rsidRDefault="00000000" w:rsidRPr="00000000" w14:paraId="0000008A">
      <w:pPr>
        <w:rPr/>
      </w:pPr>
      <w:r w:rsidDel="00000000" w:rsidR="00000000" w:rsidRPr="00000000">
        <w:rPr>
          <w:b w:val="1"/>
          <w:bCs w:val="1"/>
          <w:rtl w:val="0"/>
        </w:rPr>
        <w:t xml:space="preserve">data.getExtras().get("data")</w:t>
      </w:r>
      <w:r w:rsidDel="00000000" w:rsidR="00000000" w:rsidRPr="00000000">
        <w:rPr>
          <w:rtl w:val="0"/>
        </w:rPr>
        <w:t xml:space="preserve"> – Gets the Bitmap image returned by the camera application.</w:t>
      </w:r>
    </w:p>
    <w:p w:rsidR="00000000" w:rsidDel="00000000" w:rsidP="00000000" w:rsidRDefault="00000000" w:rsidRPr="00000000" w14:paraId="0000008B">
      <w:pPr>
        <w:rPr/>
      </w:pPr>
      <w:r w:rsidDel="00000000" w:rsidR="00000000" w:rsidRPr="00000000">
        <w:rPr>
          <w:b w:val="1"/>
          <w:bCs w:val="1"/>
          <w:rtl w:val="0"/>
        </w:rPr>
        <w:t xml:space="preserve">BitmapDrawable drawable = new BitmapDrawable(getResources(), image);</w:t>
      </w:r>
      <w:r w:rsidDel="00000000" w:rsidR="00000000" w:rsidRPr="00000000">
        <w:rPr>
          <w:rtl w:val="0"/>
        </w:rPr>
        <w:t xml:space="preserve"> – Converts the captured Bitmap into a Drawable that can be used as a background.</w:t>
      </w:r>
    </w:p>
    <w:p w:rsidR="00000000" w:rsidDel="00000000" w:rsidP="00000000" w:rsidRDefault="00000000" w:rsidRPr="00000000" w14:paraId="0000008C">
      <w:pPr>
        <w:rPr/>
      </w:pPr>
      <w:r w:rsidDel="00000000" w:rsidR="00000000" w:rsidRPr="00000000">
        <w:rPr>
          <w:b w:val="1"/>
          <w:bCs w:val="1"/>
          <w:rtl w:val="0"/>
        </w:rPr>
        <w:t xml:space="preserve">layout.setBackground(drawable);</w:t>
      </w:r>
      <w:r w:rsidDel="00000000" w:rsidR="00000000" w:rsidRPr="00000000">
        <w:rPr>
          <w:rtl w:val="0"/>
        </w:rPr>
        <w:t xml:space="preserve"> – Sets the captured image as the background of the ConstraintLayout.</w:t>
      </w:r>
    </w:p>
    <w:p w:rsidR="00000000" w:rsidDel="00000000" w:rsidP="00000000" w:rsidRDefault="00000000" w:rsidRPr="00000000" w14:paraId="0000008D">
      <w:pPr>
        <w:rPr/>
      </w:pPr>
      <w:r w:rsidDel="00000000" w:rsidR="00000000" w:rsidRPr="00000000">
        <w:rPr>
          <w:b w:val="1"/>
          <w:bCs w:val="1"/>
          <w:rtl w:val="0"/>
        </w:rPr>
        <w:t xml:space="preserve">Manifest.permission.CAMERA</w:t>
      </w:r>
      <w:r w:rsidDel="00000000" w:rsidR="00000000" w:rsidRPr="00000000">
        <w:rPr>
          <w:rtl w:val="0"/>
        </w:rPr>
        <w:t xml:space="preserve"> – Represents the camera permission required by the application.</w:t>
      </w:r>
    </w:p>
    <w:p w:rsidR="00000000" w:rsidDel="00000000" w:rsidP="00000000" w:rsidRDefault="00000000" w:rsidRPr="00000000" w14:paraId="0000008E">
      <w:pPr>
        <w:rPr/>
      </w:pPr>
      <w:r w:rsidDel="00000000" w:rsidR="00000000" w:rsidRPr="00000000">
        <w:rPr>
          <w:b w:val="1"/>
          <w:bCs w:val="1"/>
          <w:rtl w:val="0"/>
        </w:rPr>
        <w:t xml:space="preserve">ActivityCompat.requestPermissions(...)</w:t>
      </w:r>
      <w:r w:rsidDel="00000000" w:rsidR="00000000" w:rsidRPr="00000000">
        <w:rPr>
          <w:rtl w:val="0"/>
        </w:rPr>
        <w:t xml:space="preserve"> – Requests camera permission from the user at runtime.</w:t>
      </w:r>
    </w:p>
    <w:p w:rsidR="00000000" w:rsidDel="00000000" w:rsidP="00000000" w:rsidRDefault="00000000" w:rsidRPr="00000000" w14:paraId="0000008F">
      <w:pPr>
        <w:pStyle w:val="Heading1"/>
        <w:rPr/>
      </w:pPr>
      <w:r w:rsidDel="00000000" w:rsidR="00000000" w:rsidRPr="00000000">
        <w:rPr>
          <w:rtl w:val="0"/>
        </w:rPr>
        <w:t xml:space="preserve">10. How the Application Works</w:t>
      </w:r>
    </w:p>
    <w:p w:rsidR="00000000" w:rsidDel="00000000" w:rsidP="00000000" w:rsidRDefault="00000000" w:rsidRPr="00000000" w14:paraId="00000090">
      <w:pPr>
        <w:rPr/>
      </w:pPr>
      <w:r w:rsidDel="00000000" w:rsidR="00000000" w:rsidRPr="00000000">
        <w:rPr>
          <w:rtl w:val="0"/>
        </w:rPr>
        <w:t xml:space="preserve">When the application starts, the CAPTURE IMAGE button is displayed. When the user clicks the button, the application checks for camera permission. If permission has not been granted, Android asks the user for permission.</w:t>
      </w:r>
    </w:p>
    <w:p w:rsidR="00000000" w:rsidDel="00000000" w:rsidP="00000000" w:rsidRDefault="00000000" w:rsidRPr="00000000" w14:paraId="00000091">
      <w:pPr>
        <w:rPr/>
      </w:pPr>
      <w:r w:rsidDel="00000000" w:rsidR="00000000" w:rsidRPr="00000000">
        <w:rPr>
          <w:rtl w:val="0"/>
        </w:rPr>
        <w:t xml:space="preserve">After permission is granted, the camera opens. The user takes a photo and confirms it. The camera returns the captured image as a Bitmap. The Bitmap is converted into a BitmapDrawable and assigned as the background of the main ConstraintLayout.</w:t>
      </w:r>
    </w:p>
    <w:p w:rsidR="00000000" w:rsidDel="00000000" w:rsidP="00000000" w:rsidRDefault="00000000" w:rsidRPr="00000000" w14:paraId="00000092">
      <w:pPr>
        <w:pStyle w:val="Heading1"/>
        <w:rPr/>
      </w:pPr>
      <w:r w:rsidDel="00000000" w:rsidR="00000000" w:rsidRPr="00000000">
        <w:rPr>
          <w:rtl w:val="0"/>
        </w:rPr>
        <w:t xml:space="preserve">11. Application Flow</w:t>
      </w:r>
    </w:p>
    <w:p w:rsidR="00000000" w:rsidDel="00000000" w:rsidP="00000000" w:rsidRDefault="00000000" w:rsidRPr="00000000" w14:paraId="00000093">
      <w:pPr>
        <w:rPr/>
      </w:pPr>
      <w:r w:rsidDel="00000000" w:rsidR="00000000" w:rsidRPr="00000000">
        <w:rPr>
          <w:rtl w:val="0"/>
        </w:rPr>
        <w:t xml:space="preserve">CAPTURE IMAGE button</w:t>
        <w:br w:type="textWrapping"/>
        <w:t xml:space="preserve">        ↓</w:t>
        <w:br w:type="textWrapping"/>
        <w:t xml:space="preserve">Check CAMERA permission</w:t>
        <w:br w:type="textWrapping"/>
        <w:t xml:space="preserve">        ↓</w:t>
        <w:br w:type="textWrapping"/>
        <w:t xml:space="preserve">Open Camera</w:t>
        <w:br w:type="textWrapping"/>
        <w:t xml:space="preserve">        ↓</w:t>
        <w:br w:type="textWrapping"/>
        <w:t xml:space="preserve">Capture Image</w:t>
        <w:br w:type="textWrapping"/>
        <w:t xml:space="preserve">        ↓</w:t>
        <w:br w:type="textWrapping"/>
        <w:t xml:space="preserve">Receive Bitmap</w:t>
        <w:br w:type="textWrapping"/>
        <w:t xml:space="preserve">        ↓</w:t>
        <w:br w:type="textWrapping"/>
        <w:t xml:space="preserve">Convert to BitmapDrawable</w:t>
        <w:br w:type="textWrapping"/>
        <w:t xml:space="preserve">        ↓</w:t>
        <w:br w:type="textWrapping"/>
        <w:t xml:space="preserve">Set as Application Background</w:t>
      </w:r>
    </w:p>
    <w:p w:rsidR="00000000" w:rsidDel="00000000" w:rsidP="00000000" w:rsidRDefault="00000000" w:rsidRPr="00000000" w14:paraId="00000094">
      <w:pPr>
        <w:pStyle w:val="Heading1"/>
        <w:rPr/>
      </w:pPr>
      <w:r w:rsidDel="00000000" w:rsidR="00000000" w:rsidRPr="00000000">
        <w:rPr>
          <w:rtl w:val="0"/>
        </w:rPr>
        <w:t xml:space="preserve">12. How to Test</w:t>
      </w:r>
    </w:p>
    <w:p w:rsidR="00000000" w:rsidDel="00000000" w:rsidP="00000000" w:rsidRDefault="00000000" w:rsidRPr="00000000" w14:paraId="00000095">
      <w:pPr>
        <w:rPr/>
      </w:pPr>
      <w:r w:rsidDel="00000000" w:rsidR="00000000" w:rsidRPr="00000000">
        <w:rPr>
          <w:rtl w:val="0"/>
        </w:rPr>
        <w:t xml:space="preserve">1. Run the application.</w:t>
      </w:r>
    </w:p>
    <w:p w:rsidR="00000000" w:rsidDel="00000000" w:rsidP="00000000" w:rsidRDefault="00000000" w:rsidRPr="00000000" w14:paraId="00000096">
      <w:pPr>
        <w:rPr/>
      </w:pPr>
      <w:r w:rsidDel="00000000" w:rsidR="00000000" w:rsidRPr="00000000">
        <w:rPr>
          <w:rtl w:val="0"/>
        </w:rPr>
        <w:t xml:space="preserve">2. Click the CAPTURE IMAGE button.</w:t>
      </w:r>
    </w:p>
    <w:p w:rsidR="00000000" w:rsidDel="00000000" w:rsidP="00000000" w:rsidRDefault="00000000" w:rsidRPr="00000000" w14:paraId="00000097">
      <w:pPr>
        <w:rPr/>
      </w:pPr>
      <w:r w:rsidDel="00000000" w:rsidR="00000000" w:rsidRPr="00000000">
        <w:rPr>
          <w:rtl w:val="0"/>
        </w:rPr>
        <w:t xml:space="preserve">3. If Android asks for camera permission, select Allow.</w:t>
      </w:r>
    </w:p>
    <w:p w:rsidR="00000000" w:rsidDel="00000000" w:rsidP="00000000" w:rsidRDefault="00000000" w:rsidRPr="00000000" w14:paraId="00000098">
      <w:pPr>
        <w:rPr/>
      </w:pPr>
      <w:r w:rsidDel="00000000" w:rsidR="00000000" w:rsidRPr="00000000">
        <w:rPr>
          <w:rtl w:val="0"/>
        </w:rPr>
        <w:t xml:space="preserve">4. The camera application will open.</w:t>
      </w:r>
    </w:p>
    <w:p w:rsidR="00000000" w:rsidDel="00000000" w:rsidP="00000000" w:rsidRDefault="00000000" w:rsidRPr="00000000" w14:paraId="00000099">
      <w:pPr>
        <w:rPr/>
      </w:pPr>
      <w:r w:rsidDel="00000000" w:rsidR="00000000" w:rsidRPr="00000000">
        <w:rPr>
          <w:rtl w:val="0"/>
        </w:rPr>
        <w:t xml:space="preserve">5. Capture an image.</w:t>
      </w:r>
    </w:p>
    <w:p w:rsidR="00000000" w:rsidDel="00000000" w:rsidP="00000000" w:rsidRDefault="00000000" w:rsidRPr="00000000" w14:paraId="0000009A">
      <w:pPr>
        <w:rPr/>
      </w:pPr>
      <w:r w:rsidDel="00000000" w:rsidR="00000000" w:rsidRPr="00000000">
        <w:rPr>
          <w:rtl w:val="0"/>
        </w:rPr>
        <w:t xml:space="preserve">6. Confirm the captured image.</w:t>
      </w:r>
    </w:p>
    <w:p w:rsidR="00000000" w:rsidDel="00000000" w:rsidP="00000000" w:rsidRDefault="00000000" w:rsidRPr="00000000" w14:paraId="0000009B">
      <w:pPr>
        <w:rPr/>
      </w:pPr>
      <w:r w:rsidDel="00000000" w:rsidR="00000000" w:rsidRPr="00000000">
        <w:rPr>
          <w:rtl w:val="0"/>
        </w:rPr>
        <w:t xml:space="preserve">7. Return to the application.</w:t>
      </w:r>
    </w:p>
    <w:p w:rsidR="00000000" w:rsidDel="00000000" w:rsidP="00000000" w:rsidRDefault="00000000" w:rsidRPr="00000000" w14:paraId="0000009C">
      <w:pPr>
        <w:rPr/>
      </w:pPr>
      <w:r w:rsidDel="00000000" w:rsidR="00000000" w:rsidRPr="00000000">
        <w:rPr>
          <w:rtl w:val="0"/>
        </w:rPr>
        <w:t xml:space="preserve">8. Verify that the captured image is displayed as the application background.</w:t>
      </w:r>
    </w:p>
    <w:p w:rsidR="00000000" w:rsidDel="00000000" w:rsidP="00000000" w:rsidRDefault="00000000" w:rsidRPr="00000000" w14:paraId="0000009D">
      <w:pPr>
        <w:pStyle w:val="Heading1"/>
        <w:rPr/>
      </w:pPr>
      <w:r w:rsidDel="00000000" w:rsidR="00000000" w:rsidRPr="00000000">
        <w:rPr>
          <w:rtl w:val="0"/>
        </w:rPr>
        <w:t xml:space="preserve">13. Important ID</w:t>
      </w:r>
    </w:p>
    <w:p w:rsidR="00000000" w:rsidDel="00000000" w:rsidP="00000000" w:rsidRDefault="00000000" w:rsidRPr="00000000" w14:paraId="0000009E">
      <w:pPr>
        <w:rPr/>
      </w:pPr>
      <w:r w:rsidDel="00000000" w:rsidR="00000000" w:rsidRPr="00000000">
        <w:rPr>
          <w:rtl w:val="0"/>
        </w:rPr>
        <w:t xml:space="preserve">cameraButton – ID of the button used to open the camera.</w:t>
      </w:r>
    </w:p>
    <w:p w:rsidR="00000000" w:rsidDel="00000000" w:rsidP="00000000" w:rsidRDefault="00000000" w:rsidRPr="00000000" w14:paraId="0000009F">
      <w:pPr>
        <w:rPr/>
      </w:pPr>
      <w:r w:rsidDel="00000000" w:rsidR="00000000" w:rsidRPr="00000000">
        <w:rPr>
          <w:rtl w:val="0"/>
        </w:rPr>
        <w:t xml:space="preserve">main – ID of the ConstraintLayout whose background is changed.</w:t>
      </w:r>
    </w:p>
    <w:p w:rsidR="00000000" w:rsidDel="00000000" w:rsidP="00000000" w:rsidRDefault="00000000" w:rsidRPr="00000000" w14:paraId="000000A0">
      <w:pPr>
        <w:pStyle w:val="Heading1"/>
        <w:rPr/>
      </w:pPr>
      <w:r w:rsidDel="00000000" w:rsidR="00000000" w:rsidRPr="00000000">
        <w:rPr>
          <w:rtl w:val="0"/>
        </w:rPr>
        <w:t xml:space="preserve">14. Important Note</w:t>
      </w:r>
    </w:p>
    <w:p w:rsidR="00000000" w:rsidDel="00000000" w:rsidP="00000000" w:rsidRDefault="00000000" w:rsidRPr="00000000" w14:paraId="000000A1">
      <w:pPr>
        <w:rPr/>
      </w:pPr>
      <w:r w:rsidDel="00000000" w:rsidR="00000000" w:rsidRPr="00000000">
        <w:rPr>
          <w:rtl w:val="0"/>
        </w:rPr>
        <w:t xml:space="preserve">This lab uses MediaStore.ACTION_IMAGE_CAPTURE and receives the camera's returned thumbnail Bitmap through the Intent result. Therefore, the returned image may be lower resolution than the original camera photograph. This approach is suitable for a simple lab exercise.</w:t>
      </w:r>
    </w:p>
    <w:p w:rsidR="00000000" w:rsidDel="00000000" w:rsidP="00000000" w:rsidRDefault="00000000" w:rsidRPr="00000000" w14:paraId="000000A2">
      <w:pPr>
        <w:pStyle w:val="Heading1"/>
        <w:rPr/>
      </w:pPr>
      <w:r w:rsidDel="00000000" w:rsidR="00000000" w:rsidRPr="00000000">
        <w:rPr>
          <w:rtl w:val="0"/>
        </w:rPr>
        <w:t xml:space="preserve">15. Final Project Structure</w:t>
      </w:r>
    </w:p>
    <w:p w:rsidR="00000000" w:rsidDel="00000000" w:rsidP="00000000" w:rsidRDefault="00000000" w:rsidRPr="00000000" w14:paraId="000000A3">
      <w:pPr>
        <w:rPr/>
      </w:pPr>
      <w:r w:rsidDel="00000000" w:rsidR="00000000" w:rsidRPr="00000000">
        <w:rPr>
          <w:rtl w:val="0"/>
        </w:rPr>
        <w:t xml:space="preserve">app</w:t>
        <w:br w:type="textWrapping"/>
        <w:t xml:space="preserve"> ├── java</w:t>
        <w:br w:type="textWrapping"/>
        <w:t xml:space="preserve"> │   └── MainActivity.java</w:t>
        <w:br w:type="textWrapping"/>
        <w:t xml:space="preserve"> ├── res</w:t>
        <w:br w:type="textWrapping"/>
        <w:t xml:space="preserve"> │   └── layout</w:t>
        <w:br w:type="textWrapping"/>
        <w:t xml:space="preserve"> │       └── activity_main.xml</w:t>
        <w:br w:type="textWrapping"/>
        <w:t xml:space="preserve"> └── manifests</w:t>
        <w:br w:type="textWrapping"/>
        <w:t xml:space="preserve">     └── AndroidManifest.xml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BXSY5vQwaHM2C9sZV2/VEyFlw==">CgMxLjA4AHIhMVIxRFdNaV9jVFpjS2cwelNRV1FoQ3BKVVVzdlFtdW02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