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MAD Calculator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Android Studio Lab Exercise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Aim</w:t>
      </w:r>
    </w:p>
    <w:p w:rsidR="00000000" w:rsidDel="00000000" w:rsidP="00000000" w:rsidRDefault="00000000" w:rsidRPr="00000000" w14:paraId="00000004">
      <w:pPr>
        <w:rPr/>
      </w:pPr>
      <w:r w:rsidDel="00000000" w:rsidR="00000000" w:rsidRPr="00000000">
        <w:rPr>
          <w:rtl w:val="0"/>
        </w:rPr>
        <w:t xml:space="preserve">Design a simple calculator application that performs basic arithmetic operations. Use ADD, SUB, MUL and DIV buttons to perform operations, CLEAR button to reset the fields, and EditText widgets for reading operands and displaying the result value.</w:t>
      </w:r>
    </w:p>
    <w:p w:rsidR="00000000" w:rsidDel="00000000" w:rsidP="00000000" w:rsidRDefault="00000000" w:rsidRPr="00000000" w14:paraId="00000005">
      <w:pPr>
        <w:pStyle w:val="Heading1"/>
        <w:rPr/>
      </w:pPr>
      <w:r w:rsidDel="00000000" w:rsidR="00000000" w:rsidRPr="00000000">
        <w:rPr>
          <w:rtl w:val="0"/>
        </w:rPr>
        <w:t xml:space="preserve">2. Expected Output</w:t>
      </w:r>
    </w:p>
    <w:p w:rsidR="00000000" w:rsidDel="00000000" w:rsidP="00000000" w:rsidRDefault="00000000" w:rsidRPr="00000000" w14:paraId="00000006">
      <w:pPr>
        <w:rPr/>
      </w:pPr>
      <w:r w:rsidDel="00000000" w:rsidR="00000000" w:rsidRPr="00000000">
        <w:rPr>
          <w:rtl w:val="0"/>
        </w:rPr>
        <w:t xml:space="preserve">The application should provide two input fields for entering numbers, four buttons for ADD, SUB, MUL and DIV operations, one CLEAR button, and a TextView to display the result.</w:t>
      </w:r>
    </w:p>
    <w:p w:rsidR="00000000" w:rsidDel="00000000" w:rsidP="00000000" w:rsidRDefault="00000000" w:rsidRPr="00000000" w14:paraId="00000007">
      <w:pPr>
        <w:rPr/>
      </w:pPr>
      <w:r w:rsidDel="00000000" w:rsidR="00000000" w:rsidRPr="00000000">
        <w:rPr>
          <w:rtl w:val="0"/>
        </w:rPr>
        <w:t xml:space="preserve">Example:</w:t>
      </w:r>
    </w:p>
    <w:p w:rsidR="00000000" w:rsidDel="00000000" w:rsidP="00000000" w:rsidRDefault="00000000" w:rsidRPr="00000000" w14:paraId="00000008">
      <w:pPr>
        <w:rPr/>
      </w:pPr>
      <w:r w:rsidDel="00000000" w:rsidR="00000000" w:rsidRPr="00000000">
        <w:rPr>
          <w:rtl w:val="0"/>
        </w:rPr>
        <w:t xml:space="preserve">First number = 20</w:t>
      </w:r>
    </w:p>
    <w:p w:rsidR="00000000" w:rsidDel="00000000" w:rsidP="00000000" w:rsidRDefault="00000000" w:rsidRPr="00000000" w14:paraId="00000009">
      <w:pPr>
        <w:rPr/>
      </w:pPr>
      <w:r w:rsidDel="00000000" w:rsidR="00000000" w:rsidRPr="00000000">
        <w:rPr>
          <w:rtl w:val="0"/>
        </w:rPr>
        <w:t xml:space="preserve">Second number = 5</w:t>
      </w:r>
    </w:p>
    <w:p w:rsidR="00000000" w:rsidDel="00000000" w:rsidP="00000000" w:rsidRDefault="00000000" w:rsidRPr="00000000" w14:paraId="0000000A">
      <w:pPr>
        <w:rPr/>
      </w:pPr>
      <w:r w:rsidDel="00000000" w:rsidR="00000000" w:rsidRPr="00000000">
        <w:rPr>
          <w:rtl w:val="0"/>
        </w:rPr>
        <w:t xml:space="preserve">ADD → Result: 25.0</w:t>
      </w:r>
    </w:p>
    <w:p w:rsidR="00000000" w:rsidDel="00000000" w:rsidP="00000000" w:rsidRDefault="00000000" w:rsidRPr="00000000" w14:paraId="0000000B">
      <w:pPr>
        <w:rPr/>
      </w:pPr>
      <w:r w:rsidDel="00000000" w:rsidR="00000000" w:rsidRPr="00000000">
        <w:rPr>
          <w:rtl w:val="0"/>
        </w:rPr>
        <w:t xml:space="preserve">SUB → Result: 15.0</w:t>
      </w:r>
    </w:p>
    <w:p w:rsidR="00000000" w:rsidDel="00000000" w:rsidP="00000000" w:rsidRDefault="00000000" w:rsidRPr="00000000" w14:paraId="0000000C">
      <w:pPr>
        <w:rPr/>
      </w:pPr>
      <w:r w:rsidDel="00000000" w:rsidR="00000000" w:rsidRPr="00000000">
        <w:rPr>
          <w:rtl w:val="0"/>
        </w:rPr>
        <w:t xml:space="preserve">MUL → Result: 100.0</w:t>
      </w:r>
    </w:p>
    <w:p w:rsidR="00000000" w:rsidDel="00000000" w:rsidP="00000000" w:rsidRDefault="00000000" w:rsidRPr="00000000" w14:paraId="0000000D">
      <w:pPr>
        <w:rPr/>
      </w:pPr>
      <w:r w:rsidDel="00000000" w:rsidR="00000000" w:rsidRPr="00000000">
        <w:rPr>
          <w:rtl w:val="0"/>
        </w:rPr>
        <w:t xml:space="preserve">DIV → Result: 4.0</w:t>
      </w:r>
    </w:p>
    <w:p w:rsidR="00000000" w:rsidDel="00000000" w:rsidP="00000000" w:rsidRDefault="00000000" w:rsidRPr="00000000" w14:paraId="0000000E">
      <w:pPr>
        <w:rPr/>
      </w:pPr>
      <w:r w:rsidDel="00000000" w:rsidR="00000000" w:rsidRPr="00000000">
        <w:rPr>
          <w:rtl w:val="0"/>
        </w:rPr>
        <w:t xml:space="preserve">CLEAR → Clears both input fields and resets the result.</w:t>
      </w:r>
    </w:p>
    <w:p w:rsidR="00000000" w:rsidDel="00000000" w:rsidP="00000000" w:rsidRDefault="00000000" w:rsidRPr="00000000" w14:paraId="0000000F">
      <w:pPr>
        <w:pStyle w:val="Heading1"/>
        <w:rPr/>
      </w:pPr>
      <w:r w:rsidDel="00000000" w:rsidR="00000000" w:rsidRPr="00000000">
        <w:rPr>
          <w:rtl w:val="0"/>
        </w:rPr>
        <w:t xml:space="preserve">3. Steps in Android Studio</w:t>
      </w:r>
    </w:p>
    <w:p w:rsidR="00000000" w:rsidDel="00000000" w:rsidP="00000000" w:rsidRDefault="00000000" w:rsidRPr="00000000" w14:paraId="00000010">
      <w:pPr>
        <w:rPr/>
      </w:pPr>
      <w:r w:rsidDel="00000000" w:rsidR="00000000" w:rsidRPr="00000000">
        <w:rPr>
          <w:rtl w:val="0"/>
        </w:rPr>
        <w:t xml:space="preserve">1. Open Android Studio.</w:t>
      </w:r>
    </w:p>
    <w:p w:rsidR="00000000" w:rsidDel="00000000" w:rsidP="00000000" w:rsidRDefault="00000000" w:rsidRPr="00000000" w14:paraId="00000011">
      <w:pPr>
        <w:rPr/>
      </w:pPr>
      <w:r w:rsidDel="00000000" w:rsidR="00000000" w:rsidRPr="00000000">
        <w:rPr>
          <w:rtl w:val="0"/>
        </w:rPr>
        <w:t xml:space="preserve">2. Create a new Empty Views Activity project.</w:t>
      </w:r>
    </w:p>
    <w:p w:rsidR="00000000" w:rsidDel="00000000" w:rsidP="00000000" w:rsidRDefault="00000000" w:rsidRPr="00000000" w14:paraId="00000012">
      <w:pPr>
        <w:rPr/>
      </w:pPr>
      <w:r w:rsidDel="00000000" w:rsidR="00000000" w:rsidRPr="00000000">
        <w:rPr>
          <w:rtl w:val="0"/>
        </w:rPr>
        <w:t xml:space="preserve">3. Give the project name as required for your lab.</w:t>
      </w:r>
    </w:p>
    <w:p w:rsidR="00000000" w:rsidDel="00000000" w:rsidP="00000000" w:rsidRDefault="00000000" w:rsidRPr="00000000" w14:paraId="00000013">
      <w:pPr>
        <w:rPr/>
      </w:pPr>
      <w:r w:rsidDel="00000000" w:rsidR="00000000" w:rsidRPr="00000000">
        <w:rPr>
          <w:rtl w:val="0"/>
        </w:rPr>
        <w:t xml:space="preserve">4. Open app → res → layout → activity_main.xml.</w:t>
      </w:r>
    </w:p>
    <w:p w:rsidR="00000000" w:rsidDel="00000000" w:rsidP="00000000" w:rsidRDefault="00000000" w:rsidRPr="00000000" w14:paraId="00000014">
      <w:pPr>
        <w:rPr/>
      </w:pPr>
      <w:r w:rsidDel="00000000" w:rsidR="00000000" w:rsidRPr="00000000">
        <w:rPr>
          <w:rtl w:val="0"/>
        </w:rPr>
        <w:t xml:space="preserve">5. Use ConstraintLayout as the main layout.</w:t>
      </w:r>
    </w:p>
    <w:p w:rsidR="00000000" w:rsidDel="00000000" w:rsidP="00000000" w:rsidRDefault="00000000" w:rsidRPr="00000000" w14:paraId="00000015">
      <w:pPr>
        <w:rPr/>
      </w:pPr>
      <w:r w:rsidDel="00000000" w:rsidR="00000000" w:rsidRPr="00000000">
        <w:rPr>
          <w:rtl w:val="0"/>
        </w:rPr>
        <w:t xml:space="preserve">6. Add two EditText widgets for entering the operands.</w:t>
      </w:r>
    </w:p>
    <w:p w:rsidR="00000000" w:rsidDel="00000000" w:rsidP="00000000" w:rsidRDefault="00000000" w:rsidRPr="00000000" w14:paraId="00000016">
      <w:pPr>
        <w:rPr/>
      </w:pPr>
      <w:r w:rsidDel="00000000" w:rsidR="00000000" w:rsidRPr="00000000">
        <w:rPr>
          <w:rtl w:val="0"/>
        </w:rPr>
        <w:t xml:space="preserve">7. Add five Button widgets: ADD, SUB, MUL, DIV and CLEAR.</w:t>
      </w:r>
    </w:p>
    <w:p w:rsidR="00000000" w:rsidDel="00000000" w:rsidP="00000000" w:rsidRDefault="00000000" w:rsidRPr="00000000" w14:paraId="00000017">
      <w:pPr>
        <w:rPr/>
      </w:pPr>
      <w:r w:rsidDel="00000000" w:rsidR="00000000" w:rsidRPr="00000000">
        <w:rPr>
          <w:rtl w:val="0"/>
        </w:rPr>
        <w:t xml:space="preserve">8. Add one TextView to display the result.</w:t>
      </w:r>
    </w:p>
    <w:p w:rsidR="00000000" w:rsidDel="00000000" w:rsidP="00000000" w:rsidRDefault="00000000" w:rsidRPr="00000000" w14:paraId="00000018">
      <w:pPr>
        <w:rPr/>
      </w:pPr>
      <w:r w:rsidDel="00000000" w:rsidR="00000000" w:rsidRPr="00000000">
        <w:rPr>
          <w:rtl w:val="0"/>
        </w:rPr>
        <w:t xml:space="preserve">9. Set the IDs and text values as given in the Interface section below.</w:t>
      </w:r>
    </w:p>
    <w:p w:rsidR="00000000" w:rsidDel="00000000" w:rsidP="00000000" w:rsidRDefault="00000000" w:rsidRPr="00000000" w14:paraId="00000019">
      <w:pPr>
        <w:rPr/>
      </w:pPr>
      <w:r w:rsidDel="00000000" w:rsidR="00000000" w:rsidRPr="00000000">
        <w:rPr>
          <w:rtl w:val="0"/>
        </w:rPr>
        <w:t xml:space="preserve">10. Open MainActivity.java and enter the Java code provided in this document.</w:t>
      </w:r>
    </w:p>
    <w:p w:rsidR="00000000" w:rsidDel="00000000" w:rsidP="00000000" w:rsidRDefault="00000000" w:rsidRPr="00000000" w14:paraId="0000001A">
      <w:pPr>
        <w:rPr/>
      </w:pPr>
      <w:r w:rsidDel="00000000" w:rsidR="00000000" w:rsidRPr="00000000">
        <w:rPr>
          <w:rtl w:val="0"/>
        </w:rPr>
        <w:t xml:space="preserve">11. Run the application using an emulator or Android device.</w:t>
      </w:r>
    </w:p>
    <w:p w:rsidR="00000000" w:rsidDel="00000000" w:rsidP="00000000" w:rsidRDefault="00000000" w:rsidRPr="00000000" w14:paraId="0000001B">
      <w:pPr>
        <w:pStyle w:val="Heading1"/>
        <w:rPr/>
      </w:pPr>
      <w:r w:rsidDel="00000000" w:rsidR="00000000" w:rsidRPr="00000000">
        <w:rPr>
          <w:rtl w:val="0"/>
        </w:rPr>
        <w:t xml:space="preserve">4. Interface – Components Required</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Component</w:t>
            </w:r>
          </w:p>
        </w:tc>
        <w:tc>
          <w:tcPr/>
          <w:p w:rsidR="00000000" w:rsidDel="00000000" w:rsidP="00000000" w:rsidRDefault="00000000" w:rsidRPr="00000000" w14:paraId="0000001D">
            <w:pPr>
              <w:rPr/>
            </w:pPr>
            <w:r w:rsidDel="00000000" w:rsidR="00000000" w:rsidRPr="00000000">
              <w:rPr>
                <w:rtl w:val="0"/>
              </w:rPr>
              <w:t xml:space="preserve">Quantity</w:t>
            </w:r>
          </w:p>
        </w:tc>
        <w:tc>
          <w:tcPr/>
          <w:p w:rsidR="00000000" w:rsidDel="00000000" w:rsidP="00000000" w:rsidRDefault="00000000" w:rsidRPr="00000000" w14:paraId="0000001E">
            <w:pPr>
              <w:rPr/>
            </w:pPr>
            <w:r w:rsidDel="00000000" w:rsidR="00000000" w:rsidRPr="00000000">
              <w:rPr>
                <w:rtl w:val="0"/>
              </w:rPr>
              <w:t xml:space="preserve">ID</w:t>
            </w:r>
          </w:p>
        </w:tc>
        <w:tc>
          <w:tcPr/>
          <w:p w:rsidR="00000000" w:rsidDel="00000000" w:rsidP="00000000" w:rsidRDefault="00000000" w:rsidRPr="00000000" w14:paraId="0000001F">
            <w:pPr>
              <w:rPr/>
            </w:pPr>
            <w:r w:rsidDel="00000000" w:rsidR="00000000" w:rsidRPr="00000000">
              <w:rPr>
                <w:rtl w:val="0"/>
              </w:rPr>
              <w:t xml:space="preserve">Text / Purpose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EditText</w:t>
            </w:r>
          </w:p>
        </w:tc>
        <w:tc>
          <w:tcPr/>
          <w:p w:rsidR="00000000" w:rsidDel="00000000" w:rsidP="00000000" w:rsidRDefault="00000000" w:rsidRPr="00000000" w14:paraId="00000021">
            <w:pPr>
              <w:rPr/>
            </w:pPr>
            <w:r w:rsidDel="00000000" w:rsidR="00000000" w:rsidRPr="00000000">
              <w:rPr>
                <w:rtl w:val="0"/>
              </w:rPr>
              <w:t xml:space="preserve">1</w:t>
            </w:r>
          </w:p>
        </w:tc>
        <w:tc>
          <w:tcPr/>
          <w:p w:rsidR="00000000" w:rsidDel="00000000" w:rsidP="00000000" w:rsidRDefault="00000000" w:rsidRPr="00000000" w14:paraId="00000022">
            <w:pPr>
              <w:rPr/>
            </w:pPr>
            <w:r w:rsidDel="00000000" w:rsidR="00000000" w:rsidRPr="00000000">
              <w:rPr>
                <w:rtl w:val="0"/>
              </w:rPr>
              <w:t xml:space="preserve">num1</w:t>
            </w:r>
          </w:p>
        </w:tc>
        <w:tc>
          <w:tcPr/>
          <w:p w:rsidR="00000000" w:rsidDel="00000000" w:rsidP="00000000" w:rsidRDefault="00000000" w:rsidRPr="00000000" w14:paraId="00000023">
            <w:pPr>
              <w:rPr/>
            </w:pPr>
            <w:r w:rsidDel="00000000" w:rsidR="00000000" w:rsidRPr="00000000">
              <w:rPr>
                <w:rtl w:val="0"/>
              </w:rPr>
              <w:t xml:space="preserve">Enter first number</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EditText</w:t>
            </w:r>
          </w:p>
        </w:tc>
        <w:tc>
          <w:tcPr/>
          <w:p w:rsidR="00000000" w:rsidDel="00000000" w:rsidP="00000000" w:rsidRDefault="00000000" w:rsidRPr="00000000" w14:paraId="00000025">
            <w:pPr>
              <w:rPr/>
            </w:pPr>
            <w:r w:rsidDel="00000000" w:rsidR="00000000" w:rsidRPr="00000000">
              <w:rPr>
                <w:rtl w:val="0"/>
              </w:rPr>
              <w:t xml:space="preserve">1</w:t>
            </w:r>
          </w:p>
        </w:tc>
        <w:tc>
          <w:tcPr/>
          <w:p w:rsidR="00000000" w:rsidDel="00000000" w:rsidP="00000000" w:rsidRDefault="00000000" w:rsidRPr="00000000" w14:paraId="00000026">
            <w:pPr>
              <w:rPr/>
            </w:pPr>
            <w:r w:rsidDel="00000000" w:rsidR="00000000" w:rsidRPr="00000000">
              <w:rPr>
                <w:rtl w:val="0"/>
              </w:rPr>
              <w:t xml:space="preserve">num2</w:t>
            </w:r>
          </w:p>
        </w:tc>
        <w:tc>
          <w:tcPr/>
          <w:p w:rsidR="00000000" w:rsidDel="00000000" w:rsidP="00000000" w:rsidRDefault="00000000" w:rsidRPr="00000000" w14:paraId="00000027">
            <w:pPr>
              <w:rPr/>
            </w:pPr>
            <w:r w:rsidDel="00000000" w:rsidR="00000000" w:rsidRPr="00000000">
              <w:rPr>
                <w:rtl w:val="0"/>
              </w:rPr>
              <w:t xml:space="preserve">Enter second number</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Button</w:t>
            </w:r>
          </w:p>
        </w:tc>
        <w:tc>
          <w:tcPr/>
          <w:p w:rsidR="00000000" w:rsidDel="00000000" w:rsidP="00000000" w:rsidRDefault="00000000" w:rsidRPr="00000000" w14:paraId="00000029">
            <w:pPr>
              <w:rPr/>
            </w:pPr>
            <w:r w:rsidDel="00000000" w:rsidR="00000000" w:rsidRPr="00000000">
              <w:rPr>
                <w:rtl w:val="0"/>
              </w:rPr>
              <w:t xml:space="preserve">1</w:t>
            </w:r>
          </w:p>
        </w:tc>
        <w:tc>
          <w:tcPr/>
          <w:p w:rsidR="00000000" w:rsidDel="00000000" w:rsidP="00000000" w:rsidRDefault="00000000" w:rsidRPr="00000000" w14:paraId="0000002A">
            <w:pPr>
              <w:rPr/>
            </w:pPr>
            <w:r w:rsidDel="00000000" w:rsidR="00000000" w:rsidRPr="00000000">
              <w:rPr>
                <w:rtl w:val="0"/>
              </w:rPr>
              <w:t xml:space="preserve">add</w:t>
            </w:r>
          </w:p>
        </w:tc>
        <w:tc>
          <w:tcPr/>
          <w:p w:rsidR="00000000" w:rsidDel="00000000" w:rsidP="00000000" w:rsidRDefault="00000000" w:rsidRPr="00000000" w14:paraId="0000002B">
            <w:pPr>
              <w:rPr/>
            </w:pPr>
            <w:r w:rsidDel="00000000" w:rsidR="00000000" w:rsidRPr="00000000">
              <w:rPr>
                <w:rtl w:val="0"/>
              </w:rPr>
              <w:t xml:space="preserve">ADD</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Button</w:t>
            </w:r>
          </w:p>
        </w:tc>
        <w:tc>
          <w:tcPr/>
          <w:p w:rsidR="00000000" w:rsidDel="00000000" w:rsidP="00000000" w:rsidRDefault="00000000" w:rsidRPr="00000000" w14:paraId="0000002D">
            <w:pPr>
              <w:rPr/>
            </w:pPr>
            <w:r w:rsidDel="00000000" w:rsidR="00000000" w:rsidRPr="00000000">
              <w:rPr>
                <w:rtl w:val="0"/>
              </w:rPr>
              <w:t xml:space="preserve">1</w:t>
            </w:r>
          </w:p>
        </w:tc>
        <w:tc>
          <w:tcPr/>
          <w:p w:rsidR="00000000" w:rsidDel="00000000" w:rsidP="00000000" w:rsidRDefault="00000000" w:rsidRPr="00000000" w14:paraId="0000002E">
            <w:pPr>
              <w:rPr/>
            </w:pPr>
            <w:r w:rsidDel="00000000" w:rsidR="00000000" w:rsidRPr="00000000">
              <w:rPr>
                <w:rtl w:val="0"/>
              </w:rPr>
              <w:t xml:space="preserve">sub</w:t>
            </w:r>
          </w:p>
        </w:tc>
        <w:tc>
          <w:tcPr/>
          <w:p w:rsidR="00000000" w:rsidDel="00000000" w:rsidP="00000000" w:rsidRDefault="00000000" w:rsidRPr="00000000" w14:paraId="0000002F">
            <w:pPr>
              <w:rPr/>
            </w:pPr>
            <w:r w:rsidDel="00000000" w:rsidR="00000000" w:rsidRPr="00000000">
              <w:rPr>
                <w:rtl w:val="0"/>
              </w:rPr>
              <w:t xml:space="preserve">SUB</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Button</w:t>
            </w:r>
          </w:p>
        </w:tc>
        <w:tc>
          <w:tcPr/>
          <w:p w:rsidR="00000000" w:rsidDel="00000000" w:rsidP="00000000" w:rsidRDefault="00000000" w:rsidRPr="00000000" w14:paraId="00000031">
            <w:pPr>
              <w:rPr/>
            </w:pPr>
            <w:r w:rsidDel="00000000" w:rsidR="00000000" w:rsidRPr="00000000">
              <w:rPr>
                <w:rtl w:val="0"/>
              </w:rPr>
              <w:t xml:space="preserve">1</w:t>
            </w:r>
          </w:p>
        </w:tc>
        <w:tc>
          <w:tcPr/>
          <w:p w:rsidR="00000000" w:rsidDel="00000000" w:rsidP="00000000" w:rsidRDefault="00000000" w:rsidRPr="00000000" w14:paraId="00000032">
            <w:pPr>
              <w:rPr/>
            </w:pPr>
            <w:r w:rsidDel="00000000" w:rsidR="00000000" w:rsidRPr="00000000">
              <w:rPr>
                <w:rtl w:val="0"/>
              </w:rPr>
              <w:t xml:space="preserve">mul</w:t>
            </w:r>
          </w:p>
        </w:tc>
        <w:tc>
          <w:tcPr/>
          <w:p w:rsidR="00000000" w:rsidDel="00000000" w:rsidP="00000000" w:rsidRDefault="00000000" w:rsidRPr="00000000" w14:paraId="00000033">
            <w:pPr>
              <w:rPr/>
            </w:pPr>
            <w:r w:rsidDel="00000000" w:rsidR="00000000" w:rsidRPr="00000000">
              <w:rPr>
                <w:rtl w:val="0"/>
              </w:rPr>
              <w:t xml:space="preserve">MUL</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Button</w:t>
            </w:r>
          </w:p>
        </w:tc>
        <w:tc>
          <w:tcPr/>
          <w:p w:rsidR="00000000" w:rsidDel="00000000" w:rsidP="00000000" w:rsidRDefault="00000000" w:rsidRPr="00000000" w14:paraId="00000035">
            <w:pPr>
              <w:rPr/>
            </w:pPr>
            <w:r w:rsidDel="00000000" w:rsidR="00000000" w:rsidRPr="00000000">
              <w:rPr>
                <w:rtl w:val="0"/>
              </w:rPr>
              <w:t xml:space="preserve">1</w:t>
            </w:r>
          </w:p>
        </w:tc>
        <w:tc>
          <w:tcPr/>
          <w:p w:rsidR="00000000" w:rsidDel="00000000" w:rsidP="00000000" w:rsidRDefault="00000000" w:rsidRPr="00000000" w14:paraId="00000036">
            <w:pPr>
              <w:rPr/>
            </w:pPr>
            <w:r w:rsidDel="00000000" w:rsidR="00000000" w:rsidRPr="00000000">
              <w:rPr>
                <w:rtl w:val="0"/>
              </w:rPr>
              <w:t xml:space="preserve">div</w:t>
            </w:r>
          </w:p>
        </w:tc>
        <w:tc>
          <w:tcPr/>
          <w:p w:rsidR="00000000" w:rsidDel="00000000" w:rsidP="00000000" w:rsidRDefault="00000000" w:rsidRPr="00000000" w14:paraId="00000037">
            <w:pPr>
              <w:rPr/>
            </w:pPr>
            <w:r w:rsidDel="00000000" w:rsidR="00000000" w:rsidRPr="00000000">
              <w:rPr>
                <w:rtl w:val="0"/>
              </w:rPr>
              <w:t xml:space="preserve">DIV</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Button</w:t>
            </w:r>
          </w:p>
        </w:tc>
        <w:tc>
          <w:tcPr/>
          <w:p w:rsidR="00000000" w:rsidDel="00000000" w:rsidP="00000000" w:rsidRDefault="00000000" w:rsidRPr="00000000" w14:paraId="00000039">
            <w:pPr>
              <w:rPr/>
            </w:pPr>
            <w:r w:rsidDel="00000000" w:rsidR="00000000" w:rsidRPr="00000000">
              <w:rPr>
                <w:rtl w:val="0"/>
              </w:rPr>
              <w:t xml:space="preserve">1</w:t>
            </w:r>
          </w:p>
        </w:tc>
        <w:tc>
          <w:tcPr/>
          <w:p w:rsidR="00000000" w:rsidDel="00000000" w:rsidP="00000000" w:rsidRDefault="00000000" w:rsidRPr="00000000" w14:paraId="0000003A">
            <w:pPr>
              <w:rPr/>
            </w:pPr>
            <w:r w:rsidDel="00000000" w:rsidR="00000000" w:rsidRPr="00000000">
              <w:rPr>
                <w:rtl w:val="0"/>
              </w:rPr>
              <w:t xml:space="preserve">clear</w:t>
            </w:r>
          </w:p>
        </w:tc>
        <w:tc>
          <w:tcPr/>
          <w:p w:rsidR="00000000" w:rsidDel="00000000" w:rsidP="00000000" w:rsidRDefault="00000000" w:rsidRPr="00000000" w14:paraId="0000003B">
            <w:pPr>
              <w:rPr/>
            </w:pPr>
            <w:r w:rsidDel="00000000" w:rsidR="00000000" w:rsidRPr="00000000">
              <w:rPr>
                <w:rtl w:val="0"/>
              </w:rPr>
              <w:t xml:space="preserve">CLEAR</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TextView</w:t>
            </w:r>
          </w:p>
        </w:tc>
        <w:tc>
          <w:tcPr/>
          <w:p w:rsidR="00000000" w:rsidDel="00000000" w:rsidP="00000000" w:rsidRDefault="00000000" w:rsidRPr="00000000" w14:paraId="0000003D">
            <w:pPr>
              <w:rPr/>
            </w:pPr>
            <w:r w:rsidDel="00000000" w:rsidR="00000000" w:rsidRPr="00000000">
              <w:rPr>
                <w:rtl w:val="0"/>
              </w:rPr>
              <w:t xml:space="preserve">1</w:t>
            </w:r>
          </w:p>
        </w:tc>
        <w:tc>
          <w:tcPr/>
          <w:p w:rsidR="00000000" w:rsidDel="00000000" w:rsidP="00000000" w:rsidRDefault="00000000" w:rsidRPr="00000000" w14:paraId="0000003E">
            <w:pPr>
              <w:rPr/>
            </w:pPr>
            <w:r w:rsidDel="00000000" w:rsidR="00000000" w:rsidRPr="00000000">
              <w:rPr>
                <w:rtl w:val="0"/>
              </w:rPr>
              <w:t xml:space="preserve">result</w:t>
            </w:r>
          </w:p>
        </w:tc>
        <w:tc>
          <w:tcPr/>
          <w:p w:rsidR="00000000" w:rsidDel="00000000" w:rsidP="00000000" w:rsidRDefault="00000000" w:rsidRPr="00000000" w14:paraId="0000003F">
            <w:pPr>
              <w:rPr/>
            </w:pPr>
            <w:r w:rsidDel="00000000" w:rsidR="00000000" w:rsidRPr="00000000">
              <w:rPr>
                <w:rtl w:val="0"/>
              </w:rPr>
              <w:t xml:space="preserve">Displays result</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Layout arrangement:</w:t>
      </w:r>
    </w:p>
    <w:p w:rsidR="00000000" w:rsidDel="00000000" w:rsidP="00000000" w:rsidRDefault="00000000" w:rsidRPr="00000000" w14:paraId="00000042">
      <w:pPr>
        <w:rPr/>
      </w:pPr>
      <w:r w:rsidDel="00000000" w:rsidR="00000000" w:rsidRPr="00000000">
        <w:rPr>
          <w:rtl w:val="0"/>
        </w:rPr>
        <w:t xml:space="preserve">SIMPLE CALCULATOR</w:t>
        <w:br w:type="textWrapping"/>
        <w:br w:type="textWrapping"/>
        <w:t xml:space="preserve">[ Enter first number ]</w:t>
        <w:br w:type="textWrapping"/>
        <w:br w:type="textWrapping"/>
        <w:t xml:space="preserve">[ Enter second number ]</w:t>
        <w:br w:type="textWrapping"/>
        <w:br w:type="textWrapping"/>
        <w:t xml:space="preserve">[ ADD ]    [ SUB ]</w:t>
        <w:br w:type="textWrapping"/>
        <w:br w:type="textWrapping"/>
        <w:t xml:space="preserve">[ MUL ]    [ DIV ]</w:t>
        <w:br w:type="textWrapping"/>
        <w:br w:type="textWrapping"/>
        <w:t xml:space="preserve">       [ CLEAR ]</w:t>
        <w:br w:type="textWrapping"/>
        <w:br w:type="textWrapping"/>
        <w:t xml:space="preserve">      Result: 0</w:t>
      </w:r>
    </w:p>
    <w:p w:rsidR="00000000" w:rsidDel="00000000" w:rsidP="00000000" w:rsidRDefault="00000000" w:rsidRPr="00000000" w14:paraId="00000043">
      <w:pPr>
        <w:pStyle w:val="Heading1"/>
        <w:rPr/>
      </w:pPr>
      <w:r w:rsidDel="00000000" w:rsidR="00000000" w:rsidRPr="00000000">
        <w:rPr>
          <w:rtl w:val="0"/>
        </w:rPr>
        <w:t xml:space="preserve">5. Creating the Interface Using Design View</w:t>
      </w:r>
    </w:p>
    <w:p w:rsidR="00000000" w:rsidDel="00000000" w:rsidP="00000000" w:rsidRDefault="00000000" w:rsidRPr="00000000" w14:paraId="00000044">
      <w:pPr>
        <w:rPr/>
      </w:pPr>
      <w:r w:rsidDel="00000000" w:rsidR="00000000" w:rsidRPr="00000000">
        <w:rPr>
          <w:rtl w:val="0"/>
        </w:rPr>
        <w:t xml:space="preserve">From the Palette, take the following components: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EditText widgets – for reading the two operands.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Button widgets – ADD, SUB, MUL, DIV and CLEAR.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TextView – for displaying the result.</w:t>
      </w:r>
    </w:p>
    <w:p w:rsidR="00000000" w:rsidDel="00000000" w:rsidP="00000000" w:rsidRDefault="00000000" w:rsidRPr="00000000" w14:paraId="00000048">
      <w:pPr>
        <w:rPr/>
      </w:pPr>
      <w:r w:rsidDel="00000000" w:rsidR="00000000" w:rsidRPr="00000000">
        <w:rPr>
          <w:rtl w:val="0"/>
        </w:rPr>
        <w:t xml:space="preserve">Set the IDs exactly as shown in the table above. Set the button text to ADD, SUB, MUL, DIV and CLEAR. For the EditText widgets, use hints such as Enter first number and Enter second number.</w:t>
      </w:r>
    </w:p>
    <w:p w:rsidR="00000000" w:rsidDel="00000000" w:rsidP="00000000" w:rsidRDefault="00000000" w:rsidRPr="00000000" w14:paraId="00000049">
      <w:pPr>
        <w:pStyle w:val="Heading1"/>
        <w:rPr/>
      </w:pPr>
      <w:r w:rsidDel="00000000" w:rsidR="00000000" w:rsidRPr="00000000">
        <w:rPr>
          <w:rtl w:val="0"/>
        </w:rPr>
        <w:t xml:space="preserve">6. activity_main.xml</w:t>
      </w:r>
    </w:p>
    <w:p w:rsidR="00000000" w:rsidDel="00000000" w:rsidP="00000000" w:rsidRDefault="00000000" w:rsidRPr="00000000" w14:paraId="0000004A">
      <w:pPr>
        <w:shd w:fill="ffffff" w:val="clear"/>
        <w:spacing w:after="0" w:line="240" w:lineRule="auto"/>
        <w:rPr>
          <w:color w:val="0033b3"/>
        </w:rPr>
      </w:pPr>
      <w:r w:rsidDel="00000000" w:rsidR="00000000" w:rsidRPr="00000000">
        <w:rPr>
          <w:color w:val="080808"/>
          <w:rtl w:val="0"/>
        </w:rPr>
        <w:t xml:space="preserve">&lt;</w:t>
      </w:r>
      <w:r w:rsidDel="00000000" w:rsidR="00000000" w:rsidRPr="00000000">
        <w:rPr>
          <w:color w:val="0033b3"/>
          <w:rtl w:val="0"/>
        </w:rPr>
        <w:t xml:space="preserve">androidx.constraintlayout.widget.ConstraintLayout</w:t>
      </w:r>
    </w:p>
    <w:p w:rsidR="00000000" w:rsidDel="00000000" w:rsidP="00000000" w:rsidRDefault="00000000" w:rsidRPr="00000000" w14:paraId="0000004B">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174ad4"/>
          <w:rtl w:val="0"/>
        </w:rPr>
        <w:t xml:space="preserve">xmlns:</w:t>
      </w:r>
      <w:r w:rsidDel="00000000" w:rsidR="00000000" w:rsidRPr="00000000">
        <w:rPr>
          <w:color w:val="871094"/>
          <w:rtl w:val="0"/>
        </w:rPr>
        <w:t xml:space="preserve">android</w:t>
      </w:r>
      <w:r w:rsidDel="00000000" w:rsidR="00000000" w:rsidRPr="00000000">
        <w:rPr>
          <w:color w:val="067d17"/>
          <w:rtl w:val="0"/>
        </w:rPr>
        <w:t xml:space="preserve">="http://schemas.android.com/apk/res/android"</w:t>
      </w:r>
    </w:p>
    <w:p w:rsidR="00000000" w:rsidDel="00000000" w:rsidP="00000000" w:rsidRDefault="00000000" w:rsidRPr="00000000" w14:paraId="0000004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174ad4"/>
          <w:rtl w:val="0"/>
        </w:rPr>
        <w:t xml:space="preserve">xmlns:</w:t>
      </w:r>
      <w:r w:rsidDel="00000000" w:rsidR="00000000" w:rsidRPr="00000000">
        <w:rPr>
          <w:color w:val="871094"/>
          <w:rtl w:val="0"/>
        </w:rPr>
        <w:t xml:space="preserve">app</w:t>
      </w:r>
      <w:r w:rsidDel="00000000" w:rsidR="00000000" w:rsidRPr="00000000">
        <w:rPr>
          <w:color w:val="067d17"/>
          <w:rtl w:val="0"/>
        </w:rPr>
        <w:t xml:space="preserve">="http://schemas.android.com/apk/res-auto"</w:t>
      </w:r>
    </w:p>
    <w:p w:rsidR="00000000" w:rsidDel="00000000" w:rsidP="00000000" w:rsidRDefault="00000000" w:rsidRPr="00000000" w14:paraId="0000004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="match_parent"</w:t>
      </w:r>
    </w:p>
    <w:p w:rsidR="00000000" w:rsidDel="00000000" w:rsidP="00000000" w:rsidRDefault="00000000" w:rsidRPr="00000000" w14:paraId="0000004E">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="match_parent"</w:t>
      </w:r>
      <w:r w:rsidDel="00000000" w:rsidR="00000000" w:rsidRPr="00000000">
        <w:rPr>
          <w:color w:val="080808"/>
          <w:rtl w:val="0"/>
        </w:rPr>
        <w:t xml:space="preserve">&gt;</w:t>
      </w:r>
    </w:p>
    <w:p w:rsidR="00000000" w:rsidDel="00000000" w:rsidP="00000000" w:rsidRDefault="00000000" w:rsidRPr="00000000" w14:paraId="0000004F">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0">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EditText</w:t>
      </w:r>
    </w:p>
    <w:p w:rsidR="00000000" w:rsidDel="00000000" w:rsidP="00000000" w:rsidRDefault="00000000" w:rsidRPr="00000000" w14:paraId="00000051">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="@+id/editText1"</w:t>
      </w:r>
    </w:p>
    <w:p w:rsidR="00000000" w:rsidDel="00000000" w:rsidP="00000000" w:rsidRDefault="00000000" w:rsidRPr="00000000" w14:paraId="00000052">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="0dp"</w:t>
      </w:r>
    </w:p>
    <w:p w:rsidR="00000000" w:rsidDel="00000000" w:rsidP="00000000" w:rsidRDefault="00000000" w:rsidRPr="00000000" w14:paraId="00000053">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5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:hint</w:t>
      </w:r>
      <w:r w:rsidDel="00000000" w:rsidR="00000000" w:rsidRPr="00000000">
        <w:rPr>
          <w:color w:val="067d17"/>
          <w:rtl w:val="0"/>
        </w:rPr>
        <w:t xml:space="preserve">="Enter first number"</w:t>
      </w:r>
    </w:p>
    <w:p w:rsidR="00000000" w:rsidDel="00000000" w:rsidP="00000000" w:rsidRDefault="00000000" w:rsidRPr="00000000" w14:paraId="0000005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:inputType</w:t>
      </w:r>
      <w:r w:rsidDel="00000000" w:rsidR="00000000" w:rsidRPr="00000000">
        <w:rPr>
          <w:color w:val="067d17"/>
          <w:rtl w:val="0"/>
        </w:rPr>
        <w:t xml:space="preserve">="number"</w:t>
      </w:r>
    </w:p>
    <w:p w:rsidR="00000000" w:rsidDel="00000000" w:rsidP="00000000" w:rsidRDefault="00000000" w:rsidRPr="00000000" w14:paraId="0000005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:layout_constraintTop_toTopOf</w:t>
      </w:r>
      <w:r w:rsidDel="00000000" w:rsidR="00000000" w:rsidRPr="00000000">
        <w:rPr>
          <w:color w:val="067d17"/>
          <w:rtl w:val="0"/>
        </w:rPr>
        <w:t xml:space="preserve">="parent"</w:t>
      </w:r>
    </w:p>
    <w:p w:rsidR="00000000" w:rsidDel="00000000" w:rsidP="00000000" w:rsidRDefault="00000000" w:rsidRPr="00000000" w14:paraId="0000005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58">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59">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="20dp" </w:t>
      </w:r>
      <w:r w:rsidDel="00000000" w:rsidR="00000000" w:rsidRPr="00000000">
        <w:rPr>
          <w:color w:val="080808"/>
          <w:rtl w:val="0"/>
        </w:rPr>
        <w:t xml:space="preserve">/&gt;</w:t>
      </w:r>
    </w:p>
    <w:p w:rsidR="00000000" w:rsidDel="00000000" w:rsidP="00000000" w:rsidRDefault="00000000" w:rsidRPr="00000000" w14:paraId="0000005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B">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EditText</w:t>
      </w:r>
    </w:p>
    <w:p w:rsidR="00000000" w:rsidDel="00000000" w:rsidP="00000000" w:rsidRDefault="00000000" w:rsidRPr="00000000" w14:paraId="0000005C">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="@+id/editText2"</w:t>
      </w:r>
    </w:p>
    <w:p w:rsidR="00000000" w:rsidDel="00000000" w:rsidP="00000000" w:rsidRDefault="00000000" w:rsidRPr="00000000" w14:paraId="0000005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="0dp"</w:t>
      </w:r>
    </w:p>
    <w:p w:rsidR="00000000" w:rsidDel="00000000" w:rsidP="00000000" w:rsidRDefault="00000000" w:rsidRPr="00000000" w14:paraId="0000005E">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5F">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:hint</w:t>
      </w:r>
      <w:r w:rsidDel="00000000" w:rsidR="00000000" w:rsidRPr="00000000">
        <w:rPr>
          <w:color w:val="067d17"/>
          <w:rtl w:val="0"/>
        </w:rPr>
        <w:t xml:space="preserve">="Enter second number"</w:t>
      </w:r>
    </w:p>
    <w:p w:rsidR="00000000" w:rsidDel="00000000" w:rsidP="00000000" w:rsidRDefault="00000000" w:rsidRPr="00000000" w14:paraId="00000060">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:inputType</w:t>
      </w:r>
      <w:r w:rsidDel="00000000" w:rsidR="00000000" w:rsidRPr="00000000">
        <w:rPr>
          <w:color w:val="067d17"/>
          <w:rtl w:val="0"/>
        </w:rPr>
        <w:t xml:space="preserve">="number"</w:t>
      </w:r>
    </w:p>
    <w:p w:rsidR="00000000" w:rsidDel="00000000" w:rsidP="00000000" w:rsidRDefault="00000000" w:rsidRPr="00000000" w14:paraId="00000061">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="@id/editText1"</w:t>
      </w:r>
    </w:p>
    <w:p w:rsidR="00000000" w:rsidDel="00000000" w:rsidP="00000000" w:rsidRDefault="00000000" w:rsidRPr="00000000" w14:paraId="00000062">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63">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64">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="20dp" </w:t>
      </w:r>
      <w:r w:rsidDel="00000000" w:rsidR="00000000" w:rsidRPr="00000000">
        <w:rPr>
          <w:color w:val="080808"/>
          <w:rtl w:val="0"/>
        </w:rPr>
        <w:t xml:space="preserve">/&gt;</w:t>
      </w:r>
    </w:p>
    <w:p w:rsidR="00000000" w:rsidDel="00000000" w:rsidP="00000000" w:rsidRDefault="00000000" w:rsidRPr="00000000" w14:paraId="00000065">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6">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67">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="@+id/buttonAdd"</w:t>
      </w:r>
    </w:p>
    <w:p w:rsidR="00000000" w:rsidDel="00000000" w:rsidP="00000000" w:rsidRDefault="00000000" w:rsidRPr="00000000" w14:paraId="00000068">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69">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6A">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="ADD"</w:t>
      </w:r>
    </w:p>
    <w:p w:rsidR="00000000" w:rsidDel="00000000" w:rsidP="00000000" w:rsidRDefault="00000000" w:rsidRPr="00000000" w14:paraId="0000006B">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="@id/editText2"</w:t>
      </w:r>
    </w:p>
    <w:p w:rsidR="00000000" w:rsidDel="00000000" w:rsidP="00000000" w:rsidRDefault="00000000" w:rsidRPr="00000000" w14:paraId="0000006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6D">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="10dp" </w:t>
      </w:r>
      <w:r w:rsidDel="00000000" w:rsidR="00000000" w:rsidRPr="00000000">
        <w:rPr>
          <w:color w:val="080808"/>
          <w:rtl w:val="0"/>
        </w:rPr>
        <w:t xml:space="preserve">/&gt;</w:t>
      </w:r>
    </w:p>
    <w:p w:rsidR="00000000" w:rsidDel="00000000" w:rsidP="00000000" w:rsidRDefault="00000000" w:rsidRPr="00000000" w14:paraId="0000006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F">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70">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="@+id/buttonSub"</w:t>
      </w:r>
    </w:p>
    <w:p w:rsidR="00000000" w:rsidDel="00000000" w:rsidP="00000000" w:rsidRDefault="00000000" w:rsidRPr="00000000" w14:paraId="00000071">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72">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73">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="SUB"</w:t>
      </w:r>
    </w:p>
    <w:p w:rsidR="00000000" w:rsidDel="00000000" w:rsidP="00000000" w:rsidRDefault="00000000" w:rsidRPr="00000000" w14:paraId="0000007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="@id/editText2"</w:t>
      </w:r>
    </w:p>
    <w:p w:rsidR="00000000" w:rsidDel="00000000" w:rsidP="00000000" w:rsidRDefault="00000000" w:rsidRPr="00000000" w14:paraId="0000007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:layout_constraintStart_toEndOf</w:t>
      </w:r>
      <w:r w:rsidDel="00000000" w:rsidR="00000000" w:rsidRPr="00000000">
        <w:rPr>
          <w:color w:val="067d17"/>
          <w:rtl w:val="0"/>
        </w:rPr>
        <w:t xml:space="preserve">="@id/buttonAdd"</w:t>
      </w:r>
    </w:p>
    <w:p w:rsidR="00000000" w:rsidDel="00000000" w:rsidP="00000000" w:rsidRDefault="00000000" w:rsidRPr="00000000" w14:paraId="00000076">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="10dp" </w:t>
      </w:r>
      <w:r w:rsidDel="00000000" w:rsidR="00000000" w:rsidRPr="00000000">
        <w:rPr>
          <w:color w:val="080808"/>
          <w:rtl w:val="0"/>
        </w:rPr>
        <w:t xml:space="preserve">/&gt;</w:t>
      </w:r>
    </w:p>
    <w:p w:rsidR="00000000" w:rsidDel="00000000" w:rsidP="00000000" w:rsidRDefault="00000000" w:rsidRPr="00000000" w14:paraId="00000077">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8">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79">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="@+id/buttonMul"</w:t>
      </w:r>
    </w:p>
    <w:p w:rsidR="00000000" w:rsidDel="00000000" w:rsidP="00000000" w:rsidRDefault="00000000" w:rsidRPr="00000000" w14:paraId="0000007A">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7B">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7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="MUL"</w:t>
      </w:r>
    </w:p>
    <w:p w:rsidR="00000000" w:rsidDel="00000000" w:rsidP="00000000" w:rsidRDefault="00000000" w:rsidRPr="00000000" w14:paraId="0000007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="@id/editText2"</w:t>
      </w:r>
    </w:p>
    <w:p w:rsidR="00000000" w:rsidDel="00000000" w:rsidP="00000000" w:rsidRDefault="00000000" w:rsidRPr="00000000" w14:paraId="0000007E">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:layout_constraintStart_toEndOf</w:t>
      </w:r>
      <w:r w:rsidDel="00000000" w:rsidR="00000000" w:rsidRPr="00000000">
        <w:rPr>
          <w:color w:val="067d17"/>
          <w:rtl w:val="0"/>
        </w:rPr>
        <w:t xml:space="preserve">="@id/buttonSub"</w:t>
      </w:r>
    </w:p>
    <w:p w:rsidR="00000000" w:rsidDel="00000000" w:rsidP="00000000" w:rsidRDefault="00000000" w:rsidRPr="00000000" w14:paraId="0000007F">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="10dp" </w:t>
      </w:r>
      <w:r w:rsidDel="00000000" w:rsidR="00000000" w:rsidRPr="00000000">
        <w:rPr>
          <w:color w:val="080808"/>
          <w:rtl w:val="0"/>
        </w:rPr>
        <w:t xml:space="preserve">/&gt;</w:t>
      </w:r>
    </w:p>
    <w:p w:rsidR="00000000" w:rsidDel="00000000" w:rsidP="00000000" w:rsidRDefault="00000000" w:rsidRPr="00000000" w14:paraId="00000080">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81">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82">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="@+id/buttonDiv"</w:t>
      </w:r>
    </w:p>
    <w:p w:rsidR="00000000" w:rsidDel="00000000" w:rsidP="00000000" w:rsidRDefault="00000000" w:rsidRPr="00000000" w14:paraId="00000083">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8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8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="DIV"</w:t>
      </w:r>
    </w:p>
    <w:p w:rsidR="00000000" w:rsidDel="00000000" w:rsidP="00000000" w:rsidRDefault="00000000" w:rsidRPr="00000000" w14:paraId="0000008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="@id/editText2"</w:t>
      </w:r>
    </w:p>
    <w:p w:rsidR="00000000" w:rsidDel="00000000" w:rsidP="00000000" w:rsidRDefault="00000000" w:rsidRPr="00000000" w14:paraId="0000008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:layout_constraintStart_toEndOf</w:t>
      </w:r>
      <w:r w:rsidDel="00000000" w:rsidR="00000000" w:rsidRPr="00000000">
        <w:rPr>
          <w:color w:val="067d17"/>
          <w:rtl w:val="0"/>
        </w:rPr>
        <w:t xml:space="preserve">="@id/buttonMul"</w:t>
      </w:r>
    </w:p>
    <w:p w:rsidR="00000000" w:rsidDel="00000000" w:rsidP="00000000" w:rsidRDefault="00000000" w:rsidRPr="00000000" w14:paraId="00000088">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="10dp" </w:t>
      </w:r>
      <w:r w:rsidDel="00000000" w:rsidR="00000000" w:rsidRPr="00000000">
        <w:rPr>
          <w:color w:val="080808"/>
          <w:rtl w:val="0"/>
        </w:rPr>
        <w:t xml:space="preserve">/&gt;</w:t>
      </w:r>
    </w:p>
    <w:p w:rsidR="00000000" w:rsidDel="00000000" w:rsidP="00000000" w:rsidRDefault="00000000" w:rsidRPr="00000000" w14:paraId="00000089">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8A">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8B">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="@+id/buttonClear"</w:t>
      </w:r>
    </w:p>
    <w:p w:rsidR="00000000" w:rsidDel="00000000" w:rsidP="00000000" w:rsidRDefault="00000000" w:rsidRPr="00000000" w14:paraId="0000008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8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8E">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="CLEAR"</w:t>
      </w:r>
    </w:p>
    <w:p w:rsidR="00000000" w:rsidDel="00000000" w:rsidP="00000000" w:rsidRDefault="00000000" w:rsidRPr="00000000" w14:paraId="0000008F">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="@id/buttonAdd"</w:t>
      </w:r>
    </w:p>
    <w:p w:rsidR="00000000" w:rsidDel="00000000" w:rsidP="00000000" w:rsidRDefault="00000000" w:rsidRPr="00000000" w14:paraId="00000090">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91">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="20dp" </w:t>
      </w:r>
      <w:r w:rsidDel="00000000" w:rsidR="00000000" w:rsidRPr="00000000">
        <w:rPr>
          <w:color w:val="080808"/>
          <w:rtl w:val="0"/>
        </w:rPr>
        <w:t xml:space="preserve">/&gt;</w:t>
      </w:r>
    </w:p>
    <w:p w:rsidR="00000000" w:rsidDel="00000000" w:rsidP="00000000" w:rsidRDefault="00000000" w:rsidRPr="00000000" w14:paraId="00000092">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93">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TextView</w:t>
      </w:r>
    </w:p>
    <w:p w:rsidR="00000000" w:rsidDel="00000000" w:rsidP="00000000" w:rsidRDefault="00000000" w:rsidRPr="00000000" w14:paraId="00000094">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="@+id/textViewResult"</w:t>
      </w:r>
    </w:p>
    <w:p w:rsidR="00000000" w:rsidDel="00000000" w:rsidP="00000000" w:rsidRDefault="00000000" w:rsidRPr="00000000" w14:paraId="0000009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9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9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="Result"</w:t>
      </w:r>
    </w:p>
    <w:p w:rsidR="00000000" w:rsidDel="00000000" w:rsidP="00000000" w:rsidRDefault="00000000" w:rsidRPr="00000000" w14:paraId="00000098">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:textSize</w:t>
      </w:r>
      <w:r w:rsidDel="00000000" w:rsidR="00000000" w:rsidRPr="00000000">
        <w:rPr>
          <w:color w:val="067d17"/>
          <w:rtl w:val="0"/>
        </w:rPr>
        <w:t xml:space="preserve">="24sp"</w:t>
      </w:r>
    </w:p>
    <w:p w:rsidR="00000000" w:rsidDel="00000000" w:rsidP="00000000" w:rsidRDefault="00000000" w:rsidRPr="00000000" w14:paraId="00000099">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="@id/buttonClear"</w:t>
      </w:r>
    </w:p>
    <w:p w:rsidR="00000000" w:rsidDel="00000000" w:rsidP="00000000" w:rsidRDefault="00000000" w:rsidRPr="00000000" w14:paraId="0000009A">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9B">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="20dp" </w:t>
      </w:r>
      <w:r w:rsidDel="00000000" w:rsidR="00000000" w:rsidRPr="00000000">
        <w:rPr>
          <w:color w:val="080808"/>
          <w:rtl w:val="0"/>
        </w:rPr>
        <w:t xml:space="preserve">/&gt;</w:t>
      </w:r>
    </w:p>
    <w:p w:rsidR="00000000" w:rsidDel="00000000" w:rsidP="00000000" w:rsidRDefault="00000000" w:rsidRPr="00000000" w14:paraId="0000009C">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9D">
      <w:pPr>
        <w:shd w:fill="ffffff" w:val="clear"/>
        <w:spacing w:after="0" w:line="240" w:lineRule="auto"/>
        <w:rPr>
          <w:color w:val="080808"/>
        </w:rPr>
      </w:pPr>
      <w:r w:rsidDel="00000000" w:rsidR="00000000" w:rsidRPr="00000000">
        <w:rPr>
          <w:color w:val="080808"/>
          <w:rtl w:val="0"/>
        </w:rPr>
        <w:t xml:space="preserve">&lt;/</w:t>
      </w:r>
      <w:r w:rsidDel="00000000" w:rsidR="00000000" w:rsidRPr="00000000">
        <w:rPr>
          <w:color w:val="0033b3"/>
          <w:rtl w:val="0"/>
        </w:rPr>
        <w:t xml:space="preserve">androidx.constraintlayout.widget.ConstraintLayout</w:t>
      </w:r>
      <w:r w:rsidDel="00000000" w:rsidR="00000000" w:rsidRPr="00000000">
        <w:rPr>
          <w:color w:val="080808"/>
          <w:rtl w:val="0"/>
        </w:rPr>
        <w:t xml:space="preserve">&gt;</w:t>
      </w:r>
    </w:p>
    <w:p w:rsidR="00000000" w:rsidDel="00000000" w:rsidP="00000000" w:rsidRDefault="00000000" w:rsidRPr="00000000" w14:paraId="0000009E">
      <w:pPr>
        <w:spacing w:after="0" w:line="240" w:lineRule="auto"/>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7. MainActivity.java</w:t>
      </w:r>
    </w:p>
    <w:p w:rsidR="00000000" w:rsidDel="00000000" w:rsidP="00000000" w:rsidRDefault="00000000" w:rsidRPr="00000000" w14:paraId="000000A1">
      <w:pPr>
        <w:shd w:fill="ffffff" w:val="clear"/>
        <w:spacing w:after="0" w:line="240" w:lineRule="auto"/>
        <w:rPr>
          <w:color w:val="080808"/>
        </w:rPr>
      </w:pPr>
      <w:r w:rsidDel="00000000" w:rsidR="00000000" w:rsidRPr="00000000">
        <w:rPr>
          <w:color w:val="0033b3"/>
          <w:rtl w:val="0"/>
        </w:rPr>
        <w:t xml:space="preserve">package </w:t>
      </w:r>
      <w:r w:rsidDel="00000000" w:rsidR="00000000" w:rsidRPr="00000000">
        <w:rPr>
          <w:rtl w:val="0"/>
        </w:rPr>
        <w:t xml:space="preserve">com.example.myapplication</w:t>
      </w:r>
      <w:r w:rsidDel="00000000" w:rsidR="00000000" w:rsidRPr="00000000">
        <w:rPr>
          <w:color w:val="080808"/>
          <w:rtl w:val="0"/>
        </w:rPr>
        <w:t xml:space="preserve">;</w:t>
      </w:r>
    </w:p>
    <w:p w:rsidR="00000000" w:rsidDel="00000000" w:rsidP="00000000" w:rsidRDefault="00000000" w:rsidRPr="00000000" w14:paraId="000000A2">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A3">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androidx.appcompat.app.AppCompatActivity</w:t>
      </w:r>
      <w:r w:rsidDel="00000000" w:rsidR="00000000" w:rsidRPr="00000000">
        <w:rPr>
          <w:color w:val="080808"/>
          <w:rtl w:val="0"/>
        </w:rPr>
        <w:t xml:space="preserve">;</w:t>
      </w:r>
    </w:p>
    <w:p w:rsidR="00000000" w:rsidDel="00000000" w:rsidP="00000000" w:rsidRDefault="00000000" w:rsidRPr="00000000" w14:paraId="000000A4">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A5">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android.os.Bundle</w:t>
      </w:r>
      <w:r w:rsidDel="00000000" w:rsidR="00000000" w:rsidRPr="00000000">
        <w:rPr>
          <w:color w:val="080808"/>
          <w:rtl w:val="0"/>
        </w:rPr>
        <w:t xml:space="preserve">;</w:t>
      </w:r>
    </w:p>
    <w:p w:rsidR="00000000" w:rsidDel="00000000" w:rsidP="00000000" w:rsidRDefault="00000000" w:rsidRPr="00000000" w14:paraId="000000A6">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android.view.View</w:t>
      </w:r>
      <w:r w:rsidDel="00000000" w:rsidR="00000000" w:rsidRPr="00000000">
        <w:rPr>
          <w:color w:val="080808"/>
          <w:rtl w:val="0"/>
        </w:rPr>
        <w:t xml:space="preserve">;</w:t>
      </w:r>
    </w:p>
    <w:p w:rsidR="00000000" w:rsidDel="00000000" w:rsidP="00000000" w:rsidRDefault="00000000" w:rsidRPr="00000000" w14:paraId="000000A7">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android.widget.Button</w:t>
      </w:r>
      <w:r w:rsidDel="00000000" w:rsidR="00000000" w:rsidRPr="00000000">
        <w:rPr>
          <w:color w:val="080808"/>
          <w:rtl w:val="0"/>
        </w:rPr>
        <w:t xml:space="preserve">;</w:t>
      </w:r>
    </w:p>
    <w:p w:rsidR="00000000" w:rsidDel="00000000" w:rsidP="00000000" w:rsidRDefault="00000000" w:rsidRPr="00000000" w14:paraId="000000A8">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android.widget.EditText</w:t>
      </w:r>
      <w:r w:rsidDel="00000000" w:rsidR="00000000" w:rsidRPr="00000000">
        <w:rPr>
          <w:color w:val="080808"/>
          <w:rtl w:val="0"/>
        </w:rPr>
        <w:t xml:space="preserve">;</w:t>
      </w:r>
    </w:p>
    <w:p w:rsidR="00000000" w:rsidDel="00000000" w:rsidP="00000000" w:rsidRDefault="00000000" w:rsidRPr="00000000" w14:paraId="000000A9">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android.widget.TextView</w:t>
      </w:r>
      <w:r w:rsidDel="00000000" w:rsidR="00000000" w:rsidRPr="00000000">
        <w:rPr>
          <w:color w:val="080808"/>
          <w:rtl w:val="0"/>
        </w:rPr>
        <w:t xml:space="preserve">;</w:t>
      </w:r>
    </w:p>
    <w:p w:rsidR="00000000" w:rsidDel="00000000" w:rsidP="00000000" w:rsidRDefault="00000000" w:rsidRPr="00000000" w14:paraId="000000A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AB">
      <w:pPr>
        <w:shd w:fill="ffffff" w:val="clear"/>
        <w:spacing w:after="0" w:line="240" w:lineRule="auto"/>
        <w:rPr>
          <w:color w:val="080808"/>
        </w:rPr>
      </w:pPr>
      <w:r w:rsidDel="00000000" w:rsidR="00000000" w:rsidRPr="00000000">
        <w:rPr>
          <w:color w:val="0033b3"/>
          <w:rtl w:val="0"/>
        </w:rPr>
        <w:t xml:space="preserve">public class </w:t>
      </w:r>
      <w:r w:rsidDel="00000000" w:rsidR="00000000" w:rsidRPr="00000000">
        <w:rPr>
          <w:rtl w:val="0"/>
        </w:rPr>
        <w:t xml:space="preserve">MainActivity </w:t>
      </w:r>
      <w:r w:rsidDel="00000000" w:rsidR="00000000" w:rsidRPr="00000000">
        <w:rPr>
          <w:color w:val="0033b3"/>
          <w:rtl w:val="0"/>
        </w:rPr>
        <w:t xml:space="preserve">extends </w:t>
      </w:r>
      <w:r w:rsidDel="00000000" w:rsidR="00000000" w:rsidRPr="00000000">
        <w:rPr>
          <w:rtl w:val="0"/>
        </w:rPr>
        <w:t xml:space="preserve">AppCompatActivity </w:t>
      </w:r>
      <w:r w:rsidDel="00000000" w:rsidR="00000000" w:rsidRPr="00000000">
        <w:rPr>
          <w:color w:val="080808"/>
          <w:rtl w:val="0"/>
        </w:rPr>
        <w:t xml:space="preserve">{</w:t>
      </w:r>
    </w:p>
    <w:p w:rsidR="00000000" w:rsidDel="00000000" w:rsidP="00000000" w:rsidRDefault="00000000" w:rsidRPr="00000000" w14:paraId="000000AC">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A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EditText </w:t>
      </w:r>
      <w:r w:rsidDel="00000000" w:rsidR="00000000" w:rsidRPr="00000000">
        <w:rPr>
          <w:color w:val="871094"/>
          <w:rtl w:val="0"/>
        </w:rPr>
        <w:t xml:space="preserve">num1</w:t>
      </w:r>
      <w:r w:rsidDel="00000000" w:rsidR="00000000" w:rsidRPr="00000000">
        <w:rPr>
          <w:color w:val="080808"/>
          <w:rtl w:val="0"/>
        </w:rPr>
        <w:t xml:space="preserve">, </w:t>
      </w:r>
      <w:r w:rsidDel="00000000" w:rsidR="00000000" w:rsidRPr="00000000">
        <w:rPr>
          <w:color w:val="871094"/>
          <w:rtl w:val="0"/>
        </w:rPr>
        <w:t xml:space="preserve">num2</w:t>
      </w:r>
      <w:r w:rsidDel="00000000" w:rsidR="00000000" w:rsidRPr="00000000">
        <w:rPr>
          <w:color w:val="080808"/>
          <w:rtl w:val="0"/>
        </w:rPr>
        <w:t xml:space="preserve">;</w:t>
      </w:r>
    </w:p>
    <w:p w:rsidR="00000000" w:rsidDel="00000000" w:rsidP="00000000" w:rsidRDefault="00000000" w:rsidRPr="00000000" w14:paraId="000000AE">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TextView </w:t>
      </w:r>
      <w:r w:rsidDel="00000000" w:rsidR="00000000" w:rsidRPr="00000000">
        <w:rPr>
          <w:color w:val="871094"/>
          <w:rtl w:val="0"/>
        </w:rPr>
        <w:t xml:space="preserve">result</w:t>
      </w:r>
      <w:r w:rsidDel="00000000" w:rsidR="00000000" w:rsidRPr="00000000">
        <w:rPr>
          <w:color w:val="080808"/>
          <w:rtl w:val="0"/>
        </w:rPr>
        <w:t xml:space="preserve">;</w:t>
      </w:r>
    </w:p>
    <w:p w:rsidR="00000000" w:rsidDel="00000000" w:rsidP="00000000" w:rsidRDefault="00000000" w:rsidRPr="00000000" w14:paraId="000000AF">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0">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Button </w:t>
      </w:r>
      <w:r w:rsidDel="00000000" w:rsidR="00000000" w:rsidRPr="00000000">
        <w:rPr>
          <w:color w:val="871094"/>
          <w:rtl w:val="0"/>
        </w:rPr>
        <w:t xml:space="preserve">add</w:t>
      </w:r>
      <w:r w:rsidDel="00000000" w:rsidR="00000000" w:rsidRPr="00000000">
        <w:rPr>
          <w:color w:val="080808"/>
          <w:rtl w:val="0"/>
        </w:rPr>
        <w:t xml:space="preserve">, </w:t>
      </w:r>
      <w:r w:rsidDel="00000000" w:rsidR="00000000" w:rsidRPr="00000000">
        <w:rPr>
          <w:color w:val="871094"/>
          <w:rtl w:val="0"/>
        </w:rPr>
        <w:t xml:space="preserve">sub</w:t>
      </w:r>
      <w:r w:rsidDel="00000000" w:rsidR="00000000" w:rsidRPr="00000000">
        <w:rPr>
          <w:color w:val="080808"/>
          <w:rtl w:val="0"/>
        </w:rPr>
        <w:t xml:space="preserve">, </w:t>
      </w:r>
      <w:r w:rsidDel="00000000" w:rsidR="00000000" w:rsidRPr="00000000">
        <w:rPr>
          <w:color w:val="871094"/>
          <w:rtl w:val="0"/>
        </w:rPr>
        <w:t xml:space="preserve">mul</w:t>
      </w:r>
      <w:r w:rsidDel="00000000" w:rsidR="00000000" w:rsidRPr="00000000">
        <w:rPr>
          <w:color w:val="080808"/>
          <w:rtl w:val="0"/>
        </w:rPr>
        <w:t xml:space="preserve">, </w:t>
      </w:r>
      <w:r w:rsidDel="00000000" w:rsidR="00000000" w:rsidRPr="00000000">
        <w:rPr>
          <w:color w:val="871094"/>
          <w:rtl w:val="0"/>
        </w:rPr>
        <w:t xml:space="preserve">div</w:t>
      </w:r>
      <w:r w:rsidDel="00000000" w:rsidR="00000000" w:rsidRPr="00000000">
        <w:rPr>
          <w:color w:val="080808"/>
          <w:rtl w:val="0"/>
        </w:rPr>
        <w:t xml:space="preserve">, </w:t>
      </w:r>
      <w:r w:rsidDel="00000000" w:rsidR="00000000" w:rsidRPr="00000000">
        <w:rPr>
          <w:color w:val="871094"/>
          <w:rtl w:val="0"/>
        </w:rPr>
        <w:t xml:space="preserve">clear</w:t>
      </w:r>
      <w:r w:rsidDel="00000000" w:rsidR="00000000" w:rsidRPr="00000000">
        <w:rPr>
          <w:color w:val="080808"/>
          <w:rtl w:val="0"/>
        </w:rPr>
        <w:t xml:space="preserve">;</w:t>
      </w:r>
    </w:p>
    <w:p w:rsidR="00000000" w:rsidDel="00000000" w:rsidP="00000000" w:rsidRDefault="00000000" w:rsidRPr="00000000" w14:paraId="000000B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int </w:t>
      </w:r>
      <w:r w:rsidDel="00000000" w:rsidR="00000000" w:rsidRPr="00000000">
        <w:rPr>
          <w:color w:val="871094"/>
          <w:rtl w:val="0"/>
        </w:rPr>
        <w:t xml:space="preserve">a</w:t>
      </w:r>
      <w:r w:rsidDel="00000000" w:rsidR="00000000" w:rsidRPr="00000000">
        <w:rPr>
          <w:color w:val="080808"/>
          <w:rtl w:val="0"/>
        </w:rPr>
        <w:t xml:space="preserve">, </w:t>
      </w:r>
      <w:r w:rsidDel="00000000" w:rsidR="00000000" w:rsidRPr="00000000">
        <w:rPr>
          <w:color w:val="871094"/>
          <w:rtl w:val="0"/>
        </w:rPr>
        <w:t xml:space="preserve">b</w:t>
      </w:r>
      <w:r w:rsidDel="00000000" w:rsidR="00000000" w:rsidRPr="00000000">
        <w:rPr>
          <w:color w:val="080808"/>
          <w:rtl w:val="0"/>
        </w:rPr>
        <w:t xml:space="preserve">, </w:t>
      </w:r>
      <w:r w:rsidDel="00000000" w:rsidR="00000000" w:rsidRPr="00000000">
        <w:rPr>
          <w:color w:val="871094"/>
          <w:rtl w:val="0"/>
        </w:rPr>
        <w:t xml:space="preserve">res</w:t>
      </w:r>
      <w:r w:rsidDel="00000000" w:rsidR="00000000" w:rsidRPr="00000000">
        <w:rPr>
          <w:color w:val="080808"/>
          <w:rtl w:val="0"/>
        </w:rPr>
        <w:t xml:space="preserve">;</w:t>
      </w:r>
    </w:p>
    <w:p w:rsidR="00000000" w:rsidDel="00000000" w:rsidP="00000000" w:rsidRDefault="00000000" w:rsidRPr="00000000" w14:paraId="000000B3">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4">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B5">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protected void </w:t>
      </w:r>
      <w:r w:rsidDel="00000000" w:rsidR="00000000" w:rsidRPr="00000000">
        <w:rPr>
          <w:color w:val="00627a"/>
          <w:rtl w:val="0"/>
        </w:rPr>
        <w:t xml:space="preserve">onCreate</w:t>
      </w:r>
      <w:r w:rsidDel="00000000" w:rsidR="00000000" w:rsidRPr="00000000">
        <w:rPr>
          <w:color w:val="080808"/>
          <w:rtl w:val="0"/>
        </w:rPr>
        <w:t xml:space="preserve">(</w:t>
      </w:r>
      <w:r w:rsidDel="00000000" w:rsidR="00000000" w:rsidRPr="00000000">
        <w:rPr>
          <w:rtl w:val="0"/>
        </w:rPr>
        <w:t xml:space="preserve">Bundle savedInstanceState</w:t>
      </w:r>
      <w:r w:rsidDel="00000000" w:rsidR="00000000" w:rsidRPr="00000000">
        <w:rPr>
          <w:color w:val="080808"/>
          <w:rtl w:val="0"/>
        </w:rPr>
        <w:t xml:space="preserve">) {</w:t>
      </w:r>
    </w:p>
    <w:p w:rsidR="00000000" w:rsidDel="00000000" w:rsidP="00000000" w:rsidRDefault="00000000" w:rsidRPr="00000000" w14:paraId="000000B6">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super</w:t>
      </w:r>
      <w:r w:rsidDel="00000000" w:rsidR="00000000" w:rsidRPr="00000000">
        <w:rPr>
          <w:color w:val="080808"/>
          <w:rtl w:val="0"/>
        </w:rPr>
        <w:t xml:space="preserve">.onCreate(</w:t>
      </w:r>
      <w:r w:rsidDel="00000000" w:rsidR="00000000" w:rsidRPr="00000000">
        <w:rPr>
          <w:rtl w:val="0"/>
        </w:rPr>
        <w:t xml:space="preserve">savedInstanceState</w:t>
      </w:r>
      <w:r w:rsidDel="00000000" w:rsidR="00000000" w:rsidRPr="00000000">
        <w:rPr>
          <w:color w:val="080808"/>
          <w:rtl w:val="0"/>
        </w:rPr>
        <w:t xml:space="preserve">);</w:t>
      </w:r>
    </w:p>
    <w:p w:rsidR="00000000" w:rsidDel="00000000" w:rsidP="00000000" w:rsidRDefault="00000000" w:rsidRPr="00000000" w14:paraId="000000B7">
      <w:pPr>
        <w:shd w:fill="ffffff" w:val="clear"/>
        <w:spacing w:after="0" w:line="240" w:lineRule="auto"/>
        <w:rPr>
          <w:color w:val="080808"/>
        </w:rPr>
      </w:pPr>
      <w:r w:rsidDel="00000000" w:rsidR="00000000" w:rsidRPr="00000000">
        <w:rPr>
          <w:color w:val="080808"/>
          <w:rtl w:val="0"/>
        </w:rPr>
        <w:t xml:space="preserve">       setContentView(</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layout</w:t>
      </w:r>
      <w:r w:rsidDel="00000000" w:rsidR="00000000" w:rsidRPr="00000000">
        <w:rPr>
          <w:color w:val="080808"/>
          <w:rtl w:val="0"/>
        </w:rPr>
        <w:t xml:space="preserve">.</w:t>
      </w:r>
      <w:r w:rsidDel="00000000" w:rsidR="00000000" w:rsidRPr="00000000">
        <w:rPr>
          <w:i w:val="1"/>
          <w:iCs w:val="1"/>
          <w:color w:val="871094"/>
          <w:rtl w:val="0"/>
        </w:rPr>
        <w:t xml:space="preserve">activity_main</w:t>
      </w:r>
      <w:r w:rsidDel="00000000" w:rsidR="00000000" w:rsidRPr="00000000">
        <w:rPr>
          <w:color w:val="080808"/>
          <w:rtl w:val="0"/>
        </w:rPr>
        <w:t xml:space="preserve">);</w:t>
      </w:r>
    </w:p>
    <w:p w:rsidR="00000000" w:rsidDel="00000000" w:rsidP="00000000" w:rsidRDefault="00000000" w:rsidRPr="00000000" w14:paraId="000000B8">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9">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num1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editText1</w:t>
      </w:r>
      <w:r w:rsidDel="00000000" w:rsidR="00000000" w:rsidRPr="00000000">
        <w:rPr>
          <w:color w:val="080808"/>
          <w:rtl w:val="0"/>
        </w:rPr>
        <w:t xml:space="preserve">);</w:t>
      </w:r>
    </w:p>
    <w:p w:rsidR="00000000" w:rsidDel="00000000" w:rsidP="00000000" w:rsidRDefault="00000000" w:rsidRPr="00000000" w14:paraId="000000BA">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num2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editText2</w:t>
      </w:r>
      <w:r w:rsidDel="00000000" w:rsidR="00000000" w:rsidRPr="00000000">
        <w:rPr>
          <w:color w:val="080808"/>
          <w:rtl w:val="0"/>
        </w:rPr>
        <w:t xml:space="preserve">);</w:t>
      </w:r>
    </w:p>
    <w:p w:rsidR="00000000" w:rsidDel="00000000" w:rsidP="00000000" w:rsidRDefault="00000000" w:rsidRPr="00000000" w14:paraId="000000BB">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C">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result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textViewResult</w:t>
      </w:r>
      <w:r w:rsidDel="00000000" w:rsidR="00000000" w:rsidRPr="00000000">
        <w:rPr>
          <w:color w:val="080808"/>
          <w:rtl w:val="0"/>
        </w:rPr>
        <w:t xml:space="preserve">);</w:t>
      </w:r>
    </w:p>
    <w:p w:rsidR="00000000" w:rsidDel="00000000" w:rsidP="00000000" w:rsidRDefault="00000000" w:rsidRPr="00000000" w14:paraId="000000BD">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E">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add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buttonAdd</w:t>
      </w:r>
      <w:r w:rsidDel="00000000" w:rsidR="00000000" w:rsidRPr="00000000">
        <w:rPr>
          <w:color w:val="080808"/>
          <w:rtl w:val="0"/>
        </w:rPr>
        <w:t xml:space="preserve">);</w:t>
      </w:r>
    </w:p>
    <w:p w:rsidR="00000000" w:rsidDel="00000000" w:rsidP="00000000" w:rsidRDefault="00000000" w:rsidRPr="00000000" w14:paraId="000000BF">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sub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buttonSub</w:t>
      </w:r>
      <w:r w:rsidDel="00000000" w:rsidR="00000000" w:rsidRPr="00000000">
        <w:rPr>
          <w:color w:val="080808"/>
          <w:rtl w:val="0"/>
        </w:rPr>
        <w:t xml:space="preserve">);</w:t>
      </w:r>
    </w:p>
    <w:p w:rsidR="00000000" w:rsidDel="00000000" w:rsidP="00000000" w:rsidRDefault="00000000" w:rsidRPr="00000000" w14:paraId="000000C0">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mul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buttonMul</w:t>
      </w:r>
      <w:r w:rsidDel="00000000" w:rsidR="00000000" w:rsidRPr="00000000">
        <w:rPr>
          <w:color w:val="080808"/>
          <w:rtl w:val="0"/>
        </w:rPr>
        <w:t xml:space="preserve">);</w:t>
      </w:r>
    </w:p>
    <w:p w:rsidR="00000000" w:rsidDel="00000000" w:rsidP="00000000" w:rsidRDefault="00000000" w:rsidRPr="00000000" w14:paraId="000000C1">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div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buttonDiv</w:t>
      </w:r>
      <w:r w:rsidDel="00000000" w:rsidR="00000000" w:rsidRPr="00000000">
        <w:rPr>
          <w:color w:val="080808"/>
          <w:rtl w:val="0"/>
        </w:rPr>
        <w:t xml:space="preserve">);</w:t>
      </w:r>
    </w:p>
    <w:p w:rsidR="00000000" w:rsidDel="00000000" w:rsidP="00000000" w:rsidRDefault="00000000" w:rsidRPr="00000000" w14:paraId="000000C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clear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buttonClear</w:t>
      </w:r>
      <w:r w:rsidDel="00000000" w:rsidR="00000000" w:rsidRPr="00000000">
        <w:rPr>
          <w:color w:val="080808"/>
          <w:rtl w:val="0"/>
        </w:rPr>
        <w:t xml:space="preserve">);</w:t>
      </w:r>
    </w:p>
    <w:p w:rsidR="00000000" w:rsidDel="00000000" w:rsidP="00000000" w:rsidRDefault="00000000" w:rsidRPr="00000000" w14:paraId="000000C3">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4">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add</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C5">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C6">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C7">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8">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a </w:t>
      </w:r>
      <w:r w:rsidDel="00000000" w:rsidR="00000000" w:rsidRPr="00000000">
        <w:rPr>
          <w:color w:val="080808"/>
          <w:rtl w:val="0"/>
        </w:rPr>
        <w:t xml:space="preserve">= </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parseInt</w:t>
      </w:r>
      <w:r w:rsidDel="00000000" w:rsidR="00000000" w:rsidRPr="00000000">
        <w:rPr>
          <w:color w:val="080808"/>
          <w:rtl w:val="0"/>
        </w:rPr>
        <w:t xml:space="preserve">(</w:t>
      </w:r>
      <w:r w:rsidDel="00000000" w:rsidR="00000000" w:rsidRPr="00000000">
        <w:rPr>
          <w:color w:val="871094"/>
          <w:rtl w:val="0"/>
        </w:rPr>
        <w:t xml:space="preserve">num1</w:t>
      </w:r>
      <w:r w:rsidDel="00000000" w:rsidR="00000000" w:rsidRPr="00000000">
        <w:rPr>
          <w:color w:val="080808"/>
          <w:rtl w:val="0"/>
        </w:rPr>
        <w:t xml:space="preserve">.getText().toString());</w:t>
      </w:r>
    </w:p>
    <w:p w:rsidR="00000000" w:rsidDel="00000000" w:rsidP="00000000" w:rsidRDefault="00000000" w:rsidRPr="00000000" w14:paraId="000000C9">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b </w:t>
      </w:r>
      <w:r w:rsidDel="00000000" w:rsidR="00000000" w:rsidRPr="00000000">
        <w:rPr>
          <w:color w:val="080808"/>
          <w:rtl w:val="0"/>
        </w:rPr>
        <w:t xml:space="preserve">= </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parseInt</w:t>
      </w:r>
      <w:r w:rsidDel="00000000" w:rsidR="00000000" w:rsidRPr="00000000">
        <w:rPr>
          <w:color w:val="080808"/>
          <w:rtl w:val="0"/>
        </w:rPr>
        <w:t xml:space="preserve">(</w:t>
      </w:r>
      <w:r w:rsidDel="00000000" w:rsidR="00000000" w:rsidRPr="00000000">
        <w:rPr>
          <w:color w:val="871094"/>
          <w:rtl w:val="0"/>
        </w:rPr>
        <w:t xml:space="preserve">num2</w:t>
      </w:r>
      <w:r w:rsidDel="00000000" w:rsidR="00000000" w:rsidRPr="00000000">
        <w:rPr>
          <w:color w:val="080808"/>
          <w:rtl w:val="0"/>
        </w:rPr>
        <w:t xml:space="preserve">.getText().toString());</w:t>
      </w:r>
    </w:p>
    <w:p w:rsidR="00000000" w:rsidDel="00000000" w:rsidP="00000000" w:rsidRDefault="00000000" w:rsidRPr="00000000" w14:paraId="000000C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B">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 </w:t>
      </w:r>
      <w:r w:rsidDel="00000000" w:rsidR="00000000" w:rsidRPr="00000000">
        <w:rPr>
          <w:color w:val="080808"/>
          <w:rtl w:val="0"/>
        </w:rPr>
        <w:t xml:space="preserve">= </w:t>
      </w:r>
      <w:r w:rsidDel="00000000" w:rsidR="00000000" w:rsidRPr="00000000">
        <w:rPr>
          <w:color w:val="871094"/>
          <w:rtl w:val="0"/>
        </w:rPr>
        <w:t xml:space="preserve">a </w:t>
      </w:r>
      <w:r w:rsidDel="00000000" w:rsidR="00000000" w:rsidRPr="00000000">
        <w:rPr>
          <w:color w:val="080808"/>
          <w:rtl w:val="0"/>
        </w:rPr>
        <w:t xml:space="preserve">+ </w:t>
      </w:r>
      <w:r w:rsidDel="00000000" w:rsidR="00000000" w:rsidRPr="00000000">
        <w:rPr>
          <w:color w:val="871094"/>
          <w:rtl w:val="0"/>
        </w:rPr>
        <w:t xml:space="preserve">b</w:t>
      </w:r>
      <w:r w:rsidDel="00000000" w:rsidR="00000000" w:rsidRPr="00000000">
        <w:rPr>
          <w:color w:val="080808"/>
          <w:rtl w:val="0"/>
        </w:rPr>
        <w:t xml:space="preserve">;</w:t>
      </w:r>
    </w:p>
    <w:p w:rsidR="00000000" w:rsidDel="00000000" w:rsidP="00000000" w:rsidRDefault="00000000" w:rsidRPr="00000000" w14:paraId="000000CC">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result</w:t>
      </w:r>
      <w:r w:rsidDel="00000000" w:rsidR="00000000" w:rsidRPr="00000000">
        <w:rPr>
          <w:color w:val="080808"/>
          <w:rtl w:val="0"/>
        </w:rPr>
        <w:t xml:space="preserve">.setText(</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toString</w:t>
      </w:r>
      <w:r w:rsidDel="00000000" w:rsidR="00000000" w:rsidRPr="00000000">
        <w:rPr>
          <w:color w:val="080808"/>
          <w:rtl w:val="0"/>
        </w:rPr>
        <w:t xml:space="preserve">(</w:t>
      </w:r>
      <w:r w:rsidDel="00000000" w:rsidR="00000000" w:rsidRPr="00000000">
        <w:rPr>
          <w:color w:val="871094"/>
          <w:rtl w:val="0"/>
        </w:rPr>
        <w:t xml:space="preserve">res</w:t>
      </w:r>
      <w:r w:rsidDel="00000000" w:rsidR="00000000" w:rsidRPr="00000000">
        <w:rPr>
          <w:color w:val="080808"/>
          <w:rtl w:val="0"/>
        </w:rPr>
        <w:t xml:space="preserve">));</w:t>
      </w:r>
    </w:p>
    <w:p w:rsidR="00000000" w:rsidDel="00000000" w:rsidP="00000000" w:rsidRDefault="00000000" w:rsidRPr="00000000" w14:paraId="000000CE">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CF">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D0">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1">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sub</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D2">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D3">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D4">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5">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a </w:t>
      </w:r>
      <w:r w:rsidDel="00000000" w:rsidR="00000000" w:rsidRPr="00000000">
        <w:rPr>
          <w:color w:val="080808"/>
          <w:rtl w:val="0"/>
        </w:rPr>
        <w:t xml:space="preserve">= </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parseInt</w:t>
      </w:r>
      <w:r w:rsidDel="00000000" w:rsidR="00000000" w:rsidRPr="00000000">
        <w:rPr>
          <w:color w:val="080808"/>
          <w:rtl w:val="0"/>
        </w:rPr>
        <w:t xml:space="preserve">(</w:t>
      </w:r>
      <w:r w:rsidDel="00000000" w:rsidR="00000000" w:rsidRPr="00000000">
        <w:rPr>
          <w:color w:val="871094"/>
          <w:rtl w:val="0"/>
        </w:rPr>
        <w:t xml:space="preserve">num1</w:t>
      </w:r>
      <w:r w:rsidDel="00000000" w:rsidR="00000000" w:rsidRPr="00000000">
        <w:rPr>
          <w:color w:val="080808"/>
          <w:rtl w:val="0"/>
        </w:rPr>
        <w:t xml:space="preserve">.getText().toString());</w:t>
      </w:r>
    </w:p>
    <w:p w:rsidR="00000000" w:rsidDel="00000000" w:rsidP="00000000" w:rsidRDefault="00000000" w:rsidRPr="00000000" w14:paraId="000000D6">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b </w:t>
      </w:r>
      <w:r w:rsidDel="00000000" w:rsidR="00000000" w:rsidRPr="00000000">
        <w:rPr>
          <w:color w:val="080808"/>
          <w:rtl w:val="0"/>
        </w:rPr>
        <w:t xml:space="preserve">= </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parseInt</w:t>
      </w:r>
      <w:r w:rsidDel="00000000" w:rsidR="00000000" w:rsidRPr="00000000">
        <w:rPr>
          <w:color w:val="080808"/>
          <w:rtl w:val="0"/>
        </w:rPr>
        <w:t xml:space="preserve">(</w:t>
      </w:r>
      <w:r w:rsidDel="00000000" w:rsidR="00000000" w:rsidRPr="00000000">
        <w:rPr>
          <w:color w:val="871094"/>
          <w:rtl w:val="0"/>
        </w:rPr>
        <w:t xml:space="preserve">num2</w:t>
      </w:r>
      <w:r w:rsidDel="00000000" w:rsidR="00000000" w:rsidRPr="00000000">
        <w:rPr>
          <w:color w:val="080808"/>
          <w:rtl w:val="0"/>
        </w:rPr>
        <w:t xml:space="preserve">.getText().toString());</w:t>
      </w:r>
    </w:p>
    <w:p w:rsidR="00000000" w:rsidDel="00000000" w:rsidP="00000000" w:rsidRDefault="00000000" w:rsidRPr="00000000" w14:paraId="000000D7">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8">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 </w:t>
      </w:r>
      <w:r w:rsidDel="00000000" w:rsidR="00000000" w:rsidRPr="00000000">
        <w:rPr>
          <w:color w:val="080808"/>
          <w:rtl w:val="0"/>
        </w:rPr>
        <w:t xml:space="preserve">= </w:t>
      </w:r>
      <w:r w:rsidDel="00000000" w:rsidR="00000000" w:rsidRPr="00000000">
        <w:rPr>
          <w:color w:val="871094"/>
          <w:rtl w:val="0"/>
        </w:rPr>
        <w:t xml:space="preserve">a </w:t>
      </w:r>
      <w:r w:rsidDel="00000000" w:rsidR="00000000" w:rsidRPr="00000000">
        <w:rPr>
          <w:color w:val="080808"/>
          <w:rtl w:val="0"/>
        </w:rPr>
        <w:t xml:space="preserve">- </w:t>
      </w:r>
      <w:r w:rsidDel="00000000" w:rsidR="00000000" w:rsidRPr="00000000">
        <w:rPr>
          <w:color w:val="871094"/>
          <w:rtl w:val="0"/>
        </w:rPr>
        <w:t xml:space="preserve">b</w:t>
      </w:r>
      <w:r w:rsidDel="00000000" w:rsidR="00000000" w:rsidRPr="00000000">
        <w:rPr>
          <w:color w:val="080808"/>
          <w:rtl w:val="0"/>
        </w:rPr>
        <w:t xml:space="preserve">;</w:t>
      </w:r>
    </w:p>
    <w:p w:rsidR="00000000" w:rsidDel="00000000" w:rsidP="00000000" w:rsidRDefault="00000000" w:rsidRPr="00000000" w14:paraId="000000D9">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A">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result</w:t>
      </w:r>
      <w:r w:rsidDel="00000000" w:rsidR="00000000" w:rsidRPr="00000000">
        <w:rPr>
          <w:color w:val="080808"/>
          <w:rtl w:val="0"/>
        </w:rPr>
        <w:t xml:space="preserve">.setText(</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toString</w:t>
      </w:r>
      <w:r w:rsidDel="00000000" w:rsidR="00000000" w:rsidRPr="00000000">
        <w:rPr>
          <w:color w:val="080808"/>
          <w:rtl w:val="0"/>
        </w:rPr>
        <w:t xml:space="preserve">(</w:t>
      </w:r>
      <w:r w:rsidDel="00000000" w:rsidR="00000000" w:rsidRPr="00000000">
        <w:rPr>
          <w:color w:val="871094"/>
          <w:rtl w:val="0"/>
        </w:rPr>
        <w:t xml:space="preserve">res</w:t>
      </w:r>
      <w:r w:rsidDel="00000000" w:rsidR="00000000" w:rsidRPr="00000000">
        <w:rPr>
          <w:color w:val="080808"/>
          <w:rtl w:val="0"/>
        </w:rPr>
        <w:t xml:space="preserve">));</w:t>
      </w:r>
    </w:p>
    <w:p w:rsidR="00000000" w:rsidDel="00000000" w:rsidP="00000000" w:rsidRDefault="00000000" w:rsidRPr="00000000" w14:paraId="000000DB">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DC">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DD">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E">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mul</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DF">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E0">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E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E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a </w:t>
      </w:r>
      <w:r w:rsidDel="00000000" w:rsidR="00000000" w:rsidRPr="00000000">
        <w:rPr>
          <w:color w:val="080808"/>
          <w:rtl w:val="0"/>
        </w:rPr>
        <w:t xml:space="preserve">= </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parseInt</w:t>
      </w:r>
      <w:r w:rsidDel="00000000" w:rsidR="00000000" w:rsidRPr="00000000">
        <w:rPr>
          <w:color w:val="080808"/>
          <w:rtl w:val="0"/>
        </w:rPr>
        <w:t xml:space="preserve">(</w:t>
      </w:r>
      <w:r w:rsidDel="00000000" w:rsidR="00000000" w:rsidRPr="00000000">
        <w:rPr>
          <w:color w:val="871094"/>
          <w:rtl w:val="0"/>
        </w:rPr>
        <w:t xml:space="preserve">num1</w:t>
      </w:r>
      <w:r w:rsidDel="00000000" w:rsidR="00000000" w:rsidRPr="00000000">
        <w:rPr>
          <w:color w:val="080808"/>
          <w:rtl w:val="0"/>
        </w:rPr>
        <w:t xml:space="preserve">.getText().toString());</w:t>
      </w:r>
    </w:p>
    <w:p w:rsidR="00000000" w:rsidDel="00000000" w:rsidP="00000000" w:rsidRDefault="00000000" w:rsidRPr="00000000" w14:paraId="000000E3">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b </w:t>
      </w:r>
      <w:r w:rsidDel="00000000" w:rsidR="00000000" w:rsidRPr="00000000">
        <w:rPr>
          <w:color w:val="080808"/>
          <w:rtl w:val="0"/>
        </w:rPr>
        <w:t xml:space="preserve">= </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parseInt</w:t>
      </w:r>
      <w:r w:rsidDel="00000000" w:rsidR="00000000" w:rsidRPr="00000000">
        <w:rPr>
          <w:color w:val="080808"/>
          <w:rtl w:val="0"/>
        </w:rPr>
        <w:t xml:space="preserve">(</w:t>
      </w:r>
      <w:r w:rsidDel="00000000" w:rsidR="00000000" w:rsidRPr="00000000">
        <w:rPr>
          <w:color w:val="871094"/>
          <w:rtl w:val="0"/>
        </w:rPr>
        <w:t xml:space="preserve">num2</w:t>
      </w:r>
      <w:r w:rsidDel="00000000" w:rsidR="00000000" w:rsidRPr="00000000">
        <w:rPr>
          <w:color w:val="080808"/>
          <w:rtl w:val="0"/>
        </w:rPr>
        <w:t xml:space="preserve">.getText().toString());</w:t>
      </w:r>
    </w:p>
    <w:p w:rsidR="00000000" w:rsidDel="00000000" w:rsidP="00000000" w:rsidRDefault="00000000" w:rsidRPr="00000000" w14:paraId="000000E4">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E5">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 </w:t>
      </w:r>
      <w:r w:rsidDel="00000000" w:rsidR="00000000" w:rsidRPr="00000000">
        <w:rPr>
          <w:color w:val="080808"/>
          <w:rtl w:val="0"/>
        </w:rPr>
        <w:t xml:space="preserve">= </w:t>
      </w:r>
      <w:r w:rsidDel="00000000" w:rsidR="00000000" w:rsidRPr="00000000">
        <w:rPr>
          <w:color w:val="871094"/>
          <w:rtl w:val="0"/>
        </w:rPr>
        <w:t xml:space="preserve">a </w:t>
      </w:r>
      <w:r w:rsidDel="00000000" w:rsidR="00000000" w:rsidRPr="00000000">
        <w:rPr>
          <w:color w:val="080808"/>
          <w:rtl w:val="0"/>
        </w:rPr>
        <w:t xml:space="preserve">* </w:t>
      </w:r>
      <w:r w:rsidDel="00000000" w:rsidR="00000000" w:rsidRPr="00000000">
        <w:rPr>
          <w:color w:val="871094"/>
          <w:rtl w:val="0"/>
        </w:rPr>
        <w:t xml:space="preserve">b</w:t>
      </w:r>
      <w:r w:rsidDel="00000000" w:rsidR="00000000" w:rsidRPr="00000000">
        <w:rPr>
          <w:color w:val="080808"/>
          <w:rtl w:val="0"/>
        </w:rPr>
        <w:t xml:space="preserve">;</w:t>
      </w:r>
    </w:p>
    <w:p w:rsidR="00000000" w:rsidDel="00000000" w:rsidP="00000000" w:rsidRDefault="00000000" w:rsidRPr="00000000" w14:paraId="000000E6">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E7">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result</w:t>
      </w:r>
      <w:r w:rsidDel="00000000" w:rsidR="00000000" w:rsidRPr="00000000">
        <w:rPr>
          <w:color w:val="080808"/>
          <w:rtl w:val="0"/>
        </w:rPr>
        <w:t xml:space="preserve">.setText(</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toString</w:t>
      </w:r>
      <w:r w:rsidDel="00000000" w:rsidR="00000000" w:rsidRPr="00000000">
        <w:rPr>
          <w:color w:val="080808"/>
          <w:rtl w:val="0"/>
        </w:rPr>
        <w:t xml:space="preserve">(</w:t>
      </w:r>
      <w:r w:rsidDel="00000000" w:rsidR="00000000" w:rsidRPr="00000000">
        <w:rPr>
          <w:color w:val="871094"/>
          <w:rtl w:val="0"/>
        </w:rPr>
        <w:t xml:space="preserve">res</w:t>
      </w:r>
      <w:r w:rsidDel="00000000" w:rsidR="00000000" w:rsidRPr="00000000">
        <w:rPr>
          <w:color w:val="080808"/>
          <w:rtl w:val="0"/>
        </w:rPr>
        <w:t xml:space="preserve">));</w:t>
      </w:r>
    </w:p>
    <w:p w:rsidR="00000000" w:rsidDel="00000000" w:rsidP="00000000" w:rsidRDefault="00000000" w:rsidRPr="00000000" w14:paraId="000000E8">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E9">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E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EB">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div</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EC">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ED">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E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EF">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a </w:t>
      </w:r>
      <w:r w:rsidDel="00000000" w:rsidR="00000000" w:rsidRPr="00000000">
        <w:rPr>
          <w:color w:val="080808"/>
          <w:rtl w:val="0"/>
        </w:rPr>
        <w:t xml:space="preserve">= </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parseInt</w:t>
      </w:r>
      <w:r w:rsidDel="00000000" w:rsidR="00000000" w:rsidRPr="00000000">
        <w:rPr>
          <w:color w:val="080808"/>
          <w:rtl w:val="0"/>
        </w:rPr>
        <w:t xml:space="preserve">(</w:t>
      </w:r>
      <w:r w:rsidDel="00000000" w:rsidR="00000000" w:rsidRPr="00000000">
        <w:rPr>
          <w:color w:val="871094"/>
          <w:rtl w:val="0"/>
        </w:rPr>
        <w:t xml:space="preserve">num1</w:t>
      </w:r>
      <w:r w:rsidDel="00000000" w:rsidR="00000000" w:rsidRPr="00000000">
        <w:rPr>
          <w:color w:val="080808"/>
          <w:rtl w:val="0"/>
        </w:rPr>
        <w:t xml:space="preserve">.getText().toString());</w:t>
      </w:r>
    </w:p>
    <w:p w:rsidR="00000000" w:rsidDel="00000000" w:rsidP="00000000" w:rsidRDefault="00000000" w:rsidRPr="00000000" w14:paraId="000000F0">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b </w:t>
      </w:r>
      <w:r w:rsidDel="00000000" w:rsidR="00000000" w:rsidRPr="00000000">
        <w:rPr>
          <w:color w:val="080808"/>
          <w:rtl w:val="0"/>
        </w:rPr>
        <w:t xml:space="preserve">= </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parseInt</w:t>
      </w:r>
      <w:r w:rsidDel="00000000" w:rsidR="00000000" w:rsidRPr="00000000">
        <w:rPr>
          <w:color w:val="080808"/>
          <w:rtl w:val="0"/>
        </w:rPr>
        <w:t xml:space="preserve">(</w:t>
      </w:r>
      <w:r w:rsidDel="00000000" w:rsidR="00000000" w:rsidRPr="00000000">
        <w:rPr>
          <w:color w:val="871094"/>
          <w:rtl w:val="0"/>
        </w:rPr>
        <w:t xml:space="preserve">num2</w:t>
      </w:r>
      <w:r w:rsidDel="00000000" w:rsidR="00000000" w:rsidRPr="00000000">
        <w:rPr>
          <w:color w:val="080808"/>
          <w:rtl w:val="0"/>
        </w:rPr>
        <w:t xml:space="preserve">.getText().toString());</w:t>
      </w:r>
    </w:p>
    <w:p w:rsidR="00000000" w:rsidDel="00000000" w:rsidP="00000000" w:rsidRDefault="00000000" w:rsidRPr="00000000" w14:paraId="000000F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F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 </w:t>
      </w:r>
      <w:r w:rsidDel="00000000" w:rsidR="00000000" w:rsidRPr="00000000">
        <w:rPr>
          <w:color w:val="080808"/>
          <w:rtl w:val="0"/>
        </w:rPr>
        <w:t xml:space="preserve">= </w:t>
      </w:r>
      <w:r w:rsidDel="00000000" w:rsidR="00000000" w:rsidRPr="00000000">
        <w:rPr>
          <w:color w:val="871094"/>
          <w:rtl w:val="0"/>
        </w:rPr>
        <w:t xml:space="preserve">a </w:t>
      </w:r>
      <w:r w:rsidDel="00000000" w:rsidR="00000000" w:rsidRPr="00000000">
        <w:rPr>
          <w:color w:val="080808"/>
          <w:rtl w:val="0"/>
        </w:rPr>
        <w:t xml:space="preserve">/ </w:t>
      </w:r>
      <w:r w:rsidDel="00000000" w:rsidR="00000000" w:rsidRPr="00000000">
        <w:rPr>
          <w:color w:val="871094"/>
          <w:rtl w:val="0"/>
        </w:rPr>
        <w:t xml:space="preserve">b</w:t>
      </w:r>
      <w:r w:rsidDel="00000000" w:rsidR="00000000" w:rsidRPr="00000000">
        <w:rPr>
          <w:color w:val="080808"/>
          <w:rtl w:val="0"/>
        </w:rPr>
        <w:t xml:space="preserve">;</w:t>
      </w:r>
    </w:p>
    <w:p w:rsidR="00000000" w:rsidDel="00000000" w:rsidP="00000000" w:rsidRDefault="00000000" w:rsidRPr="00000000" w14:paraId="000000F3">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F4">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result</w:t>
      </w:r>
      <w:r w:rsidDel="00000000" w:rsidR="00000000" w:rsidRPr="00000000">
        <w:rPr>
          <w:color w:val="080808"/>
          <w:rtl w:val="0"/>
        </w:rPr>
        <w:t xml:space="preserve">.setText(</w:t>
      </w:r>
      <w:r w:rsidDel="00000000" w:rsidR="00000000" w:rsidRPr="00000000">
        <w:rPr>
          <w:rtl w:val="0"/>
        </w:rPr>
        <w:t xml:space="preserve">Integer</w:t>
      </w:r>
      <w:r w:rsidDel="00000000" w:rsidR="00000000" w:rsidRPr="00000000">
        <w:rPr>
          <w:color w:val="080808"/>
          <w:rtl w:val="0"/>
        </w:rPr>
        <w:t xml:space="preserve">.</w:t>
      </w:r>
      <w:r w:rsidDel="00000000" w:rsidR="00000000" w:rsidRPr="00000000">
        <w:rPr>
          <w:i w:val="1"/>
          <w:iCs w:val="1"/>
          <w:color w:val="080808"/>
          <w:rtl w:val="0"/>
        </w:rPr>
        <w:t xml:space="preserve">toString</w:t>
      </w:r>
      <w:r w:rsidDel="00000000" w:rsidR="00000000" w:rsidRPr="00000000">
        <w:rPr>
          <w:color w:val="080808"/>
          <w:rtl w:val="0"/>
        </w:rPr>
        <w:t xml:space="preserve">(</w:t>
      </w:r>
      <w:r w:rsidDel="00000000" w:rsidR="00000000" w:rsidRPr="00000000">
        <w:rPr>
          <w:color w:val="871094"/>
          <w:rtl w:val="0"/>
        </w:rPr>
        <w:t xml:space="preserve">res</w:t>
      </w:r>
      <w:r w:rsidDel="00000000" w:rsidR="00000000" w:rsidRPr="00000000">
        <w:rPr>
          <w:color w:val="080808"/>
          <w:rtl w:val="0"/>
        </w:rPr>
        <w:t xml:space="preserve">));</w:t>
      </w:r>
    </w:p>
    <w:p w:rsidR="00000000" w:rsidDel="00000000" w:rsidP="00000000" w:rsidRDefault="00000000" w:rsidRPr="00000000" w14:paraId="000000F5">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F6">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F7">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F8">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clear</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F9">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FA">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FB">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FC">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num1</w:t>
      </w:r>
      <w:r w:rsidDel="00000000" w:rsidR="00000000" w:rsidRPr="00000000">
        <w:rPr>
          <w:color w:val="080808"/>
          <w:rtl w:val="0"/>
        </w:rPr>
        <w:t xml:space="preserve">.setText(</w:t>
      </w:r>
      <w:r w:rsidDel="00000000" w:rsidR="00000000" w:rsidRPr="00000000">
        <w:rPr>
          <w:color w:val="067d17"/>
          <w:rtl w:val="0"/>
        </w:rPr>
        <w:t xml:space="preserve">""</w:t>
      </w:r>
      <w:r w:rsidDel="00000000" w:rsidR="00000000" w:rsidRPr="00000000">
        <w:rPr>
          <w:color w:val="080808"/>
          <w:rtl w:val="0"/>
        </w:rPr>
        <w:t xml:space="preserve">);</w:t>
      </w:r>
    </w:p>
    <w:p w:rsidR="00000000" w:rsidDel="00000000" w:rsidP="00000000" w:rsidRDefault="00000000" w:rsidRPr="00000000" w14:paraId="000000F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num2</w:t>
      </w:r>
      <w:r w:rsidDel="00000000" w:rsidR="00000000" w:rsidRPr="00000000">
        <w:rPr>
          <w:color w:val="080808"/>
          <w:rtl w:val="0"/>
        </w:rPr>
        <w:t xml:space="preserve">.setText(</w:t>
      </w:r>
      <w:r w:rsidDel="00000000" w:rsidR="00000000" w:rsidRPr="00000000">
        <w:rPr>
          <w:color w:val="067d17"/>
          <w:rtl w:val="0"/>
        </w:rPr>
        <w:t xml:space="preserve">""</w:t>
      </w:r>
      <w:r w:rsidDel="00000000" w:rsidR="00000000" w:rsidRPr="00000000">
        <w:rPr>
          <w:color w:val="080808"/>
          <w:rtl w:val="0"/>
        </w:rPr>
        <w:t xml:space="preserve">);</w:t>
      </w:r>
    </w:p>
    <w:p w:rsidR="00000000" w:rsidDel="00000000" w:rsidP="00000000" w:rsidRDefault="00000000" w:rsidRPr="00000000" w14:paraId="000000FE">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result</w:t>
      </w:r>
      <w:r w:rsidDel="00000000" w:rsidR="00000000" w:rsidRPr="00000000">
        <w:rPr>
          <w:color w:val="080808"/>
          <w:rtl w:val="0"/>
        </w:rPr>
        <w:t xml:space="preserve">.setText(</w:t>
      </w:r>
      <w:r w:rsidDel="00000000" w:rsidR="00000000" w:rsidRPr="00000000">
        <w:rPr>
          <w:color w:val="067d17"/>
          <w:rtl w:val="0"/>
        </w:rPr>
        <w:t xml:space="preserve">""</w:t>
      </w:r>
      <w:r w:rsidDel="00000000" w:rsidR="00000000" w:rsidRPr="00000000">
        <w:rPr>
          <w:color w:val="080808"/>
          <w:rtl w:val="0"/>
        </w:rPr>
        <w:t xml:space="preserve">);</w:t>
      </w:r>
    </w:p>
    <w:p w:rsidR="00000000" w:rsidDel="00000000" w:rsidP="00000000" w:rsidRDefault="00000000" w:rsidRPr="00000000" w14:paraId="000000FF">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100">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101">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102">
      <w:pPr>
        <w:shd w:fill="ffffff" w:val="clear"/>
        <w:spacing w:after="0" w:line="240" w:lineRule="auto"/>
        <w:rPr>
          <w:color w:val="080808"/>
        </w:rPr>
      </w:pPr>
      <w:r w:rsidDel="00000000" w:rsidR="00000000" w:rsidRPr="00000000">
        <w:rPr>
          <w:color w:val="080808"/>
          <w:rtl w:val="0"/>
        </w:rPr>
        <w:t xml:space="preserve">}</w:t>
      </w:r>
    </w:p>
    <w:p w:rsidR="00000000" w:rsidDel="00000000" w:rsidP="00000000" w:rsidRDefault="00000000" w:rsidRPr="00000000" w14:paraId="00000103">
      <w:pPr>
        <w:spacing w:after="0" w:line="240" w:lineRule="auto"/>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8. Explanation of Important Lines</w:t>
      </w:r>
    </w:p>
    <w:p w:rsidR="00000000" w:rsidDel="00000000" w:rsidP="00000000" w:rsidRDefault="00000000" w:rsidRPr="00000000" w14:paraId="00000106">
      <w:pPr>
        <w:rPr/>
      </w:pPr>
      <w:r w:rsidDel="00000000" w:rsidR="00000000" w:rsidRPr="00000000">
        <w:rPr>
          <w:b w:val="1"/>
          <w:bCs w:val="1"/>
          <w:rtl w:val="0"/>
        </w:rPr>
        <w:t xml:space="preserve">num1.getText().toString()</w:t>
      </w:r>
      <w:r w:rsidDel="00000000" w:rsidR="00000000" w:rsidRPr="00000000">
        <w:rPr>
          <w:rtl w:val="0"/>
        </w:rPr>
        <w:t xml:space="preserve"> – Reads the value entered in the first EditText and converts it to a String.</w:t>
      </w:r>
    </w:p>
    <w:p w:rsidR="00000000" w:rsidDel="00000000" w:rsidP="00000000" w:rsidRDefault="00000000" w:rsidRPr="00000000" w14:paraId="00000107">
      <w:pPr>
        <w:rPr/>
      </w:pPr>
      <w:r w:rsidDel="00000000" w:rsidR="00000000" w:rsidRPr="00000000">
        <w:rPr>
          <w:b w:val="1"/>
          <w:bCs w:val="1"/>
          <w:rtl w:val="0"/>
        </w:rPr>
        <w:t xml:space="preserve">Double.parseDouble(...)</w:t>
      </w:r>
      <w:r w:rsidDel="00000000" w:rsidR="00000000" w:rsidRPr="00000000">
        <w:rPr>
          <w:rtl w:val="0"/>
        </w:rPr>
        <w:t xml:space="preserve"> – Converts the entered String value into a number of type double.</w:t>
      </w:r>
    </w:p>
    <w:p w:rsidR="00000000" w:rsidDel="00000000" w:rsidP="00000000" w:rsidRDefault="00000000" w:rsidRPr="00000000" w14:paraId="00000108">
      <w:pPr>
        <w:rPr/>
      </w:pPr>
      <w:r w:rsidDel="00000000" w:rsidR="00000000" w:rsidRPr="00000000">
        <w:rPr>
          <w:b w:val="1"/>
          <w:bCs w:val="1"/>
          <w:rtl w:val="0"/>
        </w:rPr>
        <w:t xml:space="preserve">double ans = a + b;</w:t>
      </w:r>
      <w:r w:rsidDel="00000000" w:rsidR="00000000" w:rsidRPr="00000000">
        <w:rPr>
          <w:rtl w:val="0"/>
        </w:rPr>
        <w:t xml:space="preserve"> – Performs addition.</w:t>
      </w:r>
    </w:p>
    <w:p w:rsidR="00000000" w:rsidDel="00000000" w:rsidP="00000000" w:rsidRDefault="00000000" w:rsidRPr="00000000" w14:paraId="00000109">
      <w:pPr>
        <w:rPr/>
      </w:pPr>
      <w:r w:rsidDel="00000000" w:rsidR="00000000" w:rsidRPr="00000000">
        <w:rPr>
          <w:b w:val="1"/>
          <w:bCs w:val="1"/>
          <w:rtl w:val="0"/>
        </w:rPr>
        <w:t xml:space="preserve">double ans = a - b;</w:t>
      </w:r>
      <w:r w:rsidDel="00000000" w:rsidR="00000000" w:rsidRPr="00000000">
        <w:rPr>
          <w:rtl w:val="0"/>
        </w:rPr>
        <w:t xml:space="preserve"> – Performs subtraction.</w:t>
      </w:r>
    </w:p>
    <w:p w:rsidR="00000000" w:rsidDel="00000000" w:rsidP="00000000" w:rsidRDefault="00000000" w:rsidRPr="00000000" w14:paraId="0000010A">
      <w:pPr>
        <w:rPr/>
      </w:pPr>
      <w:r w:rsidDel="00000000" w:rsidR="00000000" w:rsidRPr="00000000">
        <w:rPr>
          <w:b w:val="1"/>
          <w:bCs w:val="1"/>
          <w:rtl w:val="0"/>
        </w:rPr>
        <w:t xml:space="preserve">double ans = a * b;</w:t>
      </w:r>
      <w:r w:rsidDel="00000000" w:rsidR="00000000" w:rsidRPr="00000000">
        <w:rPr>
          <w:rtl w:val="0"/>
        </w:rPr>
        <w:t xml:space="preserve"> – Performs multiplication.</w:t>
      </w:r>
    </w:p>
    <w:p w:rsidR="00000000" w:rsidDel="00000000" w:rsidP="00000000" w:rsidRDefault="00000000" w:rsidRPr="00000000" w14:paraId="0000010B">
      <w:pPr>
        <w:rPr/>
      </w:pPr>
      <w:r w:rsidDel="00000000" w:rsidR="00000000" w:rsidRPr="00000000">
        <w:rPr>
          <w:b w:val="1"/>
          <w:bCs w:val="1"/>
          <w:rtl w:val="0"/>
        </w:rPr>
        <w:t xml:space="preserve">double ans = a / b;</w:t>
      </w:r>
      <w:r w:rsidDel="00000000" w:rsidR="00000000" w:rsidRPr="00000000">
        <w:rPr>
          <w:rtl w:val="0"/>
        </w:rPr>
        <w:t xml:space="preserve"> – Performs division.</w:t>
      </w:r>
    </w:p>
    <w:p w:rsidR="00000000" w:rsidDel="00000000" w:rsidP="00000000" w:rsidRDefault="00000000" w:rsidRPr="00000000" w14:paraId="0000010C">
      <w:pPr>
        <w:rPr/>
      </w:pPr>
      <w:r w:rsidDel="00000000" w:rsidR="00000000" w:rsidRPr="00000000">
        <w:rPr>
          <w:b w:val="1"/>
          <w:bCs w:val="1"/>
          <w:rtl w:val="0"/>
        </w:rPr>
        <w:t xml:space="preserve">result.setText("Result: " + ans);</w:t>
      </w:r>
      <w:r w:rsidDel="00000000" w:rsidR="00000000" w:rsidRPr="00000000">
        <w:rPr>
          <w:rtl w:val="0"/>
        </w:rPr>
        <w:t xml:space="preserve"> – Displays the calculated result in the TextView.</w:t>
      </w:r>
    </w:p>
    <w:p w:rsidR="00000000" w:rsidDel="00000000" w:rsidP="00000000" w:rsidRDefault="00000000" w:rsidRPr="00000000" w14:paraId="0000010D">
      <w:pPr>
        <w:rPr/>
      </w:pPr>
      <w:r w:rsidDel="00000000" w:rsidR="00000000" w:rsidRPr="00000000">
        <w:rPr>
          <w:b w:val="1"/>
          <w:bCs w:val="1"/>
          <w:rtl w:val="0"/>
        </w:rPr>
        <w:t xml:space="preserve">num1.setText("");</w:t>
      </w:r>
      <w:r w:rsidDel="00000000" w:rsidR="00000000" w:rsidRPr="00000000">
        <w:rPr>
          <w:rtl w:val="0"/>
        </w:rPr>
        <w:t xml:space="preserve"> – Clears the first input field.</w:t>
      </w:r>
    </w:p>
    <w:p w:rsidR="00000000" w:rsidDel="00000000" w:rsidP="00000000" w:rsidRDefault="00000000" w:rsidRPr="00000000" w14:paraId="0000010E">
      <w:pPr>
        <w:rPr/>
      </w:pPr>
      <w:r w:rsidDel="00000000" w:rsidR="00000000" w:rsidRPr="00000000">
        <w:rPr>
          <w:b w:val="1"/>
          <w:bCs w:val="1"/>
          <w:rtl w:val="0"/>
        </w:rPr>
        <w:t xml:space="preserve">num2.setText("");</w:t>
      </w:r>
      <w:r w:rsidDel="00000000" w:rsidR="00000000" w:rsidRPr="00000000">
        <w:rPr>
          <w:rtl w:val="0"/>
        </w:rPr>
        <w:t xml:space="preserve"> – Clears the second input field.</w:t>
      </w:r>
    </w:p>
    <w:p w:rsidR="00000000" w:rsidDel="00000000" w:rsidP="00000000" w:rsidRDefault="00000000" w:rsidRPr="00000000" w14:paraId="0000010F">
      <w:pPr>
        <w:rPr/>
      </w:pPr>
      <w:r w:rsidDel="00000000" w:rsidR="00000000" w:rsidRPr="00000000">
        <w:rPr>
          <w:b w:val="1"/>
          <w:bCs w:val="1"/>
          <w:rtl w:val="0"/>
        </w:rPr>
        <w:t xml:space="preserve">result.setText("Result: 0");</w:t>
      </w:r>
      <w:r w:rsidDel="00000000" w:rsidR="00000000" w:rsidRPr="00000000">
        <w:rPr>
          <w:rtl w:val="0"/>
        </w:rPr>
        <w:t xml:space="preserve"> – Resets the displayed result.</w:t>
      </w:r>
    </w:p>
    <w:p w:rsidR="00000000" w:rsidDel="00000000" w:rsidP="00000000" w:rsidRDefault="00000000" w:rsidRPr="00000000" w14:paraId="00000110">
      <w:pPr>
        <w:pStyle w:val="Heading1"/>
        <w:rPr/>
      </w:pPr>
      <w:r w:rsidDel="00000000" w:rsidR="00000000" w:rsidRPr="00000000">
        <w:rPr>
          <w:rtl w:val="0"/>
        </w:rPr>
        <w:t xml:space="preserve">9. How the Buttons Work</w:t>
      </w:r>
    </w:p>
    <w:p w:rsidR="00000000" w:rsidDel="00000000" w:rsidP="00000000" w:rsidRDefault="00000000" w:rsidRPr="00000000" w14:paraId="00000111">
      <w:pPr>
        <w:rPr/>
      </w:pPr>
      <w:r w:rsidDel="00000000" w:rsidR="00000000" w:rsidRPr="00000000">
        <w:rPr>
          <w:rtl w:val="0"/>
        </w:rPr>
        <w:t xml:space="preserve">When the user enters two numbers and presses an operation button, the application reads the two values, performs the selected arithmetic operation, and displays the answer in the Result TextView.</w:t>
      </w:r>
    </w:p>
    <w:p w:rsidR="00000000" w:rsidDel="00000000" w:rsidP="00000000" w:rsidRDefault="00000000" w:rsidRPr="00000000" w14:paraId="00000112">
      <w:pPr>
        <w:rPr/>
      </w:pPr>
      <w:r w:rsidDel="00000000" w:rsidR="00000000" w:rsidRPr="00000000">
        <w:rPr>
          <w:rtl w:val="0"/>
        </w:rPr>
        <w:t xml:space="preserve">ADD → 20 + 5 = 25</w:t>
      </w:r>
    </w:p>
    <w:p w:rsidR="00000000" w:rsidDel="00000000" w:rsidP="00000000" w:rsidRDefault="00000000" w:rsidRPr="00000000" w14:paraId="00000113">
      <w:pPr>
        <w:rPr/>
      </w:pPr>
      <w:r w:rsidDel="00000000" w:rsidR="00000000" w:rsidRPr="00000000">
        <w:rPr>
          <w:rtl w:val="0"/>
        </w:rPr>
        <w:t xml:space="preserve">SUB → 20 - 5 = 15</w:t>
      </w:r>
    </w:p>
    <w:p w:rsidR="00000000" w:rsidDel="00000000" w:rsidP="00000000" w:rsidRDefault="00000000" w:rsidRPr="00000000" w14:paraId="00000114">
      <w:pPr>
        <w:rPr/>
      </w:pPr>
      <w:r w:rsidDel="00000000" w:rsidR="00000000" w:rsidRPr="00000000">
        <w:rPr>
          <w:rtl w:val="0"/>
        </w:rPr>
        <w:t xml:space="preserve">MUL → 20 × 5 = 100</w:t>
      </w:r>
    </w:p>
    <w:p w:rsidR="00000000" w:rsidDel="00000000" w:rsidP="00000000" w:rsidRDefault="00000000" w:rsidRPr="00000000" w14:paraId="00000115">
      <w:pPr>
        <w:rPr/>
      </w:pPr>
      <w:r w:rsidDel="00000000" w:rsidR="00000000" w:rsidRPr="00000000">
        <w:rPr>
          <w:rtl w:val="0"/>
        </w:rPr>
        <w:t xml:space="preserve">DIV → 20 ÷ 5 = 4</w:t>
      </w:r>
    </w:p>
    <w:p w:rsidR="00000000" w:rsidDel="00000000" w:rsidP="00000000" w:rsidRDefault="00000000" w:rsidRPr="00000000" w14:paraId="00000116">
      <w:pPr>
        <w:rPr/>
      </w:pPr>
      <w:r w:rsidDel="00000000" w:rsidR="00000000" w:rsidRPr="00000000">
        <w:rPr>
          <w:rtl w:val="0"/>
        </w:rPr>
        <w:t xml:space="preserve">CLEAR → Removes the entered values and resets the result.</w:t>
      </w:r>
    </w:p>
    <w:p w:rsidR="00000000" w:rsidDel="00000000" w:rsidP="00000000" w:rsidRDefault="00000000" w:rsidRPr="00000000" w14:paraId="00000117">
      <w:pPr>
        <w:pStyle w:val="Heading1"/>
        <w:rPr/>
      </w:pPr>
      <w:r w:rsidDel="00000000" w:rsidR="00000000" w:rsidRPr="00000000">
        <w:rPr>
          <w:rtl w:val="0"/>
        </w:rPr>
        <w:t xml:space="preserve">10. How to Test</w:t>
      </w:r>
    </w:p>
    <w:p w:rsidR="00000000" w:rsidDel="00000000" w:rsidP="00000000" w:rsidRDefault="00000000" w:rsidRPr="00000000" w14:paraId="00000118">
      <w:pPr>
        <w:rPr/>
      </w:pPr>
      <w:r w:rsidDel="00000000" w:rsidR="00000000" w:rsidRPr="00000000">
        <w:rPr>
          <w:rtl w:val="0"/>
        </w:rPr>
        <w:t xml:space="preserve">1. Run the application.</w:t>
      </w:r>
    </w:p>
    <w:p w:rsidR="00000000" w:rsidDel="00000000" w:rsidP="00000000" w:rsidRDefault="00000000" w:rsidRPr="00000000" w14:paraId="00000119">
      <w:pPr>
        <w:rPr/>
      </w:pPr>
      <w:r w:rsidDel="00000000" w:rsidR="00000000" w:rsidRPr="00000000">
        <w:rPr>
          <w:rtl w:val="0"/>
        </w:rPr>
        <w:t xml:space="preserve">2. Enter 20 in the first EditText.</w:t>
      </w:r>
    </w:p>
    <w:p w:rsidR="00000000" w:rsidDel="00000000" w:rsidP="00000000" w:rsidRDefault="00000000" w:rsidRPr="00000000" w14:paraId="0000011A">
      <w:pPr>
        <w:rPr/>
      </w:pPr>
      <w:r w:rsidDel="00000000" w:rsidR="00000000" w:rsidRPr="00000000">
        <w:rPr>
          <w:rtl w:val="0"/>
        </w:rPr>
        <w:t xml:space="preserve">3. Enter 5 in the second EditText.</w:t>
      </w:r>
    </w:p>
    <w:p w:rsidR="00000000" w:rsidDel="00000000" w:rsidP="00000000" w:rsidRDefault="00000000" w:rsidRPr="00000000" w14:paraId="0000011B">
      <w:pPr>
        <w:rPr/>
      </w:pPr>
      <w:r w:rsidDel="00000000" w:rsidR="00000000" w:rsidRPr="00000000">
        <w:rPr>
          <w:rtl w:val="0"/>
        </w:rPr>
        <w:t xml:space="preserve">4. Click ADD and verify that the result is 25.0.</w:t>
      </w:r>
    </w:p>
    <w:p w:rsidR="00000000" w:rsidDel="00000000" w:rsidP="00000000" w:rsidRDefault="00000000" w:rsidRPr="00000000" w14:paraId="0000011C">
      <w:pPr>
        <w:rPr/>
      </w:pPr>
      <w:r w:rsidDel="00000000" w:rsidR="00000000" w:rsidRPr="00000000">
        <w:rPr>
          <w:rtl w:val="0"/>
        </w:rPr>
        <w:t xml:space="preserve">5. Click SUB and verify that the result is 15.0.</w:t>
      </w:r>
    </w:p>
    <w:p w:rsidR="00000000" w:rsidDel="00000000" w:rsidP="00000000" w:rsidRDefault="00000000" w:rsidRPr="00000000" w14:paraId="0000011D">
      <w:pPr>
        <w:rPr/>
      </w:pPr>
      <w:r w:rsidDel="00000000" w:rsidR="00000000" w:rsidRPr="00000000">
        <w:rPr>
          <w:rtl w:val="0"/>
        </w:rPr>
        <w:t xml:space="preserve">6. Click MUL and verify that the result is 100.0.</w:t>
      </w:r>
    </w:p>
    <w:p w:rsidR="00000000" w:rsidDel="00000000" w:rsidP="00000000" w:rsidRDefault="00000000" w:rsidRPr="00000000" w14:paraId="0000011E">
      <w:pPr>
        <w:rPr/>
      </w:pPr>
      <w:r w:rsidDel="00000000" w:rsidR="00000000" w:rsidRPr="00000000">
        <w:rPr>
          <w:rtl w:val="0"/>
        </w:rPr>
        <w:t xml:space="preserve">7. Click DIV and verify that the result is 4.0.</w:t>
      </w:r>
    </w:p>
    <w:p w:rsidR="00000000" w:rsidDel="00000000" w:rsidP="00000000" w:rsidRDefault="00000000" w:rsidRPr="00000000" w14:paraId="0000011F">
      <w:pPr>
        <w:rPr/>
      </w:pPr>
      <w:r w:rsidDel="00000000" w:rsidR="00000000" w:rsidRPr="00000000">
        <w:rPr>
          <w:rtl w:val="0"/>
        </w:rPr>
        <w:t xml:space="preserve">8. Click CLEAR and verify that both input fields are empty and the result shows Result: 0.</w:t>
      </w:r>
    </w:p>
    <w:p w:rsidR="00000000" w:rsidDel="00000000" w:rsidP="00000000" w:rsidRDefault="00000000" w:rsidRPr="00000000" w14:paraId="00000120">
      <w:pPr>
        <w:pStyle w:val="Heading1"/>
        <w:rPr/>
      </w:pPr>
      <w:r w:rsidDel="00000000" w:rsidR="00000000" w:rsidRPr="00000000">
        <w:rPr>
          <w:rtl w:val="0"/>
        </w:rPr>
        <w:t xml:space="preserve">11. Important IDs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num1 – first operand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num2 – second operand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 ADD button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 – SUB button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 – MUL button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div – DIV button</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 CLEAR button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result – result TextView</w:t>
      </w:r>
    </w:p>
    <w:p w:rsidR="00000000" w:rsidDel="00000000" w:rsidP="00000000" w:rsidRDefault="00000000" w:rsidRPr="00000000" w14:paraId="00000129">
      <w:pPr>
        <w:pStyle w:val="Heading1"/>
        <w:rPr/>
      </w:pPr>
      <w:r w:rsidDel="00000000" w:rsidR="00000000" w:rsidRPr="00000000">
        <w:rPr>
          <w:rtl w:val="0"/>
        </w:rPr>
        <w:t xml:space="preserve">12. Final Project Structure</w:t>
      </w:r>
    </w:p>
    <w:p w:rsidR="00000000" w:rsidDel="00000000" w:rsidP="00000000" w:rsidRDefault="00000000" w:rsidRPr="00000000" w14:paraId="0000012A">
      <w:pPr>
        <w:rPr/>
      </w:pPr>
      <w:r w:rsidDel="00000000" w:rsidR="00000000" w:rsidRPr="00000000">
        <w:rPr>
          <w:rtl w:val="0"/>
        </w:rPr>
        <w:t xml:space="preserve">app</w:t>
        <w:br w:type="textWrapping"/>
        <w:t xml:space="preserve"> └── java</w:t>
        <w:br w:type="textWrapping"/>
        <w:t xml:space="preserve">     └── MainActivity.java</w:t>
        <w:br w:type="textWrapping"/>
        <w:t xml:space="preserve"> └── res</w:t>
        <w:br w:type="textWrapping"/>
        <w:t xml:space="preserve">     └── layout</w:t>
        <w:br w:type="textWrapping"/>
        <w:t xml:space="preserve">         └── activity_main.xml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E6BP1AZZmLhi36ZwTkMj36K1g==">CgMxLjA4AHIhMUxkSVY3R2FyVFh2RjBDY3Roai1xSUJNSHI5MEF6akhn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