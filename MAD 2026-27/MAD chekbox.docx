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Android Studio Lab – Food Ordering System Using CheckBoxes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Aim: Design four checkboxes namely any four food items and one button. Find total amount of food items selected in Toast message after clicking the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Expected Output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application displays a Food Ordering System heading, four food-item CheckBoxes, and one Calculate Total button. The user selects any food items and clicks the button. The total price of the selected items is displayed in a Toast message.</w:t>
      </w:r>
    </w:p>
    <w:p w:rsidR="00000000" w:rsidDel="00000000" w:rsidP="00000000" w:rsidRDefault="00000000" w:rsidRPr="00000000" w14:paraId="00000005">
      <w:pPr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Food Ordering System</w:t>
        <w:br w:type="textWrapping"/>
        <w:br w:type="textWrapping"/>
        <w:t xml:space="preserve">          ☐ Pizza - ₹100</w:t>
        <w:br w:type="textWrapping"/>
        <w:t xml:space="preserve">          ☐ Coffee - ₹50</w:t>
        <w:br w:type="textWrapping"/>
        <w:t xml:space="preserve">       </w:t>
        <w:br w:type="textWrapping"/>
        <w:br w:type="textWrapping"/>
        <w:t xml:space="preserve">          [ Calculate Total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Steps in Android Studio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Android Studio.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New Project.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Empty Views Activity.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Java as the programming language.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 the project name and click Finish.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Wait for Android Studio to finish creating the project.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197012587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 the Project panel, open app → res → layout → activity_main.xml.</w:t>
          </w:r>
        </w:sdtContent>
      </w:sdt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activity_main.xml. You can create the interface using the Design/Palette view or use the complete XML given below.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-47365755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Open app → java/kotlin+java → your package → MainActivity.java.</w:t>
          </w:r>
        </w:sdtContent>
      </w:sdt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Replace the Java code with the code given below. Keep your own package name if it is different from the example.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 the application on an emulator or connected Android phone.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3. Interface – Components Required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question requires four CheckBoxes and one Button. For a clear interface, one TextView is also used as the heading. Take the following components from the Palette when using Design view:</w:t>
      </w:r>
    </w:p>
    <w:tbl>
      <w:tblPr>
        <w:tblStyle w:val="Table1"/>
        <w:tblW w:w="1022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TextView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Food Ordering System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Heading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Pizza - ₹100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Select Pizza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Coffee - ₹50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Select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Burger - ₹80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Select Burger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Juice - ₹40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Select Juice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Calculate Total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Calculate total amount</w:t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4. Creating the Interface Using Design View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activity_main.xml.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Make sure the root layout is ConstraintLayout.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the Palette, drag one TextView onto the ConstraintLayout.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the TextView and set ID = title and Text = Food Ordering System.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the Palette, drag four CheckBox widgets onto the layout.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the first CheckBox and set ID = c1 and Text = Pizza - ₹100.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the second CheckBox and set ID = c2 and Text = Coffee - ₹50.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the third CheckBox and set ID = c3 and Text = Burger - ₹80.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the fourth CheckBox and set ID = c4 and Text = Juice - ₹40.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the Palette, drag one Button onto the layout.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the Button and set ID = b1 and Text = Calculate Total.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Arrange the TextView at the top, the four CheckBoxes below it, and the Button below the fourth CheckBox.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the required constraints to each component.</w:t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5. activity_main.xml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following XML creates the complete interface and positions the components.</w:t>
      </w:r>
    </w:p>
    <w:p w:rsidR="00000000" w:rsidDel="00000000" w:rsidP="00000000" w:rsidRDefault="00000000" w:rsidRPr="00000000" w14:paraId="00000047">
      <w:pPr>
        <w:shd w:fill="ffffff" w:val="clear"/>
        <w:spacing w:after="0" w:line="276" w:lineRule="auto"/>
        <w:rPr>
          <w:rFonts w:ascii="Cambria" w:cs="Cambria" w:eastAsia="Cambria" w:hAnsi="Cambria"/>
          <w:i w:val="1"/>
          <w:iCs w:val="1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080808"/>
          <w:sz w:val="22"/>
          <w:szCs w:val="22"/>
          <w:rtl w:val="0"/>
        </w:rPr>
        <w:t xml:space="preserve">&lt;?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xml version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="1.0" 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encoding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="utf-8"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80808"/>
          <w:sz w:val="22"/>
          <w:szCs w:val="22"/>
          <w:rtl w:val="0"/>
        </w:rPr>
        <w:t xml:space="preserve">?&gt;</w:t>
      </w:r>
    </w:p>
    <w:p w:rsidR="00000000" w:rsidDel="00000000" w:rsidP="00000000" w:rsidRDefault="00000000" w:rsidRPr="00000000" w14:paraId="00000048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androidx.constraintlayout.widget.ConstraintLayout 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xmlns: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49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xmlns: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="http://schemas.android.com/apk/res-auto"</w:t>
      </w:r>
    </w:p>
    <w:p w:rsidR="00000000" w:rsidDel="00000000" w:rsidP="00000000" w:rsidRDefault="00000000" w:rsidRPr="00000000" w14:paraId="0000004A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xmlns: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tools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="http://schemas.android.com/tools"</w:t>
      </w:r>
    </w:p>
    <w:p w:rsidR="00000000" w:rsidDel="00000000" w:rsidP="00000000" w:rsidRDefault="00000000" w:rsidRPr="00000000" w14:paraId="0000004B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:layout_width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="match_parent"</w:t>
      </w:r>
    </w:p>
    <w:p w:rsidR="00000000" w:rsidDel="00000000" w:rsidP="00000000" w:rsidRDefault="00000000" w:rsidRPr="00000000" w14:paraId="0000004C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:layout_height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="match_parent"</w:t>
      </w:r>
    </w:p>
    <w:p w:rsidR="00000000" w:rsidDel="00000000" w:rsidP="00000000" w:rsidRDefault="00000000" w:rsidRPr="00000000" w14:paraId="0000004D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tools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:context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=".MainActivity"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0" w:line="276" w:lineRule="auto"/>
        <w:rPr>
          <w:rFonts w:ascii="Cambria" w:cs="Cambria" w:eastAsia="Cambria" w:hAnsi="Cambria"/>
          <w:color w:val="0033b3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&lt;</w:t>
      </w: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TextView</w:t>
      </w:r>
    </w:p>
    <w:p w:rsidR="00000000" w:rsidDel="00000000" w:rsidP="00000000" w:rsidRDefault="00000000" w:rsidRPr="00000000" w14:paraId="00000050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:id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="@+id/textView"</w:t>
      </w:r>
    </w:p>
    <w:p w:rsidR="00000000" w:rsidDel="00000000" w:rsidP="00000000" w:rsidRDefault="00000000" w:rsidRPr="00000000" w14:paraId="00000051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:layout_width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="wrap_content"</w:t>
      </w:r>
    </w:p>
    <w:p w:rsidR="00000000" w:rsidDel="00000000" w:rsidP="00000000" w:rsidRDefault="00000000" w:rsidRPr="00000000" w14:paraId="00000052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:layout_height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="wrap_content"</w:t>
      </w:r>
    </w:p>
    <w:p w:rsidR="00000000" w:rsidDel="00000000" w:rsidP="00000000" w:rsidRDefault="00000000" w:rsidRPr="00000000" w14:paraId="00000053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:text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="Food ordering System"</w:t>
      </w:r>
    </w:p>
    <w:p w:rsidR="00000000" w:rsidDel="00000000" w:rsidP="00000000" w:rsidRDefault="00000000" w:rsidRPr="00000000" w14:paraId="00000054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:layout_constraintBottom_toBottomOf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="parent"</w:t>
      </w:r>
    </w:p>
    <w:p w:rsidR="00000000" w:rsidDel="00000000" w:rsidP="00000000" w:rsidRDefault="00000000" w:rsidRPr="00000000" w14:paraId="00000055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:layout_constraintEnd_toEndOf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="parent"</w:t>
      </w:r>
    </w:p>
    <w:p w:rsidR="00000000" w:rsidDel="00000000" w:rsidP="00000000" w:rsidRDefault="00000000" w:rsidRPr="00000000" w14:paraId="00000056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:layout_constraintHorizontal_bias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="0.398"</w:t>
      </w:r>
    </w:p>
    <w:p w:rsidR="00000000" w:rsidDel="00000000" w:rsidP="00000000" w:rsidRDefault="00000000" w:rsidRPr="00000000" w14:paraId="00000057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:layout_constraintStart_toStartOf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="parent"</w:t>
      </w:r>
    </w:p>
    <w:p w:rsidR="00000000" w:rsidDel="00000000" w:rsidP="00000000" w:rsidRDefault="00000000" w:rsidRPr="00000000" w14:paraId="00000058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:layout_constraintTop_toTopOf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="parent"</w:t>
      </w:r>
    </w:p>
    <w:p w:rsidR="00000000" w:rsidDel="00000000" w:rsidP="00000000" w:rsidRDefault="00000000" w:rsidRPr="00000000" w14:paraId="00000059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:layout_constraintVertical_bias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="0.049" 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/&gt;</w:t>
      </w:r>
    </w:p>
    <w:p w:rsidR="00000000" w:rsidDel="00000000" w:rsidP="00000000" w:rsidRDefault="00000000" w:rsidRPr="00000000" w14:paraId="0000005A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0" w:line="276" w:lineRule="auto"/>
        <w:rPr>
          <w:rFonts w:ascii="Cambria" w:cs="Cambria" w:eastAsia="Cambria" w:hAnsi="Cambria"/>
          <w:color w:val="0033b3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&lt;</w:t>
      </w: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CheckBox</w:t>
      </w:r>
    </w:p>
    <w:p w:rsidR="00000000" w:rsidDel="00000000" w:rsidP="00000000" w:rsidRDefault="00000000" w:rsidRPr="00000000" w14:paraId="0000005C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:id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="@+id/c1"</w:t>
      </w:r>
    </w:p>
    <w:p w:rsidR="00000000" w:rsidDel="00000000" w:rsidP="00000000" w:rsidRDefault="00000000" w:rsidRPr="00000000" w14:paraId="0000005D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:layout_width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="wrap_content"</w:t>
      </w:r>
    </w:p>
    <w:p w:rsidR="00000000" w:rsidDel="00000000" w:rsidP="00000000" w:rsidRDefault="00000000" w:rsidRPr="00000000" w14:paraId="0000005E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:layout_height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="wrap_content"</w:t>
      </w:r>
    </w:p>
    <w:p w:rsidR="00000000" w:rsidDel="00000000" w:rsidP="00000000" w:rsidRDefault="00000000" w:rsidRPr="00000000" w14:paraId="0000005F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:text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="Pizza"</w:t>
      </w:r>
    </w:p>
    <w:p w:rsidR="00000000" w:rsidDel="00000000" w:rsidP="00000000" w:rsidRDefault="00000000" w:rsidRPr="00000000" w14:paraId="00000060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:layout_constraintBottom_toBottomOf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="parent"</w:t>
      </w:r>
    </w:p>
    <w:p w:rsidR="00000000" w:rsidDel="00000000" w:rsidP="00000000" w:rsidRDefault="00000000" w:rsidRPr="00000000" w14:paraId="00000061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:layout_constraintEnd_toEndOf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="parent"</w:t>
      </w:r>
    </w:p>
    <w:p w:rsidR="00000000" w:rsidDel="00000000" w:rsidP="00000000" w:rsidRDefault="00000000" w:rsidRPr="00000000" w14:paraId="00000062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:layout_constraintHorizontal_bias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="0.466"</w:t>
      </w:r>
    </w:p>
    <w:p w:rsidR="00000000" w:rsidDel="00000000" w:rsidP="00000000" w:rsidRDefault="00000000" w:rsidRPr="00000000" w14:paraId="00000063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:layout_constraintStart_toStartOf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="parent"</w:t>
      </w:r>
    </w:p>
    <w:p w:rsidR="00000000" w:rsidDel="00000000" w:rsidP="00000000" w:rsidRDefault="00000000" w:rsidRPr="00000000" w14:paraId="00000064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:layout_constraintTop_toTopOf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="parent"</w:t>
      </w:r>
    </w:p>
    <w:p w:rsidR="00000000" w:rsidDel="00000000" w:rsidP="00000000" w:rsidRDefault="00000000" w:rsidRPr="00000000" w14:paraId="00000065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:layout_constraintVertical_bias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="0.228" 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/&gt;</w:t>
      </w:r>
    </w:p>
    <w:p w:rsidR="00000000" w:rsidDel="00000000" w:rsidP="00000000" w:rsidRDefault="00000000" w:rsidRPr="00000000" w14:paraId="00000066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="276" w:lineRule="auto"/>
        <w:rPr>
          <w:rFonts w:ascii="Cambria" w:cs="Cambria" w:eastAsia="Cambria" w:hAnsi="Cambria"/>
          <w:color w:val="0033b3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&lt;</w:t>
      </w: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CheckBox</w:t>
      </w:r>
    </w:p>
    <w:p w:rsidR="00000000" w:rsidDel="00000000" w:rsidP="00000000" w:rsidRDefault="00000000" w:rsidRPr="00000000" w14:paraId="00000068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:id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="@+id/c2"</w:t>
      </w:r>
    </w:p>
    <w:p w:rsidR="00000000" w:rsidDel="00000000" w:rsidP="00000000" w:rsidRDefault="00000000" w:rsidRPr="00000000" w14:paraId="00000069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:layout_width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="wrap_content"</w:t>
      </w:r>
    </w:p>
    <w:p w:rsidR="00000000" w:rsidDel="00000000" w:rsidP="00000000" w:rsidRDefault="00000000" w:rsidRPr="00000000" w14:paraId="0000006A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:layout_height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="wrap_content"</w:t>
      </w:r>
    </w:p>
    <w:p w:rsidR="00000000" w:rsidDel="00000000" w:rsidP="00000000" w:rsidRDefault="00000000" w:rsidRPr="00000000" w14:paraId="0000006B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:text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="Coffee"</w:t>
      </w:r>
    </w:p>
    <w:p w:rsidR="00000000" w:rsidDel="00000000" w:rsidP="00000000" w:rsidRDefault="00000000" w:rsidRPr="00000000" w14:paraId="0000006C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:layout_constraintBottom_toBottomOf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="parent"</w:t>
      </w:r>
    </w:p>
    <w:p w:rsidR="00000000" w:rsidDel="00000000" w:rsidP="00000000" w:rsidRDefault="00000000" w:rsidRPr="00000000" w14:paraId="0000006D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:layout_constraintEnd_toEndOf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="parent"</w:t>
      </w:r>
    </w:p>
    <w:p w:rsidR="00000000" w:rsidDel="00000000" w:rsidP="00000000" w:rsidRDefault="00000000" w:rsidRPr="00000000" w14:paraId="0000006E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:layout_constraintHorizontal_bias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="0.466"</w:t>
      </w:r>
    </w:p>
    <w:p w:rsidR="00000000" w:rsidDel="00000000" w:rsidP="00000000" w:rsidRDefault="00000000" w:rsidRPr="00000000" w14:paraId="0000006F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:layout_constraintStart_toStartOf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="parent"</w:t>
      </w:r>
    </w:p>
    <w:p w:rsidR="00000000" w:rsidDel="00000000" w:rsidP="00000000" w:rsidRDefault="00000000" w:rsidRPr="00000000" w14:paraId="00000070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:layout_constraintTop_toTopOf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="parent"</w:t>
      </w:r>
    </w:p>
    <w:p w:rsidR="00000000" w:rsidDel="00000000" w:rsidP="00000000" w:rsidRDefault="00000000" w:rsidRPr="00000000" w14:paraId="00000071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:layout_constraintVertical_bias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="0.421" 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/&gt;</w:t>
      </w:r>
    </w:p>
    <w:p w:rsidR="00000000" w:rsidDel="00000000" w:rsidP="00000000" w:rsidRDefault="00000000" w:rsidRPr="00000000" w14:paraId="00000072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line="276" w:lineRule="auto"/>
        <w:rPr>
          <w:rFonts w:ascii="Cambria" w:cs="Cambria" w:eastAsia="Cambria" w:hAnsi="Cambria"/>
          <w:color w:val="0033b3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&lt;</w:t>
      </w: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Button</w:t>
      </w:r>
    </w:p>
    <w:p w:rsidR="00000000" w:rsidDel="00000000" w:rsidP="00000000" w:rsidRDefault="00000000" w:rsidRPr="00000000" w14:paraId="00000074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:id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="@+id/b1"</w:t>
      </w:r>
    </w:p>
    <w:p w:rsidR="00000000" w:rsidDel="00000000" w:rsidP="00000000" w:rsidRDefault="00000000" w:rsidRPr="00000000" w14:paraId="00000075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:layout_width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="wrap_content"</w:t>
      </w:r>
    </w:p>
    <w:p w:rsidR="00000000" w:rsidDel="00000000" w:rsidP="00000000" w:rsidRDefault="00000000" w:rsidRPr="00000000" w14:paraId="00000076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:layout_height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="wrap_content"</w:t>
      </w:r>
    </w:p>
    <w:p w:rsidR="00000000" w:rsidDel="00000000" w:rsidP="00000000" w:rsidRDefault="00000000" w:rsidRPr="00000000" w14:paraId="00000077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:text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="click"</w:t>
      </w:r>
    </w:p>
    <w:p w:rsidR="00000000" w:rsidDel="00000000" w:rsidP="00000000" w:rsidRDefault="00000000" w:rsidRPr="00000000" w14:paraId="00000078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:layout_constraintBottom_toBottomOf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="parent"</w:t>
      </w:r>
    </w:p>
    <w:p w:rsidR="00000000" w:rsidDel="00000000" w:rsidP="00000000" w:rsidRDefault="00000000" w:rsidRPr="00000000" w14:paraId="00000079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:layout_constraintEnd_toEndOf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="parent"</w:t>
      </w:r>
    </w:p>
    <w:p w:rsidR="00000000" w:rsidDel="00000000" w:rsidP="00000000" w:rsidRDefault="00000000" w:rsidRPr="00000000" w14:paraId="0000007A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:layout_constraintHorizontal_bias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="0.486"</w:t>
      </w:r>
    </w:p>
    <w:p w:rsidR="00000000" w:rsidDel="00000000" w:rsidP="00000000" w:rsidRDefault="00000000" w:rsidRPr="00000000" w14:paraId="0000007B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:layout_constraintStart_toStartOf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="parent"</w:t>
      </w:r>
    </w:p>
    <w:p w:rsidR="00000000" w:rsidDel="00000000" w:rsidP="00000000" w:rsidRDefault="00000000" w:rsidRPr="00000000" w14:paraId="0000007C">
      <w:pPr>
        <w:shd w:fill="ffffff" w:val="clear"/>
        <w:spacing w:after="0" w:line="276" w:lineRule="auto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:layout_constraintTop_toTopOf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="parent"</w:t>
      </w:r>
    </w:p>
    <w:p w:rsidR="00000000" w:rsidDel="00000000" w:rsidP="00000000" w:rsidRDefault="00000000" w:rsidRPr="00000000" w14:paraId="0000007D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:layout_constraintVertical_bias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="0.645" 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/&gt;</w:t>
      </w:r>
    </w:p>
    <w:p w:rsidR="00000000" w:rsidDel="00000000" w:rsidP="00000000" w:rsidRDefault="00000000" w:rsidRPr="00000000" w14:paraId="0000007E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&lt;/</w:t>
      </w: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androidx.constraintlayout.widget.ConstraintLayout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pacing w:after="0" w:line="276" w:lineRule="auto"/>
        <w:rPr>
          <w:rFonts w:ascii="Cambria" w:cs="Cambria" w:eastAsia="Cambria" w:hAnsi="Cambria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288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6. MainActivity.java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Keep the package declaration already generated by your project. The package shown below is only an example.</w:t>
      </w:r>
    </w:p>
    <w:p w:rsidR="00000000" w:rsidDel="00000000" w:rsidP="00000000" w:rsidRDefault="00000000" w:rsidRPr="00000000" w14:paraId="00000084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package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com.example.myapplication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import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androidx.appcompat.app.AppCompatActivity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import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android.os.Bundle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import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android.view.View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import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android.widget.Button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import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android.widget.CheckBox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import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android.widget.Toast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public class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MainActivity </w:t>
      </w: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extends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AppCompatActivity 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8E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CheckBox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pizza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coffee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Button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order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ffffff" w:val="clear"/>
        <w:spacing w:after="0" w:line="276" w:lineRule="auto"/>
        <w:rPr>
          <w:rFonts w:ascii="Cambria" w:cs="Cambria" w:eastAsia="Cambria" w:hAnsi="Cambria"/>
          <w:color w:val="9e880d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Cambria" w:cs="Cambria" w:eastAsia="Cambria" w:hAnsi="Cambria"/>
          <w:color w:val="9e880d"/>
          <w:sz w:val="22"/>
          <w:szCs w:val="22"/>
          <w:rtl w:val="0"/>
        </w:rPr>
        <w:t xml:space="preserve">@Override</w:t>
      </w:r>
    </w:p>
    <w:p w:rsidR="00000000" w:rsidDel="00000000" w:rsidP="00000000" w:rsidRDefault="00000000" w:rsidRPr="00000000" w14:paraId="00000091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9e880d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protected void </w:t>
      </w:r>
      <w:r w:rsidDel="00000000" w:rsidR="00000000" w:rsidRPr="00000000">
        <w:rPr>
          <w:rFonts w:ascii="Cambria" w:cs="Cambria" w:eastAsia="Cambria" w:hAnsi="Cambria"/>
          <w:color w:val="00627a"/>
          <w:sz w:val="22"/>
          <w:szCs w:val="22"/>
          <w:rtl w:val="0"/>
        </w:rPr>
        <w:t xml:space="preserve">onCreate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Bundle savedInstanceState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) {</w:t>
      </w:r>
    </w:p>
    <w:p w:rsidR="00000000" w:rsidDel="00000000" w:rsidP="00000000" w:rsidRDefault="00000000" w:rsidRPr="00000000" w14:paraId="00000092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super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.onCreate(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savedInstanceState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    setContentView(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layout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871094"/>
          <w:sz w:val="22"/>
          <w:szCs w:val="22"/>
          <w:rtl w:val="0"/>
        </w:rPr>
        <w:t xml:space="preserve">activity_main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pizza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=(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CheckBox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) findViewById(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871094"/>
          <w:sz w:val="22"/>
          <w:szCs w:val="22"/>
          <w:rtl w:val="0"/>
        </w:rPr>
        <w:t xml:space="preserve">c1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coffee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=(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CheckBox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) findViewById(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871094"/>
          <w:sz w:val="22"/>
          <w:szCs w:val="22"/>
          <w:rtl w:val="0"/>
        </w:rPr>
        <w:t xml:space="preserve">c2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order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=(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Button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) findViewById(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871094"/>
          <w:sz w:val="22"/>
          <w:szCs w:val="22"/>
          <w:rtl w:val="0"/>
        </w:rPr>
        <w:t xml:space="preserve">b1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order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.setOnClickListener(</w:t>
      </w: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new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View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OnClickListener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() {</w:t>
      </w:r>
    </w:p>
    <w:p w:rsidR="00000000" w:rsidDel="00000000" w:rsidP="00000000" w:rsidRDefault="00000000" w:rsidRPr="00000000" w14:paraId="00000098">
      <w:pPr>
        <w:shd w:fill="ffffff" w:val="clear"/>
        <w:spacing w:after="0" w:line="276" w:lineRule="auto"/>
        <w:rPr>
          <w:rFonts w:ascii="Cambria" w:cs="Cambria" w:eastAsia="Cambria" w:hAnsi="Cambria"/>
          <w:color w:val="9e880d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        </w:t>
      </w:r>
      <w:r w:rsidDel="00000000" w:rsidR="00000000" w:rsidRPr="00000000">
        <w:rPr>
          <w:rFonts w:ascii="Cambria" w:cs="Cambria" w:eastAsia="Cambria" w:hAnsi="Cambria"/>
          <w:color w:val="9e880d"/>
          <w:sz w:val="22"/>
          <w:szCs w:val="22"/>
          <w:rtl w:val="0"/>
        </w:rPr>
        <w:t xml:space="preserve">@Override</w:t>
      </w:r>
    </w:p>
    <w:p w:rsidR="00000000" w:rsidDel="00000000" w:rsidP="00000000" w:rsidRDefault="00000000" w:rsidRPr="00000000" w14:paraId="00000099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9e880d"/>
          <w:sz w:val="22"/>
          <w:szCs w:val="22"/>
          <w:rtl w:val="0"/>
        </w:rPr>
        <w:t xml:space="preserve">           </w:t>
      </w: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public void </w:t>
      </w:r>
      <w:r w:rsidDel="00000000" w:rsidR="00000000" w:rsidRPr="00000000">
        <w:rPr>
          <w:rFonts w:ascii="Cambria" w:cs="Cambria" w:eastAsia="Cambria" w:hAnsi="Cambria"/>
          <w:color w:val="00627a"/>
          <w:sz w:val="22"/>
          <w:szCs w:val="22"/>
          <w:rtl w:val="0"/>
        </w:rPr>
        <w:t xml:space="preserve">onClick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View view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) {</w:t>
      </w:r>
    </w:p>
    <w:p w:rsidR="00000000" w:rsidDel="00000000" w:rsidP="00000000" w:rsidRDefault="00000000" w:rsidRPr="00000000" w14:paraId="0000009A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            </w:t>
      </w: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int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totalamount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ambria" w:cs="Cambria" w:eastAsia="Cambria" w:hAnsi="Cambria"/>
          <w:color w:val="1750eb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           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StringBuilder result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new 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StringBuilder();</w:t>
      </w:r>
    </w:p>
    <w:p w:rsidR="00000000" w:rsidDel="00000000" w:rsidP="00000000" w:rsidRDefault="00000000" w:rsidRPr="00000000" w14:paraId="0000009C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           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result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.append(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"Selected Items:"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            </w:t>
      </w: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if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pizza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.isChecked()){</w:t>
      </w:r>
    </w:p>
    <w:p w:rsidR="00000000" w:rsidDel="00000000" w:rsidP="00000000" w:rsidRDefault="00000000" w:rsidRPr="00000000" w14:paraId="0000009E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               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result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.append(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0037a6"/>
          <w:sz w:val="22"/>
          <w:szCs w:val="22"/>
          <w:rtl w:val="0"/>
        </w:rPr>
        <w:t xml:space="preserve">\n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Pizza 100Rs"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               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totalamount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+=</w:t>
      </w:r>
      <w:r w:rsidDel="00000000" w:rsidR="00000000" w:rsidRPr="00000000">
        <w:rPr>
          <w:rFonts w:ascii="Cambria" w:cs="Cambria" w:eastAsia="Cambria" w:hAnsi="Cambria"/>
          <w:color w:val="1750eb"/>
          <w:sz w:val="22"/>
          <w:szCs w:val="22"/>
          <w:rtl w:val="0"/>
        </w:rPr>
        <w:t xml:space="preserve">100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            }</w:t>
      </w:r>
    </w:p>
    <w:p w:rsidR="00000000" w:rsidDel="00000000" w:rsidP="00000000" w:rsidRDefault="00000000" w:rsidRPr="00000000" w14:paraId="000000A1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            </w:t>
      </w: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if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coffee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.isChecked()){</w:t>
      </w:r>
    </w:p>
    <w:p w:rsidR="00000000" w:rsidDel="00000000" w:rsidP="00000000" w:rsidRDefault="00000000" w:rsidRPr="00000000" w14:paraId="000000A2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               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result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.append(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0037a6"/>
          <w:sz w:val="22"/>
          <w:szCs w:val="22"/>
          <w:rtl w:val="0"/>
        </w:rPr>
        <w:t xml:space="preserve">\n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Coffe 50Rs"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               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totalamount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+=</w:t>
      </w:r>
      <w:r w:rsidDel="00000000" w:rsidR="00000000" w:rsidRPr="00000000">
        <w:rPr>
          <w:rFonts w:ascii="Cambria" w:cs="Cambria" w:eastAsia="Cambria" w:hAnsi="Cambria"/>
          <w:color w:val="1750eb"/>
          <w:sz w:val="22"/>
          <w:szCs w:val="22"/>
          <w:rtl w:val="0"/>
        </w:rPr>
        <w:t xml:space="preserve">50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            }</w:t>
      </w:r>
    </w:p>
    <w:p w:rsidR="00000000" w:rsidDel="00000000" w:rsidP="00000000" w:rsidRDefault="00000000" w:rsidRPr="00000000" w14:paraId="000000A5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           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result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.append(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0037a6"/>
          <w:sz w:val="22"/>
          <w:szCs w:val="22"/>
          <w:rtl w:val="0"/>
        </w:rPr>
        <w:t xml:space="preserve">\n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Total: "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totalamount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"Rs"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ffffff" w:val="clear"/>
        <w:spacing w:after="0" w:line="276" w:lineRule="auto"/>
        <w:rPr>
          <w:rFonts w:ascii="Cambria" w:cs="Cambria" w:eastAsia="Cambria" w:hAnsi="Cambria"/>
          <w:i w:val="1"/>
          <w:iCs w:val="1"/>
          <w:color w:val="8c8c8c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           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8c8c8c"/>
          <w:sz w:val="22"/>
          <w:szCs w:val="22"/>
          <w:rtl w:val="0"/>
        </w:rPr>
        <w:t xml:space="preserve">//Displaying the message on the toast</w:t>
      </w:r>
    </w:p>
    <w:p w:rsidR="00000000" w:rsidDel="00000000" w:rsidP="00000000" w:rsidRDefault="00000000" w:rsidRPr="00000000" w14:paraId="000000A8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8c8c8c"/>
          <w:sz w:val="22"/>
          <w:szCs w:val="22"/>
          <w:rtl w:val="0"/>
        </w:rPr>
        <w:t xml:space="preserve">              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Toast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80808"/>
          <w:sz w:val="22"/>
          <w:szCs w:val="22"/>
          <w:rtl w:val="0"/>
        </w:rPr>
        <w:t xml:space="preserve">makeText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(getApplicationContext(),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result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.toString(),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Toast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871094"/>
          <w:sz w:val="22"/>
          <w:szCs w:val="22"/>
          <w:rtl w:val="0"/>
        </w:rPr>
        <w:t xml:space="preserve">LENGTH_LONG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).show();</w:t>
      </w:r>
    </w:p>
    <w:p w:rsidR="00000000" w:rsidDel="00000000" w:rsidP="00000000" w:rsidRDefault="00000000" w:rsidRPr="00000000" w14:paraId="000000A9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        }</w:t>
      </w:r>
    </w:p>
    <w:p w:rsidR="00000000" w:rsidDel="00000000" w:rsidP="00000000" w:rsidRDefault="00000000" w:rsidRPr="00000000" w14:paraId="000000AA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    });</w:t>
      </w:r>
    </w:p>
    <w:p w:rsidR="00000000" w:rsidDel="00000000" w:rsidP="00000000" w:rsidRDefault="00000000" w:rsidRPr="00000000" w14:paraId="000000AB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}</w:t>
      </w:r>
    </w:p>
    <w:p w:rsidR="00000000" w:rsidDel="00000000" w:rsidP="00000000" w:rsidRDefault="00000000" w:rsidRPr="00000000" w14:paraId="000000AC">
      <w:pPr>
        <w:shd w:fill="ffffff" w:val="clear"/>
        <w:spacing w:after="0" w:line="276" w:lineRule="auto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AD">
      <w:pPr>
        <w:spacing w:after="0" w:line="276" w:lineRule="auto"/>
        <w:rPr>
          <w:rFonts w:ascii="Cambria" w:cs="Cambria" w:eastAsia="Cambria" w:hAnsi="Cambria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288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r w:rsidDel="00000000" w:rsidR="00000000" w:rsidRPr="00000000">
        <w:rPr>
          <w:rtl w:val="0"/>
        </w:rPr>
        <w:t xml:space="preserve">7. Explanation of Important Lines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CheckBox pizza, coffee, burger, juice;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Creates variables for the four CheckBoxes.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Button calculate;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Creates a variable for the Calculate Total button.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setContentView(R.layout.activity_main);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Displays activity_main.xml.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pizza = findViewById(R.id.c1);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Connects the pizza variable to CheckBox c1.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coffee = findViewById(R.id.c2);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Connects the coffee variable to CheckBox c2.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burger = findViewById(R.id.c3);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Connects the burger variable to CheckBox c3.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juice = findViewById(R.id.c4);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Connects the juice variable to CheckBox c4.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calculate = findViewById(R.id.b1);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Connects the calculate variable to Button b1.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calculate.setOnClickListener(...)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Runs the calculation when the button is clicked.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total = 0;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Starts the total amount at zero.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pizza.isChecked()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Checks whether Pizza is selected.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= total + 100;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Adds ₹100 when Pizza is selected.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coffee.isChecked()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Checks whether Coffee is selected.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= total + 50;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Adds ₹50 when Coffee is selected.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burger.isChecked()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Checks whether Burger is selected.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= total + 80;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Adds ₹80 when Burger is selected.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juice.isChecked()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Checks whether Juice is selected.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= total + 40;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Adds ₹40 when Juice is selected.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Toast.makeText(...).show();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Displays the final total as a Toast message.</w:t>
      </w:r>
    </w:p>
    <w:p w:rsidR="00000000" w:rsidDel="00000000" w:rsidP="00000000" w:rsidRDefault="00000000" w:rsidRPr="00000000" w14:paraId="000000C3">
      <w:pPr>
        <w:pStyle w:val="Heading1"/>
        <w:rPr/>
      </w:pPr>
      <w:r w:rsidDel="00000000" w:rsidR="00000000" w:rsidRPr="00000000">
        <w:rPr>
          <w:rtl w:val="0"/>
        </w:rPr>
        <w:t xml:space="preserve">8. How the Button Works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The Calculate Total button is clicked after selecting the food items. The program checks all four CheckBoxes one by one. If a CheckBox is selected, its price is added to total. Finally, the total is displayed using Toast.</w:t>
      </w:r>
    </w:p>
    <w:p w:rsidR="00000000" w:rsidDel="00000000" w:rsidP="00000000" w:rsidRDefault="00000000" w:rsidRPr="00000000" w14:paraId="000000C5">
      <w:pPr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Select food items</w:t>
        <w:br w:type="textWrapping"/>
        <w:t xml:space="preserve">       ↓</w:t>
        <w:br w:type="textWrapping"/>
        <w:t xml:space="preserve">Click Calculate Total</w:t>
        <w:br w:type="textWrapping"/>
        <w:t xml:space="preserve">       ↓</w:t>
        <w:br w:type="textWrapping"/>
        <w:t xml:space="preserve">Check Pizza</w:t>
        <w:br w:type="textWrapping"/>
        <w:t xml:space="preserve">       ↓</w:t>
        <w:br w:type="textWrapping"/>
        <w:t xml:space="preserve">Check Coffee</w:t>
        <w:br w:type="textWrapping"/>
        <w:t xml:space="preserve">       ↓</w:t>
        <w:br w:type="textWrapping"/>
        <w:t xml:space="preserve">Check Burger</w:t>
        <w:br w:type="textWrapping"/>
        <w:t xml:space="preserve">       ↓</w:t>
        <w:br w:type="textWrapping"/>
        <w:t xml:space="preserve">Check Juice</w:t>
        <w:br w:type="textWrapping"/>
        <w:t xml:space="preserve">       ↓</w:t>
        <w:br w:type="textWrapping"/>
        <w:t xml:space="preserve">Add prices of selected items</w:t>
        <w:br w:type="textWrapping"/>
        <w:t xml:space="preserve">       ↓</w:t>
        <w:br w:type="textWrapping"/>
        <w:t xml:space="preserve">Display total in Toast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r w:rsidDel="00000000" w:rsidR="00000000" w:rsidRPr="00000000">
        <w:rPr>
          <w:rtl w:val="0"/>
        </w:rPr>
        <w:t xml:space="preserve">9. Example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If the user selects Pizza, Coffee and Juice:</w:t>
      </w:r>
    </w:p>
    <w:p w:rsidR="00000000" w:rsidDel="00000000" w:rsidP="00000000" w:rsidRDefault="00000000" w:rsidRPr="00000000" w14:paraId="000000C8">
      <w:pPr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Pizza   = ₹100</w:t>
        <w:br w:type="textWrapping"/>
        <w:t xml:space="preserve">Coffee  = ₹50</w:t>
        <w:br w:type="textWrapping"/>
        <w:t xml:space="preserve">Juice   = ₹40</w:t>
        <w:br w:type="textWrapping"/>
        <w:t xml:space="preserve">----------------</w:t>
        <w:br w:type="textWrapping"/>
        <w:t xml:space="preserve">Total   = ₹190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Toast message: Total Amount = ₹190</w:t>
      </w:r>
    </w:p>
    <w:p w:rsidR="00000000" w:rsidDel="00000000" w:rsidP="00000000" w:rsidRDefault="00000000" w:rsidRPr="00000000" w14:paraId="000000CA">
      <w:pPr>
        <w:pStyle w:val="Heading1"/>
        <w:rPr/>
      </w:pPr>
      <w:r w:rsidDel="00000000" w:rsidR="00000000" w:rsidRPr="00000000">
        <w:rPr>
          <w:rtl w:val="0"/>
        </w:rPr>
        <w:t xml:space="preserve">10. How to Test the Application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an Android Emulator or connect an Android phone.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the Run button (green triangle) in Android Studio.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Wait for the Food Ordering System screen to appear.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any one or more food items.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Calculate Total.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the Toast message showing the total amount.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a different combination and click Calculate Total again.</w:t>
      </w:r>
    </w:p>
    <w:p w:rsidR="00000000" w:rsidDel="00000000" w:rsidP="00000000" w:rsidRDefault="00000000" w:rsidRPr="00000000" w14:paraId="000000D2">
      <w:pPr>
        <w:pStyle w:val="Heading1"/>
        <w:rPr/>
      </w:pPr>
      <w:r w:rsidDel="00000000" w:rsidR="00000000" w:rsidRPr="00000000">
        <w:rPr>
          <w:rtl w:val="0"/>
        </w:rPr>
        <w:t xml:space="preserve">11. Important IDs</w:t>
      </w:r>
    </w:p>
    <w:tbl>
      <w:tblPr>
        <w:tblStyle w:val="Table2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TextView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Food Ordering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Pizza - ₹100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Coffee - ₹50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Burger - ₹80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Juice - ₹40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Calculate Total</w:t>
            </w:r>
          </w:p>
        </w:tc>
      </w:tr>
    </w:tbl>
    <w:p w:rsidR="00000000" w:rsidDel="00000000" w:rsidP="00000000" w:rsidRDefault="00000000" w:rsidRPr="00000000" w14:paraId="000000E8">
      <w:pPr>
        <w:pStyle w:val="Heading1"/>
        <w:rPr/>
      </w:pPr>
      <w:r w:rsidDel="00000000" w:rsidR="00000000" w:rsidRPr="00000000">
        <w:rPr>
          <w:rtl w:val="0"/>
        </w:rPr>
        <w:t xml:space="preserve">12. Final Project Structure</w:t>
      </w:r>
    </w:p>
    <w:p w:rsidR="00000000" w:rsidDel="00000000" w:rsidP="00000000" w:rsidRDefault="00000000" w:rsidRPr="00000000" w14:paraId="000000E9">
      <w:pPr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app</w:t>
        <w:br w:type="textWrapping"/>
        <w:t xml:space="preserve">└── src</w:t>
        <w:br w:type="textWrapping"/>
        <w:t xml:space="preserve">    └── main</w:t>
        <w:br w:type="textWrapping"/>
        <w:t xml:space="preserve">        ├── java / kotlin+java</w:t>
        <w:br w:type="textWrapping"/>
        <w:t xml:space="preserve">        │   └── your package</w:t>
        <w:br w:type="textWrapping"/>
        <w:t xml:space="preserve">        │       └── MainActivity.java</w:t>
        <w:br w:type="textWrapping"/>
        <w:t xml:space="preserve">        │</w:t>
        <w:br w:type="textWrapping"/>
        <w:t xml:space="preserve">        └── res</w:t>
        <w:br w:type="textWrapping"/>
        <w:t xml:space="preserve">            └── layout</w:t>
        <w:br w:type="textWrapping"/>
        <w:t xml:space="preserve">                └── activity_main.xml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Arial Unicode MS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GP5nK5flQl+0Q1+8NlE/g1zk5w==">CgMxLjAaJAoBMBIfCh0IB0IZCgVBcmlhbBIQQXJpYWwgVW5pY29kZSBNUxokCgExEh8KHQgHQhkKBUFyaWFsEhBBcmlhbCBVbmljb2RlIE1TOAByITFSMXRSd2QxUk91Y0lRazFNRnlWYkl3NkJJcGgwRkFDVA==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