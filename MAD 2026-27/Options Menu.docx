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Options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Android Studio Lab Exercise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Aim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Implement the options menu concept in the application to choose between two activities and give appropriate titles to the activities.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2. Expected Output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application should have a Main Activity with an Options Menu. The menu contains two options: First Activity and Second Activity.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When the user selects First Activity, the application opens the First Activity screen. When Second Activity is selected, the application opens the Second Activity screen.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Both activities contain a button named GO TO MAIN ACTIVITY to return to the Main Activity.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3. Activity Titles</w:t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Java Class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Screen Title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Main Activity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MainActivity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Options Menu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First Activity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MainActivity2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First Activity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Second Activity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MainActivity3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Second Activity</w:t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4. Steps in Android Studio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Open Android Studio.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Create a new Empty Views Activity project.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Open app → res → layout → activity_main.xml.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Create the Main Activity interface with a Toolbar.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 Create two additional activities: MainActivity2 and MainActivity3.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6. Give the activities the titles First Activity and Second Activity.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7. Create a menu resource file named options.xml inside res → menu.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8. Add two menu items: First Activity and Second Activity.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9. Inflate the menu in MainActivity using onCreateOptionsMenu().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10. Handle the selected menu item using onOptionsItemSelected().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11. Start MainActivity2 when First Activity is selected.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12. Start MainActivity3 when Second Activity is selected.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13. Add a GO TO MAIN ACTIVITY button in both secondary activities.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14. Register all three activities in AndroidManifest.xml.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15. Run the application and test the menu options.</w:t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5. Interface – Components Required</w:t>
      </w:r>
    </w:p>
    <w:tbl>
      <w:tblPr>
        <w:tblStyle w:val="Table2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Text / 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Main Activity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Toolbar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toolbar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Displays Options Menu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First Activity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mainButton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GO TO MAIN ACTIVITY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Second Activity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mainButton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GO TO MAIN ACTIVITY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Main Activity:</w:t>
        <w:br w:type="textWrapping"/>
        <w:t xml:space="preserve">        Toolbar / Options Menu (⋮)</w:t>
        <w:br w:type="textWrapping"/>
        <w:br w:type="textWrapping"/>
        <w:t xml:space="preserve">        First Activity</w:t>
        <w:br w:type="textWrapping"/>
        <w:t xml:space="preserve">        Second Activity</w:t>
        <w:br w:type="textWrapping"/>
        <w:br w:type="textWrapping"/>
        <w:t xml:space="preserve">First Activity Screen:</w:t>
        <w:br w:type="textWrapping"/>
        <w:t xml:space="preserve">        First Activity</w:t>
        <w:br w:type="textWrapping"/>
        <w:t xml:space="preserve">        [ GO TO MAIN ACTIVITY ]</w:t>
        <w:br w:type="textWrapping"/>
        <w:br w:type="textWrapping"/>
        <w:t xml:space="preserve">Second Activity Screen:</w:t>
        <w:br w:type="textWrapping"/>
        <w:t xml:space="preserve">        Second Activity</w:t>
        <w:br w:type="textWrapping"/>
        <w:t xml:space="preserve">        [ GO TO MAIN ACTIVITY ]</w:t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6. Creating the Main Activity Interface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Open activity_main.xml and use a Toolbar at the top of the screen. The Toolbar will display the three-dot Options Menu when the application runs.</w:t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7. activity_main.xml</w:t>
      </w:r>
    </w:p>
    <w:p w:rsidR="00000000" w:rsidDel="00000000" w:rsidP="00000000" w:rsidRDefault="00000000" w:rsidRPr="00000000" w14:paraId="0000003C">
      <w:pPr>
        <w:shd w:fill="ffffff" w:val="clear"/>
        <w:spacing w:after="0" w:line="240" w:lineRule="auto"/>
        <w:rPr>
          <w:i w:val="1"/>
          <w:iCs w:val="1"/>
          <w:color w:val="080808"/>
        </w:rPr>
      </w:pPr>
      <w:r w:rsidDel="00000000" w:rsidR="00000000" w:rsidRPr="00000000">
        <w:rPr>
          <w:i w:val="1"/>
          <w:iCs w:val="1"/>
          <w:color w:val="080808"/>
          <w:rtl w:val="0"/>
        </w:rPr>
        <w:t xml:space="preserve">&lt;?</w:t>
      </w:r>
      <w:r w:rsidDel="00000000" w:rsidR="00000000" w:rsidRPr="00000000">
        <w:rPr>
          <w:color w:val="174ad4"/>
          <w:rtl w:val="0"/>
        </w:rPr>
        <w:t xml:space="preserve">xml version</w:t>
      </w:r>
      <w:r w:rsidDel="00000000" w:rsidR="00000000" w:rsidRPr="00000000">
        <w:rPr>
          <w:color w:val="067d17"/>
          <w:rtl w:val="0"/>
        </w:rPr>
        <w:t xml:space="preserve">="1.0" </w:t>
      </w:r>
      <w:r w:rsidDel="00000000" w:rsidR="00000000" w:rsidRPr="00000000">
        <w:rPr>
          <w:color w:val="174ad4"/>
          <w:rtl w:val="0"/>
        </w:rPr>
        <w:t xml:space="preserve">encoding</w:t>
      </w:r>
      <w:r w:rsidDel="00000000" w:rsidR="00000000" w:rsidRPr="00000000">
        <w:rPr>
          <w:color w:val="067d17"/>
          <w:rtl w:val="0"/>
        </w:rPr>
        <w:t xml:space="preserve">="utf-8"</w:t>
      </w:r>
      <w:r w:rsidDel="00000000" w:rsidR="00000000" w:rsidRPr="00000000">
        <w:rPr>
          <w:i w:val="1"/>
          <w:iCs w:val="1"/>
          <w:color w:val="080808"/>
          <w:rtl w:val="0"/>
        </w:rPr>
        <w:t xml:space="preserve">?&gt;</w:t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rPr>
          <w:i w:val="1"/>
          <w:iCs w:val="1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0" w:line="240" w:lineRule="auto"/>
        <w:rPr>
          <w:color w:val="0033b3"/>
        </w:rPr>
      </w:pPr>
      <w:r w:rsidDel="00000000" w:rsidR="00000000" w:rsidRPr="00000000">
        <w:rPr>
          <w:color w:val="080808"/>
          <w:rtl w:val="0"/>
        </w:rPr>
        <w:t xml:space="preserve">&lt;</w:t>
      </w:r>
      <w:r w:rsidDel="00000000" w:rsidR="00000000" w:rsidRPr="00000000">
        <w:rPr>
          <w:color w:val="0033b3"/>
          <w:rtl w:val="0"/>
        </w:rPr>
        <w:t xml:space="preserve">androidx.constraintlayout.widget.ConstraintLayout</w:t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033b3"/>
          <w:rtl w:val="0"/>
        </w:rPr>
        <w:t xml:space="preserve">   </w:t>
      </w:r>
      <w:r w:rsidDel="00000000" w:rsidR="00000000" w:rsidRPr="00000000">
        <w:rPr>
          <w:color w:val="174ad4"/>
          <w:rtl w:val="0"/>
        </w:rPr>
        <w:t xml:space="preserve">xmlns: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067d17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40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</w:t>
      </w:r>
      <w:r w:rsidDel="00000000" w:rsidR="00000000" w:rsidRPr="00000000">
        <w:rPr>
          <w:color w:val="174ad4"/>
          <w:rtl w:val="0"/>
        </w:rPr>
        <w:t xml:space="preserve">xmlns:</w:t>
      </w:r>
      <w:r w:rsidDel="00000000" w:rsidR="00000000" w:rsidRPr="00000000">
        <w:rPr>
          <w:color w:val="871094"/>
          <w:rtl w:val="0"/>
        </w:rPr>
        <w:t xml:space="preserve">app</w:t>
      </w:r>
      <w:r w:rsidDel="00000000" w:rsidR="00000000" w:rsidRPr="00000000">
        <w:rPr>
          <w:color w:val="067d17"/>
          <w:rtl w:val="0"/>
        </w:rPr>
        <w:t xml:space="preserve">="http://schemas.android.com/apk/res-auto"</w:t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</w:t>
      </w:r>
      <w:r w:rsidDel="00000000" w:rsidR="00000000" w:rsidRPr="00000000">
        <w:rPr>
          <w:color w:val="174ad4"/>
          <w:rtl w:val="0"/>
        </w:rPr>
        <w:t xml:space="preserve">xmlns:</w:t>
      </w:r>
      <w:r w:rsidDel="00000000" w:rsidR="00000000" w:rsidRPr="00000000">
        <w:rPr>
          <w:color w:val="871094"/>
          <w:rtl w:val="0"/>
        </w:rPr>
        <w:t xml:space="preserve">tools</w:t>
      </w:r>
      <w:r w:rsidDel="00000000" w:rsidR="00000000" w:rsidRPr="00000000">
        <w:rPr>
          <w:color w:val="067d17"/>
          <w:rtl w:val="0"/>
        </w:rPr>
        <w:t xml:space="preserve">="http://schemas.android.com/tools"</w:t>
      </w:r>
    </w:p>
    <w:p w:rsidR="00000000" w:rsidDel="00000000" w:rsidP="00000000" w:rsidRDefault="00000000" w:rsidRPr="00000000" w14:paraId="00000042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:id</w:t>
      </w:r>
      <w:r w:rsidDel="00000000" w:rsidR="00000000" w:rsidRPr="00000000">
        <w:rPr>
          <w:color w:val="067d17"/>
          <w:rtl w:val="0"/>
        </w:rPr>
        <w:t xml:space="preserve">="@+id/main"</w:t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:layout_width</w:t>
      </w:r>
      <w:r w:rsidDel="00000000" w:rsidR="00000000" w:rsidRPr="00000000">
        <w:rPr>
          <w:color w:val="067d17"/>
          <w:rtl w:val="0"/>
        </w:rPr>
        <w:t xml:space="preserve">="match_parent"</w:t>
      </w:r>
    </w:p>
    <w:p w:rsidR="00000000" w:rsidDel="00000000" w:rsidP="00000000" w:rsidRDefault="00000000" w:rsidRPr="00000000" w14:paraId="00000044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:layout_height</w:t>
      </w:r>
      <w:r w:rsidDel="00000000" w:rsidR="00000000" w:rsidRPr="00000000">
        <w:rPr>
          <w:color w:val="067d17"/>
          <w:rtl w:val="0"/>
        </w:rPr>
        <w:t xml:space="preserve">="match_parent"</w:t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67d17"/>
          <w:rtl w:val="0"/>
        </w:rPr>
        <w:t xml:space="preserve">   </w:t>
      </w:r>
      <w:r w:rsidDel="00000000" w:rsidR="00000000" w:rsidRPr="00000000">
        <w:rPr>
          <w:color w:val="871094"/>
          <w:rtl w:val="0"/>
        </w:rPr>
        <w:t xml:space="preserve">tools</w:t>
      </w:r>
      <w:r w:rsidDel="00000000" w:rsidR="00000000" w:rsidRPr="00000000">
        <w:rPr>
          <w:color w:val="174ad4"/>
          <w:rtl w:val="0"/>
        </w:rPr>
        <w:t xml:space="preserve">:context</w:t>
      </w:r>
      <w:r w:rsidDel="00000000" w:rsidR="00000000" w:rsidRPr="00000000">
        <w:rPr>
          <w:color w:val="067d17"/>
          <w:rtl w:val="0"/>
        </w:rPr>
        <w:t xml:space="preserve">=".MainActivity"</w:t>
      </w:r>
      <w:r w:rsidDel="00000000" w:rsidR="00000000" w:rsidRPr="00000000">
        <w:rPr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rPr>
          <w:color w:val="0033b3"/>
        </w:rPr>
      </w:pPr>
      <w:r w:rsidDel="00000000" w:rsidR="00000000" w:rsidRPr="00000000">
        <w:rPr>
          <w:color w:val="080808"/>
          <w:rtl w:val="0"/>
        </w:rPr>
        <w:t xml:space="preserve">   &lt;</w:t>
      </w:r>
      <w:r w:rsidDel="00000000" w:rsidR="00000000" w:rsidRPr="00000000">
        <w:rPr>
          <w:color w:val="0033b3"/>
          <w:rtl w:val="0"/>
        </w:rPr>
        <w:t xml:space="preserve">androidx.appcompat.widget.Toolbar</w:t>
      </w:r>
    </w:p>
    <w:p w:rsidR="00000000" w:rsidDel="00000000" w:rsidP="00000000" w:rsidRDefault="00000000" w:rsidRPr="00000000" w14:paraId="00000048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033b3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:id</w:t>
      </w:r>
      <w:r w:rsidDel="00000000" w:rsidR="00000000" w:rsidRPr="00000000">
        <w:rPr>
          <w:color w:val="067d17"/>
          <w:rtl w:val="0"/>
        </w:rPr>
        <w:t xml:space="preserve">="@+id/toolbar"</w:t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:layout_width</w:t>
      </w:r>
      <w:r w:rsidDel="00000000" w:rsidR="00000000" w:rsidRPr="00000000">
        <w:rPr>
          <w:color w:val="067d17"/>
          <w:rtl w:val="0"/>
        </w:rPr>
        <w:t xml:space="preserve">="0dp"</w:t>
      </w:r>
    </w:p>
    <w:p w:rsidR="00000000" w:rsidDel="00000000" w:rsidP="00000000" w:rsidRDefault="00000000" w:rsidRPr="00000000" w14:paraId="0000004A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:layout_height</w:t>
      </w:r>
      <w:r w:rsidDel="00000000" w:rsidR="00000000" w:rsidRPr="00000000">
        <w:rPr>
          <w:color w:val="067d17"/>
          <w:rtl w:val="0"/>
        </w:rPr>
        <w:t xml:space="preserve">="?attr/actionBarSize"</w:t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:background</w:t>
      </w:r>
      <w:r w:rsidDel="00000000" w:rsidR="00000000" w:rsidRPr="00000000">
        <w:rPr>
          <w:color w:val="067d17"/>
          <w:rtl w:val="0"/>
        </w:rPr>
        <w:t xml:space="preserve">="?attr/colorPrimary"</w:t>
      </w:r>
    </w:p>
    <w:p w:rsidR="00000000" w:rsidDel="00000000" w:rsidP="00000000" w:rsidRDefault="00000000" w:rsidRPr="00000000" w14:paraId="0000004C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app</w:t>
      </w:r>
      <w:r w:rsidDel="00000000" w:rsidR="00000000" w:rsidRPr="00000000">
        <w:rPr>
          <w:color w:val="174ad4"/>
          <w:rtl w:val="0"/>
        </w:rPr>
        <w:t xml:space="preserve">:title</w:t>
      </w:r>
      <w:r w:rsidDel="00000000" w:rsidR="00000000" w:rsidRPr="00000000">
        <w:rPr>
          <w:color w:val="067d17"/>
          <w:rtl w:val="0"/>
        </w:rPr>
        <w:t xml:space="preserve">="My Toolbar"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app</w:t>
      </w:r>
      <w:r w:rsidDel="00000000" w:rsidR="00000000" w:rsidRPr="00000000">
        <w:rPr>
          <w:color w:val="174ad4"/>
          <w:rtl w:val="0"/>
        </w:rPr>
        <w:t xml:space="preserve">:titleTextColor</w:t>
      </w:r>
      <w:r w:rsidDel="00000000" w:rsidR="00000000" w:rsidRPr="00000000">
        <w:rPr>
          <w:color w:val="067d17"/>
          <w:rtl w:val="0"/>
        </w:rPr>
        <w:t xml:space="preserve">="@android:color/black"</w:t>
      </w:r>
    </w:p>
    <w:p w:rsidR="00000000" w:rsidDel="00000000" w:rsidP="00000000" w:rsidRDefault="00000000" w:rsidRPr="00000000" w14:paraId="0000004E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app</w:t>
      </w:r>
      <w:r w:rsidDel="00000000" w:rsidR="00000000" w:rsidRPr="00000000">
        <w:rPr>
          <w:color w:val="174ad4"/>
          <w:rtl w:val="0"/>
        </w:rPr>
        <w:t xml:space="preserve">:layout_constraintTop_toTopOf</w:t>
      </w:r>
      <w:r w:rsidDel="00000000" w:rsidR="00000000" w:rsidRPr="00000000">
        <w:rPr>
          <w:color w:val="067d17"/>
          <w:rtl w:val="0"/>
        </w:rPr>
        <w:t xml:space="preserve">="parent"</w:t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app</w:t>
      </w:r>
      <w:r w:rsidDel="00000000" w:rsidR="00000000" w:rsidRPr="00000000">
        <w:rPr>
          <w:color w:val="174ad4"/>
          <w:rtl w:val="0"/>
        </w:rPr>
        <w:t xml:space="preserve">:layout_constraintStart_toStartOf</w:t>
      </w:r>
      <w:r w:rsidDel="00000000" w:rsidR="00000000" w:rsidRPr="00000000">
        <w:rPr>
          <w:color w:val="067d17"/>
          <w:rtl w:val="0"/>
        </w:rPr>
        <w:t xml:space="preserve">="parent"</w:t>
      </w:r>
    </w:p>
    <w:p w:rsidR="00000000" w:rsidDel="00000000" w:rsidP="00000000" w:rsidRDefault="00000000" w:rsidRPr="00000000" w14:paraId="00000050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app</w:t>
      </w:r>
      <w:r w:rsidDel="00000000" w:rsidR="00000000" w:rsidRPr="00000000">
        <w:rPr>
          <w:color w:val="174ad4"/>
          <w:rtl w:val="0"/>
        </w:rPr>
        <w:t xml:space="preserve">:layout_constraintEnd_toEndOf</w:t>
      </w:r>
      <w:r w:rsidDel="00000000" w:rsidR="00000000" w:rsidRPr="00000000">
        <w:rPr>
          <w:color w:val="067d17"/>
          <w:rtl w:val="0"/>
        </w:rPr>
        <w:t xml:space="preserve">="parent" </w:t>
      </w:r>
      <w:r w:rsidDel="00000000" w:rsidR="00000000" w:rsidRPr="00000000">
        <w:rPr>
          <w:color w:val="080808"/>
          <w:rtl w:val="0"/>
        </w:rPr>
        <w:t xml:space="preserve">/&gt;</w:t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&lt;/</w:t>
      </w:r>
      <w:r w:rsidDel="00000000" w:rsidR="00000000" w:rsidRPr="00000000">
        <w:rPr>
          <w:color w:val="0033b3"/>
          <w:rtl w:val="0"/>
        </w:rPr>
        <w:t xml:space="preserve">androidx.constraintlayout.widget.ConstraintLayout</w:t>
      </w:r>
      <w:r w:rsidDel="00000000" w:rsidR="00000000" w:rsidRPr="00000000">
        <w:rPr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rtl w:val="0"/>
        </w:rPr>
        <w:t xml:space="preserve">8. Create the Options Menu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Right-click the res folder → New → Android Resource Directory. Select menu as the Resource type and create the directory. Then right-click the menu folder → New → Menu Resource File and name it options.xml.</w:t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9. options.xml</w:t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rPr>
          <w:i w:val="1"/>
          <w:iCs w:val="1"/>
          <w:color w:val="080808"/>
        </w:rPr>
      </w:pPr>
      <w:r w:rsidDel="00000000" w:rsidR="00000000" w:rsidRPr="00000000">
        <w:rPr>
          <w:i w:val="1"/>
          <w:iCs w:val="1"/>
          <w:color w:val="080808"/>
          <w:rtl w:val="0"/>
        </w:rPr>
        <w:t xml:space="preserve">&lt;?</w:t>
      </w:r>
      <w:r w:rsidDel="00000000" w:rsidR="00000000" w:rsidRPr="00000000">
        <w:rPr>
          <w:color w:val="174ad4"/>
          <w:rtl w:val="0"/>
        </w:rPr>
        <w:t xml:space="preserve">xml version</w:t>
      </w:r>
      <w:r w:rsidDel="00000000" w:rsidR="00000000" w:rsidRPr="00000000">
        <w:rPr>
          <w:color w:val="067d17"/>
          <w:rtl w:val="0"/>
        </w:rPr>
        <w:t xml:space="preserve">="1.0" </w:t>
      </w:r>
      <w:r w:rsidDel="00000000" w:rsidR="00000000" w:rsidRPr="00000000">
        <w:rPr>
          <w:color w:val="174ad4"/>
          <w:rtl w:val="0"/>
        </w:rPr>
        <w:t xml:space="preserve">encoding</w:t>
      </w:r>
      <w:r w:rsidDel="00000000" w:rsidR="00000000" w:rsidRPr="00000000">
        <w:rPr>
          <w:color w:val="067d17"/>
          <w:rtl w:val="0"/>
        </w:rPr>
        <w:t xml:space="preserve">="utf-8"</w:t>
      </w:r>
      <w:r w:rsidDel="00000000" w:rsidR="00000000" w:rsidRPr="00000000">
        <w:rPr>
          <w:i w:val="1"/>
          <w:iCs w:val="1"/>
          <w:color w:val="080808"/>
          <w:rtl w:val="0"/>
        </w:rPr>
        <w:t xml:space="preserve">?&gt;</w:t>
      </w:r>
    </w:p>
    <w:p w:rsidR="00000000" w:rsidDel="00000000" w:rsidP="00000000" w:rsidRDefault="00000000" w:rsidRPr="00000000" w14:paraId="00000058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80808"/>
          <w:rtl w:val="0"/>
        </w:rPr>
        <w:t xml:space="preserve">&lt;</w:t>
      </w:r>
      <w:r w:rsidDel="00000000" w:rsidR="00000000" w:rsidRPr="00000000">
        <w:rPr>
          <w:color w:val="0033b3"/>
          <w:rtl w:val="0"/>
        </w:rPr>
        <w:t xml:space="preserve">menu </w:t>
      </w:r>
      <w:r w:rsidDel="00000000" w:rsidR="00000000" w:rsidRPr="00000000">
        <w:rPr>
          <w:color w:val="174ad4"/>
          <w:rtl w:val="0"/>
        </w:rPr>
        <w:t xml:space="preserve">xmlns:</w:t>
      </w:r>
      <w:r w:rsidDel="00000000" w:rsidR="00000000" w:rsidRPr="00000000">
        <w:rPr>
          <w:color w:val="871094"/>
          <w:rtl w:val="0"/>
        </w:rPr>
        <w:t xml:space="preserve">app</w:t>
      </w:r>
      <w:r w:rsidDel="00000000" w:rsidR="00000000" w:rsidRPr="00000000">
        <w:rPr>
          <w:color w:val="067d17"/>
          <w:rtl w:val="0"/>
        </w:rPr>
        <w:t xml:space="preserve">="http://schemas.android.com/apk/res-auto"</w:t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67d17"/>
          <w:rtl w:val="0"/>
        </w:rPr>
        <w:t xml:space="preserve">   </w:t>
      </w:r>
      <w:r w:rsidDel="00000000" w:rsidR="00000000" w:rsidRPr="00000000">
        <w:rPr>
          <w:color w:val="174ad4"/>
          <w:rtl w:val="0"/>
        </w:rPr>
        <w:t xml:space="preserve">xmlns: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067d17"/>
          <w:rtl w:val="0"/>
        </w:rPr>
        <w:t xml:space="preserve">="http://schemas.android.com/apk/res/android"</w:t>
      </w:r>
      <w:r w:rsidDel="00000000" w:rsidR="00000000" w:rsidRPr="00000000">
        <w:rPr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rPr>
          <w:color w:val="0033b3"/>
        </w:rPr>
      </w:pPr>
      <w:r w:rsidDel="00000000" w:rsidR="00000000" w:rsidRPr="00000000">
        <w:rPr>
          <w:color w:val="080808"/>
          <w:rtl w:val="0"/>
        </w:rPr>
        <w:t xml:space="preserve">   &lt;</w:t>
      </w:r>
      <w:r w:rsidDel="00000000" w:rsidR="00000000" w:rsidRPr="00000000">
        <w:rPr>
          <w:color w:val="0033b3"/>
          <w:rtl w:val="0"/>
        </w:rPr>
        <w:t xml:space="preserve">item</w:t>
      </w:r>
    </w:p>
    <w:p w:rsidR="00000000" w:rsidDel="00000000" w:rsidP="00000000" w:rsidRDefault="00000000" w:rsidRPr="00000000" w14:paraId="0000005C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033b3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:id</w:t>
      </w:r>
      <w:r w:rsidDel="00000000" w:rsidR="00000000" w:rsidRPr="00000000">
        <w:rPr>
          <w:color w:val="067d17"/>
          <w:rtl w:val="0"/>
        </w:rPr>
        <w:t xml:space="preserve">="@+id/f1"</w:t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:title</w:t>
      </w:r>
      <w:r w:rsidDel="00000000" w:rsidR="00000000" w:rsidRPr="00000000">
        <w:rPr>
          <w:color w:val="067d17"/>
          <w:rtl w:val="0"/>
        </w:rPr>
        <w:t xml:space="preserve">="firstactivity" </w:t>
      </w:r>
      <w:r w:rsidDel="00000000" w:rsidR="00000000" w:rsidRPr="00000000">
        <w:rPr>
          <w:color w:val="080808"/>
          <w:rtl w:val="0"/>
        </w:rPr>
        <w:t xml:space="preserve">/&gt;</w:t>
      </w:r>
    </w:p>
    <w:p w:rsidR="00000000" w:rsidDel="00000000" w:rsidP="00000000" w:rsidRDefault="00000000" w:rsidRPr="00000000" w14:paraId="0000005E">
      <w:pPr>
        <w:shd w:fill="ffffff" w:val="clear"/>
        <w:spacing w:after="0" w:line="240" w:lineRule="auto"/>
        <w:rPr>
          <w:color w:val="0033b3"/>
        </w:rPr>
      </w:pPr>
      <w:r w:rsidDel="00000000" w:rsidR="00000000" w:rsidRPr="00000000">
        <w:rPr>
          <w:color w:val="080808"/>
          <w:rtl w:val="0"/>
        </w:rPr>
        <w:t xml:space="preserve">   &lt;</w:t>
      </w:r>
      <w:r w:rsidDel="00000000" w:rsidR="00000000" w:rsidRPr="00000000">
        <w:rPr>
          <w:color w:val="0033b3"/>
          <w:rtl w:val="0"/>
        </w:rPr>
        <w:t xml:space="preserve">item</w:t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033b3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:id</w:t>
      </w:r>
      <w:r w:rsidDel="00000000" w:rsidR="00000000" w:rsidRPr="00000000">
        <w:rPr>
          <w:color w:val="067d17"/>
          <w:rtl w:val="0"/>
        </w:rPr>
        <w:t xml:space="preserve">="@+id/f2"</w:t>
      </w:r>
    </w:p>
    <w:p w:rsidR="00000000" w:rsidDel="00000000" w:rsidP="00000000" w:rsidRDefault="00000000" w:rsidRPr="00000000" w14:paraId="00000060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:title</w:t>
      </w:r>
      <w:r w:rsidDel="00000000" w:rsidR="00000000" w:rsidRPr="00000000">
        <w:rPr>
          <w:color w:val="067d17"/>
          <w:rtl w:val="0"/>
        </w:rPr>
        <w:t xml:space="preserve">="secondactivity" </w:t>
      </w:r>
      <w:r w:rsidDel="00000000" w:rsidR="00000000" w:rsidRPr="00000000">
        <w:rPr>
          <w:color w:val="080808"/>
          <w:rtl w:val="0"/>
        </w:rPr>
        <w:t xml:space="preserve">/&gt;</w:t>
      </w:r>
    </w:p>
    <w:p w:rsidR="00000000" w:rsidDel="00000000" w:rsidP="00000000" w:rsidRDefault="00000000" w:rsidRPr="00000000" w14:paraId="00000061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&lt;/</w:t>
      </w:r>
      <w:r w:rsidDel="00000000" w:rsidR="00000000" w:rsidRPr="00000000">
        <w:rPr>
          <w:color w:val="0033b3"/>
          <w:rtl w:val="0"/>
        </w:rPr>
        <w:t xml:space="preserve">menu</w:t>
      </w:r>
      <w:r w:rsidDel="00000000" w:rsidR="00000000" w:rsidRPr="00000000">
        <w:rPr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10. MainActivity.java</w:t>
      </w:r>
    </w:p>
    <w:p w:rsidR="00000000" w:rsidDel="00000000" w:rsidP="00000000" w:rsidRDefault="00000000" w:rsidRPr="00000000" w14:paraId="00000064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package </w:t>
      </w:r>
      <w:r w:rsidDel="00000000" w:rsidR="00000000" w:rsidRPr="00000000">
        <w:rPr>
          <w:rtl w:val="0"/>
        </w:rPr>
        <w:t xml:space="preserve">com.example.myapplication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android.content.Intent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android.os.Bundle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android.view.Menu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android.view.MenuInflater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android.view.MenuItem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android.widget.Toast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androidx.activity.EdgeToEdge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androidx.annotation.</w:t>
      </w:r>
      <w:r w:rsidDel="00000000" w:rsidR="00000000" w:rsidRPr="00000000">
        <w:rPr>
          <w:color w:val="9e880d"/>
          <w:rtl w:val="0"/>
        </w:rPr>
        <w:t xml:space="preserve">NonNull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androidx.appcompat.app.AppCompatActivity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androidx.appcompat.widget.Toolbar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public class </w:t>
      </w:r>
      <w:r w:rsidDel="00000000" w:rsidR="00000000" w:rsidRPr="00000000">
        <w:rPr>
          <w:rtl w:val="0"/>
        </w:rPr>
        <w:t xml:space="preserve">MainActivity </w:t>
      </w:r>
      <w:r w:rsidDel="00000000" w:rsidR="00000000" w:rsidRPr="00000000">
        <w:rPr>
          <w:color w:val="0033b3"/>
          <w:rtl w:val="0"/>
        </w:rPr>
        <w:t xml:space="preserve">extends </w:t>
      </w:r>
      <w:r w:rsidDel="00000000" w:rsidR="00000000" w:rsidRPr="00000000">
        <w:rPr>
          <w:rtl w:val="0"/>
        </w:rPr>
        <w:t xml:space="preserve">AppCompatActivity </w:t>
      </w:r>
      <w:r w:rsidDel="00000000" w:rsidR="00000000" w:rsidRPr="00000000">
        <w:rPr>
          <w:color w:val="080808"/>
          <w:rtl w:val="0"/>
        </w:rPr>
        <w:t xml:space="preserve">{</w:t>
      </w:r>
    </w:p>
    <w:p w:rsidR="00000000" w:rsidDel="00000000" w:rsidP="00000000" w:rsidRDefault="00000000" w:rsidRPr="00000000" w14:paraId="00000073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0" w:line="240" w:lineRule="auto"/>
        <w:rPr>
          <w:color w:val="9e880d"/>
        </w:rPr>
      </w:pPr>
      <w:r w:rsidDel="00000000" w:rsidR="00000000" w:rsidRPr="00000000">
        <w:rPr>
          <w:color w:val="080808"/>
          <w:rtl w:val="0"/>
        </w:rPr>
        <w:t xml:space="preserve">   </w:t>
      </w:r>
      <w:r w:rsidDel="00000000" w:rsidR="00000000" w:rsidRPr="00000000">
        <w:rPr>
          <w:color w:val="9e880d"/>
          <w:rtl w:val="0"/>
        </w:rPr>
        <w:t xml:space="preserve">@Override</w:t>
      </w:r>
    </w:p>
    <w:p w:rsidR="00000000" w:rsidDel="00000000" w:rsidP="00000000" w:rsidRDefault="00000000" w:rsidRPr="00000000" w14:paraId="00000075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9e880d"/>
          <w:rtl w:val="0"/>
        </w:rPr>
        <w:t xml:space="preserve">   </w:t>
      </w:r>
      <w:r w:rsidDel="00000000" w:rsidR="00000000" w:rsidRPr="00000000">
        <w:rPr>
          <w:color w:val="0033b3"/>
          <w:rtl w:val="0"/>
        </w:rPr>
        <w:t xml:space="preserve">protected void </w:t>
      </w:r>
      <w:r w:rsidDel="00000000" w:rsidR="00000000" w:rsidRPr="00000000">
        <w:rPr>
          <w:color w:val="00627a"/>
          <w:rtl w:val="0"/>
        </w:rPr>
        <w:t xml:space="preserve">onCreate</w:t>
      </w:r>
      <w:r w:rsidDel="00000000" w:rsidR="00000000" w:rsidRPr="00000000">
        <w:rPr>
          <w:color w:val="080808"/>
          <w:rtl w:val="0"/>
        </w:rPr>
        <w:t xml:space="preserve">(</w:t>
      </w:r>
      <w:r w:rsidDel="00000000" w:rsidR="00000000" w:rsidRPr="00000000">
        <w:rPr>
          <w:rtl w:val="0"/>
        </w:rPr>
        <w:t xml:space="preserve">Bundle savedInstanceState</w:t>
      </w:r>
      <w:r w:rsidDel="00000000" w:rsidR="00000000" w:rsidRPr="00000000">
        <w:rPr>
          <w:color w:val="080808"/>
          <w:rtl w:val="0"/>
        </w:rPr>
        <w:t xml:space="preserve">) {</w:t>
      </w:r>
    </w:p>
    <w:p w:rsidR="00000000" w:rsidDel="00000000" w:rsidP="00000000" w:rsidRDefault="00000000" w:rsidRPr="00000000" w14:paraId="00000076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</w:t>
      </w:r>
      <w:r w:rsidDel="00000000" w:rsidR="00000000" w:rsidRPr="00000000">
        <w:rPr>
          <w:color w:val="0033b3"/>
          <w:rtl w:val="0"/>
        </w:rPr>
        <w:t xml:space="preserve">super</w:t>
      </w:r>
      <w:r w:rsidDel="00000000" w:rsidR="00000000" w:rsidRPr="00000000">
        <w:rPr>
          <w:color w:val="080808"/>
          <w:rtl w:val="0"/>
        </w:rPr>
        <w:t xml:space="preserve">.onCreate(</w:t>
      </w:r>
      <w:r w:rsidDel="00000000" w:rsidR="00000000" w:rsidRPr="00000000">
        <w:rPr>
          <w:rtl w:val="0"/>
        </w:rPr>
        <w:t xml:space="preserve">savedInstanceState</w:t>
      </w:r>
      <w:r w:rsidDel="00000000" w:rsidR="00000000" w:rsidRPr="00000000">
        <w:rPr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EdgeToEdge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i w:val="1"/>
          <w:iCs w:val="1"/>
          <w:color w:val="080808"/>
          <w:rtl w:val="0"/>
        </w:rPr>
        <w:t xml:space="preserve">enable</w:t>
      </w:r>
      <w:r w:rsidDel="00000000" w:rsidR="00000000" w:rsidRPr="00000000">
        <w:rPr>
          <w:color w:val="080808"/>
          <w:rtl w:val="0"/>
        </w:rPr>
        <w:t xml:space="preserve">(</w:t>
      </w:r>
      <w:r w:rsidDel="00000000" w:rsidR="00000000" w:rsidRPr="00000000">
        <w:rPr>
          <w:color w:val="0033b3"/>
          <w:rtl w:val="0"/>
        </w:rPr>
        <w:t xml:space="preserve">this</w:t>
      </w:r>
      <w:r w:rsidDel="00000000" w:rsidR="00000000" w:rsidRPr="00000000">
        <w:rPr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setContentView(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i w:val="1"/>
          <w:iCs w:val="1"/>
          <w:color w:val="871094"/>
          <w:rtl w:val="0"/>
        </w:rPr>
        <w:t xml:space="preserve">activity_main</w:t>
      </w:r>
      <w:r w:rsidDel="00000000" w:rsidR="00000000" w:rsidRPr="00000000">
        <w:rPr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Toolbar toolbar </w:t>
      </w:r>
      <w:r w:rsidDel="00000000" w:rsidR="00000000" w:rsidRPr="00000000">
        <w:rPr>
          <w:color w:val="080808"/>
          <w:rtl w:val="0"/>
        </w:rPr>
        <w:t xml:space="preserve">= findViewById(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i w:val="1"/>
          <w:iCs w:val="1"/>
          <w:color w:val="871094"/>
          <w:rtl w:val="0"/>
        </w:rPr>
        <w:t xml:space="preserve">toolbar</w:t>
      </w:r>
      <w:r w:rsidDel="00000000" w:rsidR="00000000" w:rsidRPr="00000000">
        <w:rPr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setSupportActionBar(</w:t>
      </w:r>
      <w:r w:rsidDel="00000000" w:rsidR="00000000" w:rsidRPr="00000000">
        <w:rPr>
          <w:rtl w:val="0"/>
        </w:rPr>
        <w:t xml:space="preserve">toolbar</w:t>
      </w:r>
      <w:r w:rsidDel="00000000" w:rsidR="00000000" w:rsidRPr="00000000">
        <w:rPr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}</w:t>
      </w:r>
    </w:p>
    <w:p w:rsidR="00000000" w:rsidDel="00000000" w:rsidP="00000000" w:rsidRDefault="00000000" w:rsidRPr="00000000" w14:paraId="0000007E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0" w:line="240" w:lineRule="auto"/>
        <w:rPr>
          <w:color w:val="9e880d"/>
        </w:rPr>
      </w:pPr>
      <w:r w:rsidDel="00000000" w:rsidR="00000000" w:rsidRPr="00000000">
        <w:rPr>
          <w:color w:val="080808"/>
          <w:rtl w:val="0"/>
        </w:rPr>
        <w:t xml:space="preserve">   </w:t>
      </w:r>
      <w:r w:rsidDel="00000000" w:rsidR="00000000" w:rsidRPr="00000000">
        <w:rPr>
          <w:color w:val="9e880d"/>
          <w:rtl w:val="0"/>
        </w:rPr>
        <w:t xml:space="preserve">@Override</w:t>
      </w:r>
    </w:p>
    <w:p w:rsidR="00000000" w:rsidDel="00000000" w:rsidP="00000000" w:rsidRDefault="00000000" w:rsidRPr="00000000" w14:paraId="00000080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9e880d"/>
          <w:rtl w:val="0"/>
        </w:rPr>
        <w:t xml:space="preserve">   </w:t>
      </w:r>
      <w:r w:rsidDel="00000000" w:rsidR="00000000" w:rsidRPr="00000000">
        <w:rPr>
          <w:color w:val="0033b3"/>
          <w:rtl w:val="0"/>
        </w:rPr>
        <w:t xml:space="preserve">public boolean </w:t>
      </w:r>
      <w:r w:rsidDel="00000000" w:rsidR="00000000" w:rsidRPr="00000000">
        <w:rPr>
          <w:color w:val="00627a"/>
          <w:rtl w:val="0"/>
        </w:rPr>
        <w:t xml:space="preserve">onCreateOptionsMenu</w:t>
      </w:r>
      <w:r w:rsidDel="00000000" w:rsidR="00000000" w:rsidRPr="00000000">
        <w:rPr>
          <w:color w:val="080808"/>
          <w:rtl w:val="0"/>
        </w:rPr>
        <w:t xml:space="preserve">(</w:t>
      </w:r>
      <w:r w:rsidDel="00000000" w:rsidR="00000000" w:rsidRPr="00000000">
        <w:rPr>
          <w:rtl w:val="0"/>
        </w:rPr>
        <w:t xml:space="preserve">Menu menu</w:t>
      </w:r>
      <w:r w:rsidDel="00000000" w:rsidR="00000000" w:rsidRPr="00000000">
        <w:rPr>
          <w:color w:val="080808"/>
          <w:rtl w:val="0"/>
        </w:rPr>
        <w:t xml:space="preserve">) {</w:t>
      </w:r>
    </w:p>
    <w:p w:rsidR="00000000" w:rsidDel="00000000" w:rsidP="00000000" w:rsidRDefault="00000000" w:rsidRPr="00000000" w14:paraId="00000081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MenuInflater inflater </w:t>
      </w:r>
      <w:r w:rsidDel="00000000" w:rsidR="00000000" w:rsidRPr="00000000">
        <w:rPr>
          <w:color w:val="080808"/>
          <w:rtl w:val="0"/>
        </w:rPr>
        <w:t xml:space="preserve">= getMenuInflater();</w:t>
      </w:r>
    </w:p>
    <w:p w:rsidR="00000000" w:rsidDel="00000000" w:rsidP="00000000" w:rsidRDefault="00000000" w:rsidRPr="00000000" w14:paraId="00000083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inflater</w:t>
      </w:r>
      <w:r w:rsidDel="00000000" w:rsidR="00000000" w:rsidRPr="00000000">
        <w:rPr>
          <w:color w:val="080808"/>
          <w:rtl w:val="0"/>
        </w:rPr>
        <w:t xml:space="preserve">.inflate(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rtl w:val="0"/>
        </w:rPr>
        <w:t xml:space="preserve">menu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i w:val="1"/>
          <w:iCs w:val="1"/>
          <w:color w:val="871094"/>
          <w:rtl w:val="0"/>
        </w:rPr>
        <w:t xml:space="preserve">options</w:t>
      </w:r>
      <w:r w:rsidDel="00000000" w:rsidR="00000000" w:rsidRPr="00000000">
        <w:rPr>
          <w:color w:val="080808"/>
          <w:rtl w:val="0"/>
        </w:rPr>
        <w:t xml:space="preserve">, </w:t>
      </w:r>
      <w:r w:rsidDel="00000000" w:rsidR="00000000" w:rsidRPr="00000000">
        <w:rPr>
          <w:rtl w:val="0"/>
        </w:rPr>
        <w:t xml:space="preserve">menu</w:t>
      </w:r>
      <w:r w:rsidDel="00000000" w:rsidR="00000000" w:rsidRPr="00000000">
        <w:rPr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</w:t>
      </w:r>
      <w:r w:rsidDel="00000000" w:rsidR="00000000" w:rsidRPr="00000000">
        <w:rPr>
          <w:color w:val="0033b3"/>
          <w:rtl w:val="0"/>
        </w:rPr>
        <w:t xml:space="preserve">return true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}</w:t>
      </w:r>
    </w:p>
    <w:p w:rsidR="00000000" w:rsidDel="00000000" w:rsidP="00000000" w:rsidRDefault="00000000" w:rsidRPr="00000000" w14:paraId="00000087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0" w:line="240" w:lineRule="auto"/>
        <w:rPr>
          <w:color w:val="9e880d"/>
        </w:rPr>
      </w:pPr>
      <w:r w:rsidDel="00000000" w:rsidR="00000000" w:rsidRPr="00000000">
        <w:rPr>
          <w:color w:val="080808"/>
          <w:rtl w:val="0"/>
        </w:rPr>
        <w:t xml:space="preserve">   </w:t>
      </w:r>
      <w:r w:rsidDel="00000000" w:rsidR="00000000" w:rsidRPr="00000000">
        <w:rPr>
          <w:color w:val="9e880d"/>
          <w:rtl w:val="0"/>
        </w:rPr>
        <w:t xml:space="preserve">@Override</w:t>
      </w:r>
    </w:p>
    <w:p w:rsidR="00000000" w:rsidDel="00000000" w:rsidP="00000000" w:rsidRDefault="00000000" w:rsidRPr="00000000" w14:paraId="00000089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9e880d"/>
          <w:rtl w:val="0"/>
        </w:rPr>
        <w:t xml:space="preserve">   </w:t>
      </w:r>
      <w:r w:rsidDel="00000000" w:rsidR="00000000" w:rsidRPr="00000000">
        <w:rPr>
          <w:color w:val="0033b3"/>
          <w:rtl w:val="0"/>
        </w:rPr>
        <w:t xml:space="preserve">public boolean </w:t>
      </w:r>
      <w:r w:rsidDel="00000000" w:rsidR="00000000" w:rsidRPr="00000000">
        <w:rPr>
          <w:color w:val="00627a"/>
          <w:rtl w:val="0"/>
        </w:rPr>
        <w:t xml:space="preserve">onOptionsItemSelected</w:t>
      </w:r>
      <w:r w:rsidDel="00000000" w:rsidR="00000000" w:rsidRPr="00000000">
        <w:rPr>
          <w:color w:val="080808"/>
          <w:rtl w:val="0"/>
        </w:rPr>
        <w:t xml:space="preserve">(</w:t>
      </w:r>
      <w:r w:rsidDel="00000000" w:rsidR="00000000" w:rsidRPr="00000000">
        <w:rPr>
          <w:color w:val="9e880d"/>
          <w:rtl w:val="0"/>
        </w:rPr>
        <w:t xml:space="preserve">@NonNull </w:t>
      </w:r>
      <w:r w:rsidDel="00000000" w:rsidR="00000000" w:rsidRPr="00000000">
        <w:rPr>
          <w:rtl w:val="0"/>
        </w:rPr>
        <w:t xml:space="preserve">MenuItem item</w:t>
      </w:r>
      <w:r w:rsidDel="00000000" w:rsidR="00000000" w:rsidRPr="00000000">
        <w:rPr>
          <w:color w:val="080808"/>
          <w:rtl w:val="0"/>
        </w:rPr>
        <w:t xml:space="preserve">) {</w:t>
      </w:r>
    </w:p>
    <w:p w:rsidR="00000000" w:rsidDel="00000000" w:rsidP="00000000" w:rsidRDefault="00000000" w:rsidRPr="00000000" w14:paraId="0000008A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Toast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i w:val="1"/>
          <w:iCs w:val="1"/>
          <w:color w:val="080808"/>
          <w:rtl w:val="0"/>
        </w:rPr>
        <w:t xml:space="preserve">makeText</w:t>
      </w:r>
      <w:r w:rsidDel="00000000" w:rsidR="00000000" w:rsidRPr="00000000">
        <w:rPr>
          <w:color w:val="080808"/>
          <w:rtl w:val="0"/>
        </w:rPr>
        <w:t xml:space="preserve">(</w:t>
      </w:r>
    </w:p>
    <w:p w:rsidR="00000000" w:rsidDel="00000000" w:rsidP="00000000" w:rsidRDefault="00000000" w:rsidRPr="00000000" w14:paraId="0000008C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        </w:t>
      </w:r>
      <w:r w:rsidDel="00000000" w:rsidR="00000000" w:rsidRPr="00000000">
        <w:rPr>
          <w:color w:val="0033b3"/>
          <w:rtl w:val="0"/>
        </w:rPr>
        <w:t xml:space="preserve">this</w:t>
      </w:r>
      <w:r w:rsidDel="00000000" w:rsidR="00000000" w:rsidRPr="00000000">
        <w:rPr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8D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        </w:t>
      </w:r>
      <w:r w:rsidDel="00000000" w:rsidR="00000000" w:rsidRPr="00000000">
        <w:rPr>
          <w:color w:val="067d17"/>
          <w:rtl w:val="0"/>
        </w:rPr>
        <w:t xml:space="preserve">"Menu clicked: " </w:t>
      </w:r>
      <w:r w:rsidDel="00000000" w:rsidR="00000000" w:rsidRPr="00000000">
        <w:rPr>
          <w:color w:val="080808"/>
          <w:rtl w:val="0"/>
        </w:rPr>
        <w:t xml:space="preserve">+ </w:t>
      </w:r>
      <w:r w:rsidDel="00000000" w:rsidR="00000000" w:rsidRPr="00000000">
        <w:rPr>
          <w:rtl w:val="0"/>
        </w:rPr>
        <w:t xml:space="preserve">item</w:t>
      </w:r>
      <w:r w:rsidDel="00000000" w:rsidR="00000000" w:rsidRPr="00000000">
        <w:rPr>
          <w:color w:val="080808"/>
          <w:rtl w:val="0"/>
        </w:rPr>
        <w:t xml:space="preserve">.getTitle(),</w:t>
      </w:r>
    </w:p>
    <w:p w:rsidR="00000000" w:rsidDel="00000000" w:rsidP="00000000" w:rsidRDefault="00000000" w:rsidRPr="00000000" w14:paraId="0000008E">
      <w:pPr>
        <w:shd w:fill="ffffff" w:val="clear"/>
        <w:spacing w:after="0" w:line="240" w:lineRule="auto"/>
        <w:rPr>
          <w:i w:val="1"/>
          <w:iCs w:val="1"/>
          <w:color w:val="871094"/>
        </w:rPr>
      </w:pPr>
      <w:r w:rsidDel="00000000" w:rsidR="00000000" w:rsidRPr="00000000">
        <w:rPr>
          <w:color w:val="080808"/>
          <w:rtl w:val="0"/>
        </w:rPr>
        <w:t xml:space="preserve">               </w:t>
      </w:r>
      <w:r w:rsidDel="00000000" w:rsidR="00000000" w:rsidRPr="00000000">
        <w:rPr>
          <w:rtl w:val="0"/>
        </w:rPr>
        <w:t xml:space="preserve">Toast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i w:val="1"/>
          <w:iCs w:val="1"/>
          <w:color w:val="871094"/>
          <w:rtl w:val="0"/>
        </w:rPr>
        <w:t xml:space="preserve">LENGTH_SHORT</w:t>
      </w:r>
    </w:p>
    <w:p w:rsidR="00000000" w:rsidDel="00000000" w:rsidP="00000000" w:rsidRDefault="00000000" w:rsidRPr="00000000" w14:paraId="0000008F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i w:val="1"/>
          <w:iCs w:val="1"/>
          <w:color w:val="871094"/>
          <w:rtl w:val="0"/>
        </w:rPr>
        <w:t xml:space="preserve">       </w:t>
      </w:r>
      <w:r w:rsidDel="00000000" w:rsidR="00000000" w:rsidRPr="00000000">
        <w:rPr>
          <w:color w:val="080808"/>
          <w:rtl w:val="0"/>
        </w:rPr>
        <w:t xml:space="preserve">).show();</w:t>
      </w:r>
    </w:p>
    <w:p w:rsidR="00000000" w:rsidDel="00000000" w:rsidP="00000000" w:rsidRDefault="00000000" w:rsidRPr="00000000" w14:paraId="00000090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</w:t>
      </w:r>
      <w:r w:rsidDel="00000000" w:rsidR="00000000" w:rsidRPr="00000000">
        <w:rPr>
          <w:color w:val="0033b3"/>
          <w:rtl w:val="0"/>
        </w:rPr>
        <w:t xml:space="preserve">if </w:t>
      </w:r>
      <w:r w:rsidDel="00000000" w:rsidR="00000000" w:rsidRPr="00000000">
        <w:rPr>
          <w:color w:val="080808"/>
          <w:rtl w:val="0"/>
        </w:rPr>
        <w:t xml:space="preserve">(</w:t>
      </w:r>
      <w:r w:rsidDel="00000000" w:rsidR="00000000" w:rsidRPr="00000000">
        <w:rPr>
          <w:rtl w:val="0"/>
        </w:rPr>
        <w:t xml:space="preserve">item</w:t>
      </w:r>
      <w:r w:rsidDel="00000000" w:rsidR="00000000" w:rsidRPr="00000000">
        <w:rPr>
          <w:color w:val="080808"/>
          <w:rtl w:val="0"/>
        </w:rPr>
        <w:t xml:space="preserve">.getItemId() ==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i w:val="1"/>
          <w:iCs w:val="1"/>
          <w:color w:val="871094"/>
          <w:rtl w:val="0"/>
        </w:rPr>
        <w:t xml:space="preserve">f1</w:t>
      </w:r>
      <w:r w:rsidDel="00000000" w:rsidR="00000000" w:rsidRPr="00000000">
        <w:rPr>
          <w:color w:val="080808"/>
          <w:rtl w:val="0"/>
        </w:rPr>
        <w:t xml:space="preserve">) {</w:t>
      </w:r>
    </w:p>
    <w:p w:rsidR="00000000" w:rsidDel="00000000" w:rsidP="00000000" w:rsidRDefault="00000000" w:rsidRPr="00000000" w14:paraId="00000092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    startActivity(</w:t>
      </w:r>
      <w:r w:rsidDel="00000000" w:rsidR="00000000" w:rsidRPr="00000000">
        <w:rPr>
          <w:color w:val="0033b3"/>
          <w:rtl w:val="0"/>
        </w:rPr>
        <w:t xml:space="preserve">new </w:t>
      </w:r>
      <w:r w:rsidDel="00000000" w:rsidR="00000000" w:rsidRPr="00000000">
        <w:rPr>
          <w:color w:val="080808"/>
          <w:rtl w:val="0"/>
        </w:rPr>
        <w:t xml:space="preserve">Intent(</w:t>
      </w:r>
      <w:r w:rsidDel="00000000" w:rsidR="00000000" w:rsidRPr="00000000">
        <w:rPr>
          <w:color w:val="0033b3"/>
          <w:rtl w:val="0"/>
        </w:rPr>
        <w:t xml:space="preserve">this</w:t>
      </w:r>
      <w:r w:rsidDel="00000000" w:rsidR="00000000" w:rsidRPr="00000000">
        <w:rPr>
          <w:color w:val="080808"/>
          <w:rtl w:val="0"/>
        </w:rPr>
        <w:t xml:space="preserve">, </w:t>
      </w:r>
      <w:r w:rsidDel="00000000" w:rsidR="00000000" w:rsidRPr="00000000">
        <w:rPr>
          <w:rtl w:val="0"/>
        </w:rPr>
        <w:t xml:space="preserve">MainActivity2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color w:val="0033b3"/>
          <w:rtl w:val="0"/>
        </w:rPr>
        <w:t xml:space="preserve">class</w:t>
      </w:r>
      <w:r w:rsidDel="00000000" w:rsidR="00000000" w:rsidRPr="00000000">
        <w:rPr>
          <w:color w:val="080808"/>
          <w:rtl w:val="0"/>
        </w:rPr>
        <w:t xml:space="preserve">));</w:t>
      </w:r>
    </w:p>
    <w:p w:rsidR="00000000" w:rsidDel="00000000" w:rsidP="00000000" w:rsidRDefault="00000000" w:rsidRPr="00000000" w14:paraId="00000094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    </w:t>
      </w:r>
      <w:r w:rsidDel="00000000" w:rsidR="00000000" w:rsidRPr="00000000">
        <w:rPr>
          <w:color w:val="0033b3"/>
          <w:rtl w:val="0"/>
        </w:rPr>
        <w:t xml:space="preserve">return true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} </w:t>
      </w:r>
      <w:r w:rsidDel="00000000" w:rsidR="00000000" w:rsidRPr="00000000">
        <w:rPr>
          <w:color w:val="0033b3"/>
          <w:rtl w:val="0"/>
        </w:rPr>
        <w:t xml:space="preserve">else if </w:t>
      </w:r>
      <w:r w:rsidDel="00000000" w:rsidR="00000000" w:rsidRPr="00000000">
        <w:rPr>
          <w:color w:val="080808"/>
          <w:rtl w:val="0"/>
        </w:rPr>
        <w:t xml:space="preserve">(</w:t>
      </w:r>
      <w:r w:rsidDel="00000000" w:rsidR="00000000" w:rsidRPr="00000000">
        <w:rPr>
          <w:rtl w:val="0"/>
        </w:rPr>
        <w:t xml:space="preserve">item</w:t>
      </w:r>
      <w:r w:rsidDel="00000000" w:rsidR="00000000" w:rsidRPr="00000000">
        <w:rPr>
          <w:color w:val="080808"/>
          <w:rtl w:val="0"/>
        </w:rPr>
        <w:t xml:space="preserve">.getItemId() ==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i w:val="1"/>
          <w:iCs w:val="1"/>
          <w:color w:val="871094"/>
          <w:rtl w:val="0"/>
        </w:rPr>
        <w:t xml:space="preserve">f2</w:t>
      </w:r>
      <w:r w:rsidDel="00000000" w:rsidR="00000000" w:rsidRPr="00000000">
        <w:rPr>
          <w:color w:val="080808"/>
          <w:rtl w:val="0"/>
        </w:rPr>
        <w:t xml:space="preserve">) {</w:t>
      </w:r>
    </w:p>
    <w:p w:rsidR="00000000" w:rsidDel="00000000" w:rsidP="00000000" w:rsidRDefault="00000000" w:rsidRPr="00000000" w14:paraId="00000097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    startActivity(</w:t>
      </w:r>
      <w:r w:rsidDel="00000000" w:rsidR="00000000" w:rsidRPr="00000000">
        <w:rPr>
          <w:color w:val="0033b3"/>
          <w:rtl w:val="0"/>
        </w:rPr>
        <w:t xml:space="preserve">new </w:t>
      </w:r>
      <w:r w:rsidDel="00000000" w:rsidR="00000000" w:rsidRPr="00000000">
        <w:rPr>
          <w:color w:val="080808"/>
          <w:rtl w:val="0"/>
        </w:rPr>
        <w:t xml:space="preserve">Intent(</w:t>
      </w:r>
      <w:r w:rsidDel="00000000" w:rsidR="00000000" w:rsidRPr="00000000">
        <w:rPr>
          <w:color w:val="0033b3"/>
          <w:rtl w:val="0"/>
        </w:rPr>
        <w:t xml:space="preserve">this</w:t>
      </w:r>
      <w:r w:rsidDel="00000000" w:rsidR="00000000" w:rsidRPr="00000000">
        <w:rPr>
          <w:color w:val="080808"/>
          <w:rtl w:val="0"/>
        </w:rPr>
        <w:t xml:space="preserve">, </w:t>
      </w:r>
      <w:r w:rsidDel="00000000" w:rsidR="00000000" w:rsidRPr="00000000">
        <w:rPr>
          <w:rtl w:val="0"/>
        </w:rPr>
        <w:t xml:space="preserve">MainActivity3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color w:val="0033b3"/>
          <w:rtl w:val="0"/>
        </w:rPr>
        <w:t xml:space="preserve">class</w:t>
      </w:r>
      <w:r w:rsidDel="00000000" w:rsidR="00000000" w:rsidRPr="00000000">
        <w:rPr>
          <w:color w:val="080808"/>
          <w:rtl w:val="0"/>
        </w:rPr>
        <w:t xml:space="preserve">));</w:t>
      </w:r>
    </w:p>
    <w:p w:rsidR="00000000" w:rsidDel="00000000" w:rsidP="00000000" w:rsidRDefault="00000000" w:rsidRPr="00000000" w14:paraId="00000099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    </w:t>
      </w:r>
      <w:r w:rsidDel="00000000" w:rsidR="00000000" w:rsidRPr="00000000">
        <w:rPr>
          <w:color w:val="0033b3"/>
          <w:rtl w:val="0"/>
        </w:rPr>
        <w:t xml:space="preserve">return true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}</w:t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</w:t>
      </w:r>
      <w:r w:rsidDel="00000000" w:rsidR="00000000" w:rsidRPr="00000000">
        <w:rPr>
          <w:color w:val="0033b3"/>
          <w:rtl w:val="0"/>
        </w:rPr>
        <w:t xml:space="preserve">return super</w:t>
      </w:r>
      <w:r w:rsidDel="00000000" w:rsidR="00000000" w:rsidRPr="00000000">
        <w:rPr>
          <w:color w:val="080808"/>
          <w:rtl w:val="0"/>
        </w:rPr>
        <w:t xml:space="preserve">.onOptionsItemSelected(</w:t>
      </w:r>
      <w:r w:rsidDel="00000000" w:rsidR="00000000" w:rsidRPr="00000000">
        <w:rPr>
          <w:rtl w:val="0"/>
        </w:rPr>
        <w:t xml:space="preserve">item</w:t>
      </w:r>
      <w:r w:rsidDel="00000000" w:rsidR="00000000" w:rsidRPr="00000000">
        <w:rPr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}</w:t>
      </w:r>
    </w:p>
    <w:p w:rsidR="00000000" w:rsidDel="00000000" w:rsidP="00000000" w:rsidRDefault="00000000" w:rsidRPr="00000000" w14:paraId="0000009E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}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Important: Keep the package name generated by your Android Studio project. If your package is different from com.example.myapplication2, use your own package name.</w:t>
      </w:r>
    </w:p>
    <w:p w:rsidR="00000000" w:rsidDel="00000000" w:rsidP="00000000" w:rsidRDefault="00000000" w:rsidRPr="00000000" w14:paraId="000000A1">
      <w:pPr>
        <w:pStyle w:val="Heading1"/>
        <w:rPr/>
      </w:pPr>
      <w:r w:rsidDel="00000000" w:rsidR="00000000" w:rsidRPr="00000000">
        <w:rPr>
          <w:rtl w:val="0"/>
        </w:rPr>
        <w:t xml:space="preserve">11. Create First Activity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Right-click the java package → New → Activity → Empty Views Activity. Name it MainActivity2. Set the activity title to First Activity.</w:t>
      </w:r>
    </w:p>
    <w:p w:rsidR="00000000" w:rsidDel="00000000" w:rsidP="00000000" w:rsidRDefault="00000000" w:rsidRPr="00000000" w14:paraId="000000A3">
      <w:pPr>
        <w:pStyle w:val="Heading1"/>
        <w:rPr/>
      </w:pPr>
      <w:r w:rsidDel="00000000" w:rsidR="00000000" w:rsidRPr="00000000">
        <w:rPr>
          <w:rtl w:val="0"/>
        </w:rPr>
        <w:t xml:space="preserve">12. activity_main2.xml</w:t>
      </w:r>
    </w:p>
    <w:p w:rsidR="00000000" w:rsidDel="00000000" w:rsidP="00000000" w:rsidRDefault="00000000" w:rsidRPr="00000000" w14:paraId="000000A4">
      <w:pPr>
        <w:shd w:fill="ffffff" w:val="clear"/>
        <w:spacing w:after="0" w:line="240" w:lineRule="auto"/>
        <w:rPr>
          <w:i w:val="1"/>
          <w:iCs w:val="1"/>
          <w:color w:val="080808"/>
        </w:rPr>
      </w:pPr>
      <w:r w:rsidDel="00000000" w:rsidR="00000000" w:rsidRPr="00000000">
        <w:rPr>
          <w:i w:val="1"/>
          <w:iCs w:val="1"/>
          <w:color w:val="080808"/>
          <w:rtl w:val="0"/>
        </w:rPr>
        <w:t xml:space="preserve">&lt;?</w:t>
      </w:r>
      <w:r w:rsidDel="00000000" w:rsidR="00000000" w:rsidRPr="00000000">
        <w:rPr>
          <w:color w:val="174ad4"/>
          <w:rtl w:val="0"/>
        </w:rPr>
        <w:t xml:space="preserve">xml version</w:t>
      </w:r>
      <w:r w:rsidDel="00000000" w:rsidR="00000000" w:rsidRPr="00000000">
        <w:rPr>
          <w:color w:val="067d17"/>
          <w:rtl w:val="0"/>
        </w:rPr>
        <w:t xml:space="preserve">="1.0" </w:t>
      </w:r>
      <w:r w:rsidDel="00000000" w:rsidR="00000000" w:rsidRPr="00000000">
        <w:rPr>
          <w:color w:val="174ad4"/>
          <w:rtl w:val="0"/>
        </w:rPr>
        <w:t xml:space="preserve">encoding</w:t>
      </w:r>
      <w:r w:rsidDel="00000000" w:rsidR="00000000" w:rsidRPr="00000000">
        <w:rPr>
          <w:color w:val="067d17"/>
          <w:rtl w:val="0"/>
        </w:rPr>
        <w:t xml:space="preserve">="utf-8"</w:t>
      </w:r>
      <w:r w:rsidDel="00000000" w:rsidR="00000000" w:rsidRPr="00000000">
        <w:rPr>
          <w:i w:val="1"/>
          <w:iCs w:val="1"/>
          <w:color w:val="080808"/>
          <w:rtl w:val="0"/>
        </w:rPr>
        <w:t xml:space="preserve">?&gt;</w:t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rPr>
          <w:i w:val="1"/>
          <w:iCs w:val="1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0" w:line="240" w:lineRule="auto"/>
        <w:rPr>
          <w:color w:val="0033b3"/>
        </w:rPr>
      </w:pPr>
      <w:r w:rsidDel="00000000" w:rsidR="00000000" w:rsidRPr="00000000">
        <w:rPr>
          <w:color w:val="080808"/>
          <w:rtl w:val="0"/>
        </w:rPr>
        <w:t xml:space="preserve">&lt;</w:t>
      </w:r>
      <w:r w:rsidDel="00000000" w:rsidR="00000000" w:rsidRPr="00000000">
        <w:rPr>
          <w:color w:val="0033b3"/>
          <w:rtl w:val="0"/>
        </w:rPr>
        <w:t xml:space="preserve">androidx.constraintlayout.widget.ConstraintLayout</w:t>
      </w:r>
    </w:p>
    <w:p w:rsidR="00000000" w:rsidDel="00000000" w:rsidP="00000000" w:rsidRDefault="00000000" w:rsidRPr="00000000" w14:paraId="000000A7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033b3"/>
          <w:rtl w:val="0"/>
        </w:rPr>
        <w:t xml:space="preserve">   </w:t>
      </w:r>
      <w:r w:rsidDel="00000000" w:rsidR="00000000" w:rsidRPr="00000000">
        <w:rPr>
          <w:color w:val="174ad4"/>
          <w:rtl w:val="0"/>
        </w:rPr>
        <w:t xml:space="preserve">xmlns: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067d17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A8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</w:t>
      </w:r>
      <w:r w:rsidDel="00000000" w:rsidR="00000000" w:rsidRPr="00000000">
        <w:rPr>
          <w:color w:val="174ad4"/>
          <w:rtl w:val="0"/>
        </w:rPr>
        <w:t xml:space="preserve">xmlns:</w:t>
      </w:r>
      <w:r w:rsidDel="00000000" w:rsidR="00000000" w:rsidRPr="00000000">
        <w:rPr>
          <w:color w:val="871094"/>
          <w:rtl w:val="0"/>
        </w:rPr>
        <w:t xml:space="preserve">app</w:t>
      </w:r>
      <w:r w:rsidDel="00000000" w:rsidR="00000000" w:rsidRPr="00000000">
        <w:rPr>
          <w:color w:val="067d17"/>
          <w:rtl w:val="0"/>
        </w:rPr>
        <w:t xml:space="preserve">="http://schemas.android.com/apk/res-auto"</w:t>
      </w:r>
    </w:p>
    <w:p w:rsidR="00000000" w:rsidDel="00000000" w:rsidP="00000000" w:rsidRDefault="00000000" w:rsidRPr="00000000" w14:paraId="000000A9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</w:t>
      </w:r>
      <w:r w:rsidDel="00000000" w:rsidR="00000000" w:rsidRPr="00000000">
        <w:rPr>
          <w:color w:val="174ad4"/>
          <w:rtl w:val="0"/>
        </w:rPr>
        <w:t xml:space="preserve">xmlns:</w:t>
      </w:r>
      <w:r w:rsidDel="00000000" w:rsidR="00000000" w:rsidRPr="00000000">
        <w:rPr>
          <w:color w:val="871094"/>
          <w:rtl w:val="0"/>
        </w:rPr>
        <w:t xml:space="preserve">tools</w:t>
      </w:r>
      <w:r w:rsidDel="00000000" w:rsidR="00000000" w:rsidRPr="00000000">
        <w:rPr>
          <w:color w:val="067d17"/>
          <w:rtl w:val="0"/>
        </w:rPr>
        <w:t xml:space="preserve">="http://schemas.android.com/tools"</w:t>
      </w:r>
    </w:p>
    <w:p w:rsidR="00000000" w:rsidDel="00000000" w:rsidP="00000000" w:rsidRDefault="00000000" w:rsidRPr="00000000" w14:paraId="000000AA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:layout_width</w:t>
      </w:r>
      <w:r w:rsidDel="00000000" w:rsidR="00000000" w:rsidRPr="00000000">
        <w:rPr>
          <w:color w:val="067d17"/>
          <w:rtl w:val="0"/>
        </w:rPr>
        <w:t xml:space="preserve">="match_parent"</w:t>
      </w:r>
    </w:p>
    <w:p w:rsidR="00000000" w:rsidDel="00000000" w:rsidP="00000000" w:rsidRDefault="00000000" w:rsidRPr="00000000" w14:paraId="000000AB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:layout_height</w:t>
      </w:r>
      <w:r w:rsidDel="00000000" w:rsidR="00000000" w:rsidRPr="00000000">
        <w:rPr>
          <w:color w:val="067d17"/>
          <w:rtl w:val="0"/>
        </w:rPr>
        <w:t xml:space="preserve">="match_parent"</w:t>
      </w:r>
    </w:p>
    <w:p w:rsidR="00000000" w:rsidDel="00000000" w:rsidP="00000000" w:rsidRDefault="00000000" w:rsidRPr="00000000" w14:paraId="000000AC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67d17"/>
          <w:rtl w:val="0"/>
        </w:rPr>
        <w:t xml:space="preserve">   </w:t>
      </w:r>
      <w:r w:rsidDel="00000000" w:rsidR="00000000" w:rsidRPr="00000000">
        <w:rPr>
          <w:color w:val="871094"/>
          <w:rtl w:val="0"/>
        </w:rPr>
        <w:t xml:space="preserve">tools</w:t>
      </w:r>
      <w:r w:rsidDel="00000000" w:rsidR="00000000" w:rsidRPr="00000000">
        <w:rPr>
          <w:color w:val="174ad4"/>
          <w:rtl w:val="0"/>
        </w:rPr>
        <w:t xml:space="preserve">:context</w:t>
      </w:r>
      <w:r w:rsidDel="00000000" w:rsidR="00000000" w:rsidRPr="00000000">
        <w:rPr>
          <w:color w:val="067d17"/>
          <w:rtl w:val="0"/>
        </w:rPr>
        <w:t xml:space="preserve">=".MainActivity2"</w:t>
      </w:r>
      <w:r w:rsidDel="00000000" w:rsidR="00000000" w:rsidRPr="00000000">
        <w:rPr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0" w:line="240" w:lineRule="auto"/>
        <w:rPr>
          <w:color w:val="0033b3"/>
        </w:rPr>
      </w:pPr>
      <w:r w:rsidDel="00000000" w:rsidR="00000000" w:rsidRPr="00000000">
        <w:rPr>
          <w:color w:val="080808"/>
          <w:rtl w:val="0"/>
        </w:rPr>
        <w:t xml:space="preserve">   &lt;</w:t>
      </w:r>
      <w:r w:rsidDel="00000000" w:rsidR="00000000" w:rsidRPr="00000000">
        <w:rPr>
          <w:color w:val="0033b3"/>
          <w:rtl w:val="0"/>
        </w:rPr>
        <w:t xml:space="preserve">Button</w:t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033b3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:id</w:t>
      </w:r>
      <w:r w:rsidDel="00000000" w:rsidR="00000000" w:rsidRPr="00000000">
        <w:rPr>
          <w:color w:val="067d17"/>
          <w:rtl w:val="0"/>
        </w:rPr>
        <w:t xml:space="preserve">="@+id/button1"</w:t>
      </w:r>
    </w:p>
    <w:p w:rsidR="00000000" w:rsidDel="00000000" w:rsidP="00000000" w:rsidRDefault="00000000" w:rsidRPr="00000000" w14:paraId="000000B0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:layout_width</w:t>
      </w:r>
      <w:r w:rsidDel="00000000" w:rsidR="00000000" w:rsidRPr="00000000">
        <w:rPr>
          <w:color w:val="067d17"/>
          <w:rtl w:val="0"/>
        </w:rPr>
        <w:t xml:space="preserve">="wrap_content"</w:t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:layout_height</w:t>
      </w:r>
      <w:r w:rsidDel="00000000" w:rsidR="00000000" w:rsidRPr="00000000">
        <w:rPr>
          <w:color w:val="067d17"/>
          <w:rtl w:val="0"/>
        </w:rPr>
        <w:t xml:space="preserve">="wrap_content"</w:t>
      </w:r>
    </w:p>
    <w:p w:rsidR="00000000" w:rsidDel="00000000" w:rsidP="00000000" w:rsidRDefault="00000000" w:rsidRPr="00000000" w14:paraId="000000B2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:text</w:t>
      </w:r>
      <w:r w:rsidDel="00000000" w:rsidR="00000000" w:rsidRPr="00000000">
        <w:rPr>
          <w:color w:val="067d17"/>
          <w:rtl w:val="0"/>
        </w:rPr>
        <w:t xml:space="preserve">="Go to main activity"</w:t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app</w:t>
      </w:r>
      <w:r w:rsidDel="00000000" w:rsidR="00000000" w:rsidRPr="00000000">
        <w:rPr>
          <w:color w:val="174ad4"/>
          <w:rtl w:val="0"/>
        </w:rPr>
        <w:t xml:space="preserve">:layout_constraintBottom_toBottomOf</w:t>
      </w:r>
      <w:r w:rsidDel="00000000" w:rsidR="00000000" w:rsidRPr="00000000">
        <w:rPr>
          <w:color w:val="067d17"/>
          <w:rtl w:val="0"/>
        </w:rPr>
        <w:t xml:space="preserve">="parent"</w:t>
      </w:r>
    </w:p>
    <w:p w:rsidR="00000000" w:rsidDel="00000000" w:rsidP="00000000" w:rsidRDefault="00000000" w:rsidRPr="00000000" w14:paraId="000000B4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app</w:t>
      </w:r>
      <w:r w:rsidDel="00000000" w:rsidR="00000000" w:rsidRPr="00000000">
        <w:rPr>
          <w:color w:val="174ad4"/>
          <w:rtl w:val="0"/>
        </w:rPr>
        <w:t xml:space="preserve">:layout_constraintEnd_toEndOf</w:t>
      </w:r>
      <w:r w:rsidDel="00000000" w:rsidR="00000000" w:rsidRPr="00000000">
        <w:rPr>
          <w:color w:val="067d17"/>
          <w:rtl w:val="0"/>
        </w:rPr>
        <w:t xml:space="preserve">="parent"</w:t>
      </w:r>
    </w:p>
    <w:p w:rsidR="00000000" w:rsidDel="00000000" w:rsidP="00000000" w:rsidRDefault="00000000" w:rsidRPr="00000000" w14:paraId="000000B5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app</w:t>
      </w:r>
      <w:r w:rsidDel="00000000" w:rsidR="00000000" w:rsidRPr="00000000">
        <w:rPr>
          <w:color w:val="174ad4"/>
          <w:rtl w:val="0"/>
        </w:rPr>
        <w:t xml:space="preserve">:layout_constraintStart_toStartOf</w:t>
      </w:r>
      <w:r w:rsidDel="00000000" w:rsidR="00000000" w:rsidRPr="00000000">
        <w:rPr>
          <w:color w:val="067d17"/>
          <w:rtl w:val="0"/>
        </w:rPr>
        <w:t xml:space="preserve">="parent"</w:t>
      </w:r>
    </w:p>
    <w:p w:rsidR="00000000" w:rsidDel="00000000" w:rsidP="00000000" w:rsidRDefault="00000000" w:rsidRPr="00000000" w14:paraId="000000B6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app</w:t>
      </w:r>
      <w:r w:rsidDel="00000000" w:rsidR="00000000" w:rsidRPr="00000000">
        <w:rPr>
          <w:color w:val="174ad4"/>
          <w:rtl w:val="0"/>
        </w:rPr>
        <w:t xml:space="preserve">:layout_constraintTop_toTopOf</w:t>
      </w:r>
      <w:r w:rsidDel="00000000" w:rsidR="00000000" w:rsidRPr="00000000">
        <w:rPr>
          <w:color w:val="067d17"/>
          <w:rtl w:val="0"/>
        </w:rPr>
        <w:t xml:space="preserve">="parent" </w:t>
      </w:r>
      <w:r w:rsidDel="00000000" w:rsidR="00000000" w:rsidRPr="00000000">
        <w:rPr>
          <w:color w:val="080808"/>
          <w:rtl w:val="0"/>
        </w:rPr>
        <w:t xml:space="preserve">/&gt;</w:t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&lt;/</w:t>
      </w:r>
      <w:r w:rsidDel="00000000" w:rsidR="00000000" w:rsidRPr="00000000">
        <w:rPr>
          <w:color w:val="0033b3"/>
          <w:rtl w:val="0"/>
        </w:rPr>
        <w:t xml:space="preserve">androidx.constraintlayout.widget.ConstraintLayout</w:t>
      </w:r>
      <w:r w:rsidDel="00000000" w:rsidR="00000000" w:rsidRPr="00000000">
        <w:rPr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r w:rsidDel="00000000" w:rsidR="00000000" w:rsidRPr="00000000">
        <w:rPr>
          <w:rtl w:val="0"/>
        </w:rPr>
        <w:t xml:space="preserve">13. MainActivity2.java</w:t>
      </w:r>
    </w:p>
    <w:p w:rsidR="00000000" w:rsidDel="00000000" w:rsidP="00000000" w:rsidRDefault="00000000" w:rsidRPr="00000000" w14:paraId="000000BB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package </w:t>
      </w:r>
      <w:r w:rsidDel="00000000" w:rsidR="00000000" w:rsidRPr="00000000">
        <w:rPr>
          <w:rtl w:val="0"/>
        </w:rPr>
        <w:t xml:space="preserve">com.example.myapplication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androidx.appcompat.app.ActionBar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androidx.appcompat.app.AppCompatActivity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android.content.Intent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android.os.Bundle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android.view.View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android.widget.Button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public class </w:t>
      </w:r>
      <w:r w:rsidDel="00000000" w:rsidR="00000000" w:rsidRPr="00000000">
        <w:rPr>
          <w:rtl w:val="0"/>
        </w:rPr>
        <w:t xml:space="preserve">MainActivity2 </w:t>
      </w:r>
      <w:r w:rsidDel="00000000" w:rsidR="00000000" w:rsidRPr="00000000">
        <w:rPr>
          <w:color w:val="0033b3"/>
          <w:rtl w:val="0"/>
        </w:rPr>
        <w:t xml:space="preserve">extends </w:t>
      </w:r>
      <w:r w:rsidDel="00000000" w:rsidR="00000000" w:rsidRPr="00000000">
        <w:rPr>
          <w:rtl w:val="0"/>
        </w:rPr>
        <w:t xml:space="preserve">AppCompatActivity </w:t>
      </w:r>
      <w:r w:rsidDel="00000000" w:rsidR="00000000" w:rsidRPr="00000000">
        <w:rPr>
          <w:color w:val="080808"/>
          <w:rtl w:val="0"/>
        </w:rPr>
        <w:t xml:space="preserve">{</w:t>
      </w:r>
    </w:p>
    <w:p w:rsidR="00000000" w:rsidDel="00000000" w:rsidP="00000000" w:rsidRDefault="00000000" w:rsidRPr="00000000" w14:paraId="000000C4">
      <w:pPr>
        <w:shd w:fill="ffffff" w:val="clear"/>
        <w:spacing w:after="0" w:line="240" w:lineRule="auto"/>
        <w:rPr>
          <w:color w:val="9e880d"/>
        </w:rPr>
      </w:pPr>
      <w:r w:rsidDel="00000000" w:rsidR="00000000" w:rsidRPr="00000000">
        <w:rPr>
          <w:color w:val="080808"/>
          <w:rtl w:val="0"/>
        </w:rPr>
        <w:t xml:space="preserve">   </w:t>
      </w:r>
      <w:r w:rsidDel="00000000" w:rsidR="00000000" w:rsidRPr="00000000">
        <w:rPr>
          <w:color w:val="9e880d"/>
          <w:rtl w:val="0"/>
        </w:rPr>
        <w:t xml:space="preserve">@Override</w:t>
      </w:r>
    </w:p>
    <w:p w:rsidR="00000000" w:rsidDel="00000000" w:rsidP="00000000" w:rsidRDefault="00000000" w:rsidRPr="00000000" w14:paraId="000000C5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9e880d"/>
          <w:rtl w:val="0"/>
        </w:rPr>
        <w:t xml:space="preserve">   </w:t>
      </w:r>
      <w:r w:rsidDel="00000000" w:rsidR="00000000" w:rsidRPr="00000000">
        <w:rPr>
          <w:color w:val="0033b3"/>
          <w:rtl w:val="0"/>
        </w:rPr>
        <w:t xml:space="preserve">protected void </w:t>
      </w:r>
      <w:r w:rsidDel="00000000" w:rsidR="00000000" w:rsidRPr="00000000">
        <w:rPr>
          <w:color w:val="00627a"/>
          <w:rtl w:val="0"/>
        </w:rPr>
        <w:t xml:space="preserve">onCreate</w:t>
      </w:r>
      <w:r w:rsidDel="00000000" w:rsidR="00000000" w:rsidRPr="00000000">
        <w:rPr>
          <w:color w:val="080808"/>
          <w:rtl w:val="0"/>
        </w:rPr>
        <w:t xml:space="preserve">(</w:t>
      </w:r>
      <w:r w:rsidDel="00000000" w:rsidR="00000000" w:rsidRPr="00000000">
        <w:rPr>
          <w:rtl w:val="0"/>
        </w:rPr>
        <w:t xml:space="preserve">Bundle savedInstanceState</w:t>
      </w:r>
      <w:r w:rsidDel="00000000" w:rsidR="00000000" w:rsidRPr="00000000">
        <w:rPr>
          <w:color w:val="080808"/>
          <w:rtl w:val="0"/>
        </w:rPr>
        <w:t xml:space="preserve">) {</w:t>
      </w:r>
    </w:p>
    <w:p w:rsidR="00000000" w:rsidDel="00000000" w:rsidP="00000000" w:rsidRDefault="00000000" w:rsidRPr="00000000" w14:paraId="000000C6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</w:t>
      </w:r>
      <w:r w:rsidDel="00000000" w:rsidR="00000000" w:rsidRPr="00000000">
        <w:rPr>
          <w:color w:val="0033b3"/>
          <w:rtl w:val="0"/>
        </w:rPr>
        <w:t xml:space="preserve">super</w:t>
      </w:r>
      <w:r w:rsidDel="00000000" w:rsidR="00000000" w:rsidRPr="00000000">
        <w:rPr>
          <w:color w:val="080808"/>
          <w:rtl w:val="0"/>
        </w:rPr>
        <w:t xml:space="preserve">.onCreate(</w:t>
      </w:r>
      <w:r w:rsidDel="00000000" w:rsidR="00000000" w:rsidRPr="00000000">
        <w:rPr>
          <w:rtl w:val="0"/>
        </w:rPr>
        <w:t xml:space="preserve">savedInstanceState</w:t>
      </w:r>
      <w:r w:rsidDel="00000000" w:rsidR="00000000" w:rsidRPr="00000000">
        <w:rPr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setContentView(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i w:val="1"/>
          <w:iCs w:val="1"/>
          <w:color w:val="871094"/>
          <w:rtl w:val="0"/>
        </w:rPr>
        <w:t xml:space="preserve">activity_main2</w:t>
      </w:r>
      <w:r w:rsidDel="00000000" w:rsidR="00000000" w:rsidRPr="00000000">
        <w:rPr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C8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ActionBar actionBar </w:t>
      </w:r>
      <w:r w:rsidDel="00000000" w:rsidR="00000000" w:rsidRPr="00000000">
        <w:rPr>
          <w:color w:val="080808"/>
          <w:rtl w:val="0"/>
        </w:rPr>
        <w:t xml:space="preserve">= getSupportActionBar();</w:t>
      </w:r>
    </w:p>
    <w:p w:rsidR="00000000" w:rsidDel="00000000" w:rsidP="00000000" w:rsidRDefault="00000000" w:rsidRPr="00000000" w14:paraId="000000C9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</w:t>
      </w:r>
      <w:r w:rsidDel="00000000" w:rsidR="00000000" w:rsidRPr="00000000">
        <w:rPr>
          <w:color w:val="0033b3"/>
          <w:rtl w:val="0"/>
        </w:rPr>
        <w:t xml:space="preserve">if </w:t>
      </w:r>
      <w:r w:rsidDel="00000000" w:rsidR="00000000" w:rsidRPr="00000000">
        <w:rPr>
          <w:color w:val="080808"/>
          <w:rtl w:val="0"/>
        </w:rPr>
        <w:t xml:space="preserve">(</w:t>
      </w:r>
      <w:r w:rsidDel="00000000" w:rsidR="00000000" w:rsidRPr="00000000">
        <w:rPr>
          <w:rtl w:val="0"/>
        </w:rPr>
        <w:t xml:space="preserve">actionBar </w:t>
      </w:r>
      <w:r w:rsidDel="00000000" w:rsidR="00000000" w:rsidRPr="00000000">
        <w:rPr>
          <w:color w:val="080808"/>
          <w:rtl w:val="0"/>
        </w:rPr>
        <w:t xml:space="preserve">!= </w:t>
      </w:r>
      <w:r w:rsidDel="00000000" w:rsidR="00000000" w:rsidRPr="00000000">
        <w:rPr>
          <w:color w:val="0033b3"/>
          <w:rtl w:val="0"/>
        </w:rPr>
        <w:t xml:space="preserve">null</w:t>
      </w:r>
      <w:r w:rsidDel="00000000" w:rsidR="00000000" w:rsidRPr="00000000">
        <w:rPr>
          <w:color w:val="080808"/>
          <w:rtl w:val="0"/>
        </w:rPr>
        <w:t xml:space="preserve">) {</w:t>
      </w:r>
    </w:p>
    <w:p w:rsidR="00000000" w:rsidDel="00000000" w:rsidP="00000000" w:rsidRDefault="00000000" w:rsidRPr="00000000" w14:paraId="000000CA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actionBar</w:t>
      </w:r>
      <w:r w:rsidDel="00000000" w:rsidR="00000000" w:rsidRPr="00000000">
        <w:rPr>
          <w:color w:val="080808"/>
          <w:rtl w:val="0"/>
        </w:rPr>
        <w:t xml:space="preserve">.setTitle(</w:t>
      </w:r>
      <w:r w:rsidDel="00000000" w:rsidR="00000000" w:rsidRPr="00000000">
        <w:rPr>
          <w:color w:val="067d17"/>
          <w:rtl w:val="0"/>
        </w:rPr>
        <w:t xml:space="preserve">"First Activity"</w:t>
      </w:r>
      <w:r w:rsidDel="00000000" w:rsidR="00000000" w:rsidRPr="00000000">
        <w:rPr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}</w:t>
      </w:r>
    </w:p>
    <w:p w:rsidR="00000000" w:rsidDel="00000000" w:rsidP="00000000" w:rsidRDefault="00000000" w:rsidRPr="00000000" w14:paraId="000000CC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Button btn1 </w:t>
      </w:r>
      <w:r w:rsidDel="00000000" w:rsidR="00000000" w:rsidRPr="00000000">
        <w:rPr>
          <w:color w:val="080808"/>
          <w:rtl w:val="0"/>
        </w:rPr>
        <w:t xml:space="preserve">= findViewById(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i w:val="1"/>
          <w:iCs w:val="1"/>
          <w:color w:val="871094"/>
          <w:rtl w:val="0"/>
        </w:rPr>
        <w:t xml:space="preserve">button1</w:t>
      </w:r>
      <w:r w:rsidDel="00000000" w:rsidR="00000000" w:rsidRPr="00000000">
        <w:rPr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btn1</w:t>
      </w:r>
      <w:r w:rsidDel="00000000" w:rsidR="00000000" w:rsidRPr="00000000">
        <w:rPr>
          <w:color w:val="080808"/>
          <w:rtl w:val="0"/>
        </w:rPr>
        <w:t xml:space="preserve">.setOnClickListener(</w:t>
      </w:r>
      <w:r w:rsidDel="00000000" w:rsidR="00000000" w:rsidRPr="00000000">
        <w:rPr>
          <w:color w:val="0033b3"/>
          <w:rtl w:val="0"/>
        </w:rPr>
        <w:t xml:space="preserve">new 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rtl w:val="0"/>
        </w:rPr>
        <w:t xml:space="preserve">OnClickListener</w:t>
      </w:r>
      <w:r w:rsidDel="00000000" w:rsidR="00000000" w:rsidRPr="00000000">
        <w:rPr>
          <w:color w:val="080808"/>
          <w:rtl w:val="0"/>
        </w:rPr>
        <w:t xml:space="preserve">() {</w:t>
      </w:r>
    </w:p>
    <w:p w:rsidR="00000000" w:rsidDel="00000000" w:rsidP="00000000" w:rsidRDefault="00000000" w:rsidRPr="00000000" w14:paraId="000000CE">
      <w:pPr>
        <w:shd w:fill="ffffff" w:val="clear"/>
        <w:spacing w:after="0" w:line="240" w:lineRule="auto"/>
        <w:rPr>
          <w:color w:val="9e880d"/>
        </w:rPr>
      </w:pPr>
      <w:r w:rsidDel="00000000" w:rsidR="00000000" w:rsidRPr="00000000">
        <w:rPr>
          <w:color w:val="080808"/>
          <w:rtl w:val="0"/>
        </w:rPr>
        <w:t xml:space="preserve">           </w:t>
      </w:r>
      <w:r w:rsidDel="00000000" w:rsidR="00000000" w:rsidRPr="00000000">
        <w:rPr>
          <w:color w:val="9e880d"/>
          <w:rtl w:val="0"/>
        </w:rPr>
        <w:t xml:space="preserve">@Override</w:t>
      </w:r>
    </w:p>
    <w:p w:rsidR="00000000" w:rsidDel="00000000" w:rsidP="00000000" w:rsidRDefault="00000000" w:rsidRPr="00000000" w14:paraId="000000CF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9e880d"/>
          <w:rtl w:val="0"/>
        </w:rPr>
        <w:t xml:space="preserve">           </w:t>
      </w:r>
      <w:r w:rsidDel="00000000" w:rsidR="00000000" w:rsidRPr="00000000">
        <w:rPr>
          <w:color w:val="0033b3"/>
          <w:rtl w:val="0"/>
        </w:rPr>
        <w:t xml:space="preserve">public void </w:t>
      </w:r>
      <w:r w:rsidDel="00000000" w:rsidR="00000000" w:rsidRPr="00000000">
        <w:rPr>
          <w:color w:val="00627a"/>
          <w:rtl w:val="0"/>
        </w:rPr>
        <w:t xml:space="preserve">onClick</w:t>
      </w:r>
      <w:r w:rsidDel="00000000" w:rsidR="00000000" w:rsidRPr="00000000">
        <w:rPr>
          <w:color w:val="080808"/>
          <w:rtl w:val="0"/>
        </w:rPr>
        <w:t xml:space="preserve">(</w:t>
      </w:r>
      <w:r w:rsidDel="00000000" w:rsidR="00000000" w:rsidRPr="00000000">
        <w:rPr>
          <w:rtl w:val="0"/>
        </w:rPr>
        <w:t xml:space="preserve">View view</w:t>
      </w:r>
      <w:r w:rsidDel="00000000" w:rsidR="00000000" w:rsidRPr="00000000">
        <w:rPr>
          <w:color w:val="080808"/>
          <w:rtl w:val="0"/>
        </w:rPr>
        <w:t xml:space="preserve">) {</w:t>
      </w:r>
    </w:p>
    <w:p w:rsidR="00000000" w:rsidDel="00000000" w:rsidP="00000000" w:rsidRDefault="00000000" w:rsidRPr="00000000" w14:paraId="000000D0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        startActivity(</w:t>
      </w:r>
    </w:p>
    <w:p w:rsidR="00000000" w:rsidDel="00000000" w:rsidP="00000000" w:rsidRDefault="00000000" w:rsidRPr="00000000" w14:paraId="000000D1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                </w:t>
      </w:r>
      <w:r w:rsidDel="00000000" w:rsidR="00000000" w:rsidRPr="00000000">
        <w:rPr>
          <w:color w:val="0033b3"/>
          <w:rtl w:val="0"/>
        </w:rPr>
        <w:t xml:space="preserve">new </w:t>
      </w:r>
      <w:r w:rsidDel="00000000" w:rsidR="00000000" w:rsidRPr="00000000">
        <w:rPr>
          <w:color w:val="080808"/>
          <w:rtl w:val="0"/>
        </w:rPr>
        <w:t xml:space="preserve">Intent(</w:t>
      </w:r>
    </w:p>
    <w:p w:rsidR="00000000" w:rsidDel="00000000" w:rsidP="00000000" w:rsidRDefault="00000000" w:rsidRPr="00000000" w14:paraId="000000D2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                        getApplicationContext(),</w:t>
      </w:r>
    </w:p>
    <w:p w:rsidR="00000000" w:rsidDel="00000000" w:rsidP="00000000" w:rsidRDefault="00000000" w:rsidRPr="00000000" w14:paraId="000000D3">
      <w:pPr>
        <w:shd w:fill="ffffff" w:val="clear"/>
        <w:spacing w:after="0" w:line="240" w:lineRule="auto"/>
        <w:rPr>
          <w:color w:val="0033b3"/>
        </w:rPr>
      </w:pPr>
      <w:r w:rsidDel="00000000" w:rsidR="00000000" w:rsidRPr="00000000">
        <w:rPr>
          <w:color w:val="080808"/>
          <w:rtl w:val="0"/>
        </w:rPr>
        <w:t xml:space="preserve">                               </w:t>
      </w:r>
      <w:r w:rsidDel="00000000" w:rsidR="00000000" w:rsidRPr="00000000">
        <w:rPr>
          <w:rtl w:val="0"/>
        </w:rPr>
        <w:t xml:space="preserve">MainActivity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color w:val="0033b3"/>
          <w:rtl w:val="0"/>
        </w:rPr>
        <w:t xml:space="preserve">class</w:t>
      </w:r>
    </w:p>
    <w:p w:rsidR="00000000" w:rsidDel="00000000" w:rsidP="00000000" w:rsidRDefault="00000000" w:rsidRPr="00000000" w14:paraId="000000D4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                       </w:t>
      </w:r>
      <w:r w:rsidDel="00000000" w:rsidR="00000000" w:rsidRPr="00000000">
        <w:rPr>
          <w:color w:val="080808"/>
          <w:rtl w:val="0"/>
        </w:rPr>
        <w:t xml:space="preserve">)</w:t>
      </w:r>
    </w:p>
    <w:p w:rsidR="00000000" w:rsidDel="00000000" w:rsidP="00000000" w:rsidRDefault="00000000" w:rsidRPr="00000000" w14:paraId="000000D5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        );</w:t>
      </w:r>
    </w:p>
    <w:p w:rsidR="00000000" w:rsidDel="00000000" w:rsidP="00000000" w:rsidRDefault="00000000" w:rsidRPr="00000000" w14:paraId="000000D6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    }</w:t>
      </w:r>
    </w:p>
    <w:p w:rsidR="00000000" w:rsidDel="00000000" w:rsidP="00000000" w:rsidRDefault="00000000" w:rsidRPr="00000000" w14:paraId="000000D7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});</w:t>
      </w:r>
    </w:p>
    <w:p w:rsidR="00000000" w:rsidDel="00000000" w:rsidP="00000000" w:rsidRDefault="00000000" w:rsidRPr="00000000" w14:paraId="000000D8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}</w:t>
      </w:r>
    </w:p>
    <w:p w:rsidR="00000000" w:rsidDel="00000000" w:rsidP="00000000" w:rsidRDefault="00000000" w:rsidRPr="00000000" w14:paraId="000000D9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}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rPr/>
      </w:pPr>
      <w:r w:rsidDel="00000000" w:rsidR="00000000" w:rsidRPr="00000000">
        <w:rPr>
          <w:rtl w:val="0"/>
        </w:rPr>
        <w:t xml:space="preserve">14. Create Second Activity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Create another Empty Views Activity and name it MainActivity3. Set its title to Second Activity.</w:t>
      </w:r>
    </w:p>
    <w:p w:rsidR="00000000" w:rsidDel="00000000" w:rsidP="00000000" w:rsidRDefault="00000000" w:rsidRPr="00000000" w14:paraId="000000DD">
      <w:pPr>
        <w:pStyle w:val="Heading1"/>
        <w:rPr/>
      </w:pPr>
      <w:r w:rsidDel="00000000" w:rsidR="00000000" w:rsidRPr="00000000">
        <w:rPr>
          <w:rtl w:val="0"/>
        </w:rPr>
        <w:t xml:space="preserve">15. activity_main3.xml</w:t>
      </w:r>
    </w:p>
    <w:p w:rsidR="00000000" w:rsidDel="00000000" w:rsidP="00000000" w:rsidRDefault="00000000" w:rsidRPr="00000000" w14:paraId="000000DE">
      <w:pPr>
        <w:shd w:fill="ffffff" w:val="clear"/>
        <w:spacing w:after="0" w:line="240" w:lineRule="auto"/>
        <w:rPr>
          <w:i w:val="1"/>
          <w:iCs w:val="1"/>
          <w:color w:val="080808"/>
        </w:rPr>
      </w:pPr>
      <w:r w:rsidDel="00000000" w:rsidR="00000000" w:rsidRPr="00000000">
        <w:rPr>
          <w:i w:val="1"/>
          <w:iCs w:val="1"/>
          <w:color w:val="080808"/>
          <w:rtl w:val="0"/>
        </w:rPr>
        <w:t xml:space="preserve">&lt;?</w:t>
      </w:r>
      <w:r w:rsidDel="00000000" w:rsidR="00000000" w:rsidRPr="00000000">
        <w:rPr>
          <w:color w:val="174ad4"/>
          <w:rtl w:val="0"/>
        </w:rPr>
        <w:t xml:space="preserve">xml version</w:t>
      </w:r>
      <w:r w:rsidDel="00000000" w:rsidR="00000000" w:rsidRPr="00000000">
        <w:rPr>
          <w:color w:val="067d17"/>
          <w:rtl w:val="0"/>
        </w:rPr>
        <w:t xml:space="preserve">="1.0" </w:t>
      </w:r>
      <w:r w:rsidDel="00000000" w:rsidR="00000000" w:rsidRPr="00000000">
        <w:rPr>
          <w:color w:val="174ad4"/>
          <w:rtl w:val="0"/>
        </w:rPr>
        <w:t xml:space="preserve">encoding</w:t>
      </w:r>
      <w:r w:rsidDel="00000000" w:rsidR="00000000" w:rsidRPr="00000000">
        <w:rPr>
          <w:color w:val="067d17"/>
          <w:rtl w:val="0"/>
        </w:rPr>
        <w:t xml:space="preserve">="utf-8"</w:t>
      </w:r>
      <w:r w:rsidDel="00000000" w:rsidR="00000000" w:rsidRPr="00000000">
        <w:rPr>
          <w:i w:val="1"/>
          <w:iCs w:val="1"/>
          <w:color w:val="080808"/>
          <w:rtl w:val="0"/>
        </w:rPr>
        <w:t xml:space="preserve">?&gt;</w:t>
      </w:r>
    </w:p>
    <w:p w:rsidR="00000000" w:rsidDel="00000000" w:rsidP="00000000" w:rsidRDefault="00000000" w:rsidRPr="00000000" w14:paraId="000000DF">
      <w:pPr>
        <w:shd w:fill="ffffff" w:val="clear"/>
        <w:spacing w:after="0" w:line="240" w:lineRule="auto"/>
        <w:rPr>
          <w:i w:val="1"/>
          <w:iCs w:val="1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0" w:line="240" w:lineRule="auto"/>
        <w:rPr>
          <w:color w:val="0033b3"/>
        </w:rPr>
      </w:pPr>
      <w:r w:rsidDel="00000000" w:rsidR="00000000" w:rsidRPr="00000000">
        <w:rPr>
          <w:color w:val="080808"/>
          <w:rtl w:val="0"/>
        </w:rPr>
        <w:t xml:space="preserve">&lt;</w:t>
      </w:r>
      <w:r w:rsidDel="00000000" w:rsidR="00000000" w:rsidRPr="00000000">
        <w:rPr>
          <w:color w:val="0033b3"/>
          <w:rtl w:val="0"/>
        </w:rPr>
        <w:t xml:space="preserve">androidx.constraintlayout.widget.ConstraintLayout</w:t>
      </w:r>
    </w:p>
    <w:p w:rsidR="00000000" w:rsidDel="00000000" w:rsidP="00000000" w:rsidRDefault="00000000" w:rsidRPr="00000000" w14:paraId="000000E1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033b3"/>
          <w:rtl w:val="0"/>
        </w:rPr>
        <w:t xml:space="preserve">   </w:t>
      </w:r>
      <w:r w:rsidDel="00000000" w:rsidR="00000000" w:rsidRPr="00000000">
        <w:rPr>
          <w:color w:val="174ad4"/>
          <w:rtl w:val="0"/>
        </w:rPr>
        <w:t xml:space="preserve">xmlns: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067d17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E2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</w:t>
      </w:r>
      <w:r w:rsidDel="00000000" w:rsidR="00000000" w:rsidRPr="00000000">
        <w:rPr>
          <w:color w:val="174ad4"/>
          <w:rtl w:val="0"/>
        </w:rPr>
        <w:t xml:space="preserve">xmlns:</w:t>
      </w:r>
      <w:r w:rsidDel="00000000" w:rsidR="00000000" w:rsidRPr="00000000">
        <w:rPr>
          <w:color w:val="871094"/>
          <w:rtl w:val="0"/>
        </w:rPr>
        <w:t xml:space="preserve">app</w:t>
      </w:r>
      <w:r w:rsidDel="00000000" w:rsidR="00000000" w:rsidRPr="00000000">
        <w:rPr>
          <w:color w:val="067d17"/>
          <w:rtl w:val="0"/>
        </w:rPr>
        <w:t xml:space="preserve">="http://schemas.android.com/apk/res-auto"</w:t>
      </w:r>
    </w:p>
    <w:p w:rsidR="00000000" w:rsidDel="00000000" w:rsidP="00000000" w:rsidRDefault="00000000" w:rsidRPr="00000000" w14:paraId="000000E3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</w:t>
      </w:r>
      <w:r w:rsidDel="00000000" w:rsidR="00000000" w:rsidRPr="00000000">
        <w:rPr>
          <w:color w:val="174ad4"/>
          <w:rtl w:val="0"/>
        </w:rPr>
        <w:t xml:space="preserve">xmlns:</w:t>
      </w:r>
      <w:r w:rsidDel="00000000" w:rsidR="00000000" w:rsidRPr="00000000">
        <w:rPr>
          <w:color w:val="871094"/>
          <w:rtl w:val="0"/>
        </w:rPr>
        <w:t xml:space="preserve">tools</w:t>
      </w:r>
      <w:r w:rsidDel="00000000" w:rsidR="00000000" w:rsidRPr="00000000">
        <w:rPr>
          <w:color w:val="067d17"/>
          <w:rtl w:val="0"/>
        </w:rPr>
        <w:t xml:space="preserve">="http://schemas.android.com/tools"</w:t>
      </w:r>
    </w:p>
    <w:p w:rsidR="00000000" w:rsidDel="00000000" w:rsidP="00000000" w:rsidRDefault="00000000" w:rsidRPr="00000000" w14:paraId="000000E4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:layout_width</w:t>
      </w:r>
      <w:r w:rsidDel="00000000" w:rsidR="00000000" w:rsidRPr="00000000">
        <w:rPr>
          <w:color w:val="067d17"/>
          <w:rtl w:val="0"/>
        </w:rPr>
        <w:t xml:space="preserve">="match_parent"</w:t>
      </w:r>
    </w:p>
    <w:p w:rsidR="00000000" w:rsidDel="00000000" w:rsidP="00000000" w:rsidRDefault="00000000" w:rsidRPr="00000000" w14:paraId="000000E5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:layout_height</w:t>
      </w:r>
      <w:r w:rsidDel="00000000" w:rsidR="00000000" w:rsidRPr="00000000">
        <w:rPr>
          <w:color w:val="067d17"/>
          <w:rtl w:val="0"/>
        </w:rPr>
        <w:t xml:space="preserve">="match_parent"</w:t>
      </w:r>
    </w:p>
    <w:p w:rsidR="00000000" w:rsidDel="00000000" w:rsidP="00000000" w:rsidRDefault="00000000" w:rsidRPr="00000000" w14:paraId="000000E6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67d17"/>
          <w:rtl w:val="0"/>
        </w:rPr>
        <w:t xml:space="preserve">   </w:t>
      </w:r>
      <w:r w:rsidDel="00000000" w:rsidR="00000000" w:rsidRPr="00000000">
        <w:rPr>
          <w:color w:val="871094"/>
          <w:rtl w:val="0"/>
        </w:rPr>
        <w:t xml:space="preserve">tools</w:t>
      </w:r>
      <w:r w:rsidDel="00000000" w:rsidR="00000000" w:rsidRPr="00000000">
        <w:rPr>
          <w:color w:val="174ad4"/>
          <w:rtl w:val="0"/>
        </w:rPr>
        <w:t xml:space="preserve">:context</w:t>
      </w:r>
      <w:r w:rsidDel="00000000" w:rsidR="00000000" w:rsidRPr="00000000">
        <w:rPr>
          <w:color w:val="067d17"/>
          <w:rtl w:val="0"/>
        </w:rPr>
        <w:t xml:space="preserve">=".MainActivity3"</w:t>
      </w:r>
      <w:r w:rsidDel="00000000" w:rsidR="00000000" w:rsidRPr="00000000">
        <w:rPr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0" w:line="240" w:lineRule="auto"/>
        <w:rPr>
          <w:color w:val="0033b3"/>
        </w:rPr>
      </w:pPr>
      <w:r w:rsidDel="00000000" w:rsidR="00000000" w:rsidRPr="00000000">
        <w:rPr>
          <w:color w:val="080808"/>
          <w:rtl w:val="0"/>
        </w:rPr>
        <w:t xml:space="preserve">   &lt;</w:t>
      </w:r>
      <w:r w:rsidDel="00000000" w:rsidR="00000000" w:rsidRPr="00000000">
        <w:rPr>
          <w:color w:val="0033b3"/>
          <w:rtl w:val="0"/>
        </w:rPr>
        <w:t xml:space="preserve">Button</w:t>
      </w:r>
    </w:p>
    <w:p w:rsidR="00000000" w:rsidDel="00000000" w:rsidP="00000000" w:rsidRDefault="00000000" w:rsidRPr="00000000" w14:paraId="000000E9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033b3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:id</w:t>
      </w:r>
      <w:r w:rsidDel="00000000" w:rsidR="00000000" w:rsidRPr="00000000">
        <w:rPr>
          <w:color w:val="067d17"/>
          <w:rtl w:val="0"/>
        </w:rPr>
        <w:t xml:space="preserve">="@+id/button2"</w:t>
      </w:r>
    </w:p>
    <w:p w:rsidR="00000000" w:rsidDel="00000000" w:rsidP="00000000" w:rsidRDefault="00000000" w:rsidRPr="00000000" w14:paraId="000000EA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:layout_width</w:t>
      </w:r>
      <w:r w:rsidDel="00000000" w:rsidR="00000000" w:rsidRPr="00000000">
        <w:rPr>
          <w:color w:val="067d17"/>
          <w:rtl w:val="0"/>
        </w:rPr>
        <w:t xml:space="preserve">="wrap_content"</w:t>
      </w:r>
    </w:p>
    <w:p w:rsidR="00000000" w:rsidDel="00000000" w:rsidP="00000000" w:rsidRDefault="00000000" w:rsidRPr="00000000" w14:paraId="000000EB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:layout_height</w:t>
      </w:r>
      <w:r w:rsidDel="00000000" w:rsidR="00000000" w:rsidRPr="00000000">
        <w:rPr>
          <w:color w:val="067d17"/>
          <w:rtl w:val="0"/>
        </w:rPr>
        <w:t xml:space="preserve">="wrap_content"</w:t>
      </w:r>
    </w:p>
    <w:p w:rsidR="00000000" w:rsidDel="00000000" w:rsidP="00000000" w:rsidRDefault="00000000" w:rsidRPr="00000000" w14:paraId="000000EC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:text</w:t>
      </w:r>
      <w:r w:rsidDel="00000000" w:rsidR="00000000" w:rsidRPr="00000000">
        <w:rPr>
          <w:color w:val="067d17"/>
          <w:rtl w:val="0"/>
        </w:rPr>
        <w:t xml:space="preserve">="Go to main activity"</w:t>
      </w:r>
    </w:p>
    <w:p w:rsidR="00000000" w:rsidDel="00000000" w:rsidP="00000000" w:rsidRDefault="00000000" w:rsidRPr="00000000" w14:paraId="000000ED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app</w:t>
      </w:r>
      <w:r w:rsidDel="00000000" w:rsidR="00000000" w:rsidRPr="00000000">
        <w:rPr>
          <w:color w:val="174ad4"/>
          <w:rtl w:val="0"/>
        </w:rPr>
        <w:t xml:space="preserve">:layout_constraintBottom_toBottomOf</w:t>
      </w:r>
      <w:r w:rsidDel="00000000" w:rsidR="00000000" w:rsidRPr="00000000">
        <w:rPr>
          <w:color w:val="067d17"/>
          <w:rtl w:val="0"/>
        </w:rPr>
        <w:t xml:space="preserve">="parent"</w:t>
      </w:r>
    </w:p>
    <w:p w:rsidR="00000000" w:rsidDel="00000000" w:rsidP="00000000" w:rsidRDefault="00000000" w:rsidRPr="00000000" w14:paraId="000000EE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app</w:t>
      </w:r>
      <w:r w:rsidDel="00000000" w:rsidR="00000000" w:rsidRPr="00000000">
        <w:rPr>
          <w:color w:val="174ad4"/>
          <w:rtl w:val="0"/>
        </w:rPr>
        <w:t xml:space="preserve">:layout_constraintEnd_toEndOf</w:t>
      </w:r>
      <w:r w:rsidDel="00000000" w:rsidR="00000000" w:rsidRPr="00000000">
        <w:rPr>
          <w:color w:val="067d17"/>
          <w:rtl w:val="0"/>
        </w:rPr>
        <w:t xml:space="preserve">="parent"</w:t>
      </w:r>
    </w:p>
    <w:p w:rsidR="00000000" w:rsidDel="00000000" w:rsidP="00000000" w:rsidRDefault="00000000" w:rsidRPr="00000000" w14:paraId="000000EF">
      <w:pPr>
        <w:shd w:fill="ffffff" w:val="clear"/>
        <w:spacing w:after="0" w:line="24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app</w:t>
      </w:r>
      <w:r w:rsidDel="00000000" w:rsidR="00000000" w:rsidRPr="00000000">
        <w:rPr>
          <w:color w:val="174ad4"/>
          <w:rtl w:val="0"/>
        </w:rPr>
        <w:t xml:space="preserve">:layout_constraintStart_toStartOf</w:t>
      </w:r>
      <w:r w:rsidDel="00000000" w:rsidR="00000000" w:rsidRPr="00000000">
        <w:rPr>
          <w:color w:val="067d17"/>
          <w:rtl w:val="0"/>
        </w:rPr>
        <w:t xml:space="preserve">="parent"</w:t>
      </w:r>
    </w:p>
    <w:p w:rsidR="00000000" w:rsidDel="00000000" w:rsidP="00000000" w:rsidRDefault="00000000" w:rsidRPr="00000000" w14:paraId="000000F0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app</w:t>
      </w:r>
      <w:r w:rsidDel="00000000" w:rsidR="00000000" w:rsidRPr="00000000">
        <w:rPr>
          <w:color w:val="174ad4"/>
          <w:rtl w:val="0"/>
        </w:rPr>
        <w:t xml:space="preserve">:layout_constraintTop_toTopOf</w:t>
      </w:r>
      <w:r w:rsidDel="00000000" w:rsidR="00000000" w:rsidRPr="00000000">
        <w:rPr>
          <w:color w:val="067d17"/>
          <w:rtl w:val="0"/>
        </w:rPr>
        <w:t xml:space="preserve">="parent" </w:t>
      </w:r>
      <w:r w:rsidDel="00000000" w:rsidR="00000000" w:rsidRPr="00000000">
        <w:rPr>
          <w:color w:val="080808"/>
          <w:rtl w:val="0"/>
        </w:rPr>
        <w:t xml:space="preserve">/&gt;</w:t>
      </w:r>
    </w:p>
    <w:p w:rsidR="00000000" w:rsidDel="00000000" w:rsidP="00000000" w:rsidRDefault="00000000" w:rsidRPr="00000000" w14:paraId="000000F1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&lt;/</w:t>
      </w:r>
      <w:r w:rsidDel="00000000" w:rsidR="00000000" w:rsidRPr="00000000">
        <w:rPr>
          <w:color w:val="0033b3"/>
          <w:rtl w:val="0"/>
        </w:rPr>
        <w:t xml:space="preserve">androidx.constraintlayout.widget.ConstraintLayout</w:t>
      </w:r>
      <w:r w:rsidDel="00000000" w:rsidR="00000000" w:rsidRPr="00000000">
        <w:rPr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rPr/>
      </w:pPr>
      <w:r w:rsidDel="00000000" w:rsidR="00000000" w:rsidRPr="00000000">
        <w:rPr>
          <w:rtl w:val="0"/>
        </w:rPr>
        <w:t xml:space="preserve">16. MainActivity3.java</w:t>
      </w:r>
    </w:p>
    <w:p w:rsidR="00000000" w:rsidDel="00000000" w:rsidP="00000000" w:rsidRDefault="00000000" w:rsidRPr="00000000" w14:paraId="000000F5">
      <w:pPr>
        <w:shd w:fill="ffffff" w:val="clear"/>
        <w:spacing w:after="0" w:line="240" w:lineRule="auto"/>
        <w:rPr>
          <w:color w:val="080808"/>
          <w:sz w:val="26"/>
          <w:szCs w:val="26"/>
        </w:rPr>
      </w:pPr>
      <w:r w:rsidDel="00000000" w:rsidR="00000000" w:rsidRPr="00000000">
        <w:rPr>
          <w:color w:val="0033b3"/>
          <w:sz w:val="26"/>
          <w:szCs w:val="26"/>
          <w:rtl w:val="0"/>
        </w:rPr>
        <w:t xml:space="preserve">package </w:t>
      </w:r>
      <w:r w:rsidDel="00000000" w:rsidR="00000000" w:rsidRPr="00000000">
        <w:rPr>
          <w:sz w:val="26"/>
          <w:szCs w:val="26"/>
          <w:rtl w:val="0"/>
        </w:rPr>
        <w:t xml:space="preserve">com.example.myapplication</w:t>
      </w:r>
      <w:r w:rsidDel="00000000" w:rsidR="00000000" w:rsidRPr="00000000">
        <w:rPr>
          <w:color w:val="080808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ffffff" w:val="clear"/>
        <w:spacing w:after="0" w:line="240" w:lineRule="auto"/>
        <w:rPr>
          <w:color w:val="08080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after="0" w:line="240" w:lineRule="auto"/>
        <w:rPr>
          <w:color w:val="080808"/>
          <w:sz w:val="26"/>
          <w:szCs w:val="26"/>
        </w:rPr>
      </w:pPr>
      <w:r w:rsidDel="00000000" w:rsidR="00000000" w:rsidRPr="00000000">
        <w:rPr>
          <w:color w:val="0033b3"/>
          <w:sz w:val="26"/>
          <w:szCs w:val="26"/>
          <w:rtl w:val="0"/>
        </w:rPr>
        <w:t xml:space="preserve">import </w:t>
      </w:r>
      <w:r w:rsidDel="00000000" w:rsidR="00000000" w:rsidRPr="00000000">
        <w:rPr>
          <w:sz w:val="26"/>
          <w:szCs w:val="26"/>
          <w:rtl w:val="0"/>
        </w:rPr>
        <w:t xml:space="preserve">androidx.appcompat.app.ActionBar</w:t>
      </w:r>
      <w:r w:rsidDel="00000000" w:rsidR="00000000" w:rsidRPr="00000000">
        <w:rPr>
          <w:color w:val="080808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ffffff" w:val="clear"/>
        <w:spacing w:after="0" w:line="240" w:lineRule="auto"/>
        <w:rPr>
          <w:color w:val="080808"/>
          <w:sz w:val="26"/>
          <w:szCs w:val="26"/>
        </w:rPr>
      </w:pPr>
      <w:r w:rsidDel="00000000" w:rsidR="00000000" w:rsidRPr="00000000">
        <w:rPr>
          <w:color w:val="0033b3"/>
          <w:sz w:val="26"/>
          <w:szCs w:val="26"/>
          <w:rtl w:val="0"/>
        </w:rPr>
        <w:t xml:space="preserve">import </w:t>
      </w:r>
      <w:r w:rsidDel="00000000" w:rsidR="00000000" w:rsidRPr="00000000">
        <w:rPr>
          <w:sz w:val="26"/>
          <w:szCs w:val="26"/>
          <w:rtl w:val="0"/>
        </w:rPr>
        <w:t xml:space="preserve">androidx.appcompat.app.AppCompatActivity</w:t>
      </w:r>
      <w:r w:rsidDel="00000000" w:rsidR="00000000" w:rsidRPr="00000000">
        <w:rPr>
          <w:color w:val="080808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ffffff" w:val="clear"/>
        <w:spacing w:after="0" w:line="240" w:lineRule="auto"/>
        <w:rPr>
          <w:color w:val="08080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0" w:line="240" w:lineRule="auto"/>
        <w:rPr>
          <w:color w:val="080808"/>
          <w:sz w:val="26"/>
          <w:szCs w:val="26"/>
        </w:rPr>
      </w:pPr>
      <w:r w:rsidDel="00000000" w:rsidR="00000000" w:rsidRPr="00000000">
        <w:rPr>
          <w:color w:val="0033b3"/>
          <w:sz w:val="26"/>
          <w:szCs w:val="26"/>
          <w:rtl w:val="0"/>
        </w:rPr>
        <w:t xml:space="preserve">import </w:t>
      </w:r>
      <w:r w:rsidDel="00000000" w:rsidR="00000000" w:rsidRPr="00000000">
        <w:rPr>
          <w:sz w:val="26"/>
          <w:szCs w:val="26"/>
          <w:rtl w:val="0"/>
        </w:rPr>
        <w:t xml:space="preserve">android.content.Intent</w:t>
      </w:r>
      <w:r w:rsidDel="00000000" w:rsidR="00000000" w:rsidRPr="00000000">
        <w:rPr>
          <w:color w:val="080808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ffffff" w:val="clear"/>
        <w:spacing w:after="0" w:line="240" w:lineRule="auto"/>
        <w:rPr>
          <w:color w:val="080808"/>
          <w:sz w:val="26"/>
          <w:szCs w:val="26"/>
        </w:rPr>
      </w:pPr>
      <w:r w:rsidDel="00000000" w:rsidR="00000000" w:rsidRPr="00000000">
        <w:rPr>
          <w:color w:val="0033b3"/>
          <w:sz w:val="26"/>
          <w:szCs w:val="26"/>
          <w:rtl w:val="0"/>
        </w:rPr>
        <w:t xml:space="preserve">import </w:t>
      </w:r>
      <w:r w:rsidDel="00000000" w:rsidR="00000000" w:rsidRPr="00000000">
        <w:rPr>
          <w:sz w:val="26"/>
          <w:szCs w:val="26"/>
          <w:rtl w:val="0"/>
        </w:rPr>
        <w:t xml:space="preserve">android.os.Bundle</w:t>
      </w:r>
      <w:r w:rsidDel="00000000" w:rsidR="00000000" w:rsidRPr="00000000">
        <w:rPr>
          <w:color w:val="080808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ffffff" w:val="clear"/>
        <w:spacing w:after="0" w:line="240" w:lineRule="auto"/>
        <w:rPr>
          <w:color w:val="080808"/>
          <w:sz w:val="26"/>
          <w:szCs w:val="26"/>
        </w:rPr>
      </w:pPr>
      <w:r w:rsidDel="00000000" w:rsidR="00000000" w:rsidRPr="00000000">
        <w:rPr>
          <w:color w:val="0033b3"/>
          <w:sz w:val="26"/>
          <w:szCs w:val="26"/>
          <w:rtl w:val="0"/>
        </w:rPr>
        <w:t xml:space="preserve">import </w:t>
      </w:r>
      <w:r w:rsidDel="00000000" w:rsidR="00000000" w:rsidRPr="00000000">
        <w:rPr>
          <w:sz w:val="26"/>
          <w:szCs w:val="26"/>
          <w:rtl w:val="0"/>
        </w:rPr>
        <w:t xml:space="preserve">android.view.View</w:t>
      </w:r>
      <w:r w:rsidDel="00000000" w:rsidR="00000000" w:rsidRPr="00000000">
        <w:rPr>
          <w:color w:val="080808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ffffff" w:val="clear"/>
        <w:spacing w:after="0" w:line="240" w:lineRule="auto"/>
        <w:rPr>
          <w:color w:val="080808"/>
          <w:sz w:val="26"/>
          <w:szCs w:val="26"/>
        </w:rPr>
      </w:pPr>
      <w:r w:rsidDel="00000000" w:rsidR="00000000" w:rsidRPr="00000000">
        <w:rPr>
          <w:color w:val="0033b3"/>
          <w:sz w:val="26"/>
          <w:szCs w:val="26"/>
          <w:rtl w:val="0"/>
        </w:rPr>
        <w:t xml:space="preserve">import </w:t>
      </w:r>
      <w:r w:rsidDel="00000000" w:rsidR="00000000" w:rsidRPr="00000000">
        <w:rPr>
          <w:sz w:val="26"/>
          <w:szCs w:val="26"/>
          <w:rtl w:val="0"/>
        </w:rPr>
        <w:t xml:space="preserve">android.widget.Button</w:t>
      </w:r>
      <w:r w:rsidDel="00000000" w:rsidR="00000000" w:rsidRPr="00000000">
        <w:rPr>
          <w:color w:val="080808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ffffff" w:val="clear"/>
        <w:spacing w:after="0" w:line="240" w:lineRule="auto"/>
        <w:rPr>
          <w:color w:val="08080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0" w:line="240" w:lineRule="auto"/>
        <w:rPr>
          <w:color w:val="080808"/>
          <w:sz w:val="26"/>
          <w:szCs w:val="26"/>
        </w:rPr>
      </w:pPr>
      <w:r w:rsidDel="00000000" w:rsidR="00000000" w:rsidRPr="00000000">
        <w:rPr>
          <w:color w:val="0033b3"/>
          <w:sz w:val="26"/>
          <w:szCs w:val="26"/>
          <w:rtl w:val="0"/>
        </w:rPr>
        <w:t xml:space="preserve">public class </w:t>
      </w:r>
      <w:r w:rsidDel="00000000" w:rsidR="00000000" w:rsidRPr="00000000">
        <w:rPr>
          <w:sz w:val="26"/>
          <w:szCs w:val="26"/>
          <w:rtl w:val="0"/>
        </w:rPr>
        <w:t xml:space="preserve">MainActivity3 </w:t>
      </w:r>
      <w:r w:rsidDel="00000000" w:rsidR="00000000" w:rsidRPr="00000000">
        <w:rPr>
          <w:color w:val="0033b3"/>
          <w:sz w:val="26"/>
          <w:szCs w:val="26"/>
          <w:rtl w:val="0"/>
        </w:rPr>
        <w:t xml:space="preserve">extends </w:t>
      </w:r>
      <w:r w:rsidDel="00000000" w:rsidR="00000000" w:rsidRPr="00000000">
        <w:rPr>
          <w:sz w:val="26"/>
          <w:szCs w:val="26"/>
          <w:rtl w:val="0"/>
        </w:rPr>
        <w:t xml:space="preserve">AppCompatActivity </w:t>
      </w:r>
      <w:r w:rsidDel="00000000" w:rsidR="00000000" w:rsidRPr="00000000">
        <w:rPr>
          <w:color w:val="080808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100">
      <w:pPr>
        <w:shd w:fill="ffffff" w:val="clear"/>
        <w:spacing w:after="0" w:line="240" w:lineRule="auto"/>
        <w:rPr>
          <w:color w:val="08080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0" w:line="240" w:lineRule="auto"/>
        <w:rPr>
          <w:color w:val="9e880d"/>
          <w:sz w:val="26"/>
          <w:szCs w:val="26"/>
        </w:rPr>
      </w:pPr>
      <w:r w:rsidDel="00000000" w:rsidR="00000000" w:rsidRPr="00000000">
        <w:rPr>
          <w:color w:val="080808"/>
          <w:sz w:val="26"/>
          <w:szCs w:val="26"/>
          <w:rtl w:val="0"/>
        </w:rPr>
        <w:t xml:space="preserve">   </w:t>
      </w:r>
      <w:r w:rsidDel="00000000" w:rsidR="00000000" w:rsidRPr="00000000">
        <w:rPr>
          <w:color w:val="9e880d"/>
          <w:sz w:val="26"/>
          <w:szCs w:val="26"/>
          <w:rtl w:val="0"/>
        </w:rPr>
        <w:t xml:space="preserve">@Override</w:t>
      </w:r>
    </w:p>
    <w:p w:rsidR="00000000" w:rsidDel="00000000" w:rsidP="00000000" w:rsidRDefault="00000000" w:rsidRPr="00000000" w14:paraId="00000102">
      <w:pPr>
        <w:shd w:fill="ffffff" w:val="clear"/>
        <w:spacing w:after="0" w:line="240" w:lineRule="auto"/>
        <w:rPr>
          <w:color w:val="080808"/>
          <w:sz w:val="26"/>
          <w:szCs w:val="26"/>
        </w:rPr>
      </w:pPr>
      <w:r w:rsidDel="00000000" w:rsidR="00000000" w:rsidRPr="00000000">
        <w:rPr>
          <w:color w:val="9e880d"/>
          <w:sz w:val="26"/>
          <w:szCs w:val="26"/>
          <w:rtl w:val="0"/>
        </w:rPr>
        <w:t xml:space="preserve">   </w:t>
      </w:r>
      <w:r w:rsidDel="00000000" w:rsidR="00000000" w:rsidRPr="00000000">
        <w:rPr>
          <w:color w:val="0033b3"/>
          <w:sz w:val="26"/>
          <w:szCs w:val="26"/>
          <w:rtl w:val="0"/>
        </w:rPr>
        <w:t xml:space="preserve">protected void </w:t>
      </w:r>
      <w:r w:rsidDel="00000000" w:rsidR="00000000" w:rsidRPr="00000000">
        <w:rPr>
          <w:color w:val="00627a"/>
          <w:sz w:val="26"/>
          <w:szCs w:val="26"/>
          <w:rtl w:val="0"/>
        </w:rPr>
        <w:t xml:space="preserve">onCreate</w:t>
      </w:r>
      <w:r w:rsidDel="00000000" w:rsidR="00000000" w:rsidRPr="00000000">
        <w:rPr>
          <w:color w:val="080808"/>
          <w:sz w:val="26"/>
          <w:szCs w:val="26"/>
          <w:rtl w:val="0"/>
        </w:rPr>
        <w:t xml:space="preserve">(</w:t>
      </w:r>
      <w:r w:rsidDel="00000000" w:rsidR="00000000" w:rsidRPr="00000000">
        <w:rPr>
          <w:sz w:val="26"/>
          <w:szCs w:val="26"/>
          <w:rtl w:val="0"/>
        </w:rPr>
        <w:t xml:space="preserve">Bundle savedInstanceState</w:t>
      </w:r>
      <w:r w:rsidDel="00000000" w:rsidR="00000000" w:rsidRPr="00000000">
        <w:rPr>
          <w:color w:val="080808"/>
          <w:sz w:val="26"/>
          <w:szCs w:val="26"/>
          <w:rtl w:val="0"/>
        </w:rPr>
        <w:t xml:space="preserve">) {</w:t>
      </w:r>
    </w:p>
    <w:p w:rsidR="00000000" w:rsidDel="00000000" w:rsidP="00000000" w:rsidRDefault="00000000" w:rsidRPr="00000000" w14:paraId="00000103">
      <w:pPr>
        <w:shd w:fill="ffffff" w:val="clear"/>
        <w:spacing w:after="0" w:line="240" w:lineRule="auto"/>
        <w:rPr>
          <w:color w:val="080808"/>
          <w:sz w:val="26"/>
          <w:szCs w:val="26"/>
        </w:rPr>
      </w:pPr>
      <w:r w:rsidDel="00000000" w:rsidR="00000000" w:rsidRPr="00000000">
        <w:rPr>
          <w:color w:val="080808"/>
          <w:sz w:val="26"/>
          <w:szCs w:val="26"/>
          <w:rtl w:val="0"/>
        </w:rPr>
        <w:t xml:space="preserve">       </w:t>
      </w:r>
      <w:r w:rsidDel="00000000" w:rsidR="00000000" w:rsidRPr="00000000">
        <w:rPr>
          <w:color w:val="0033b3"/>
          <w:sz w:val="26"/>
          <w:szCs w:val="26"/>
          <w:rtl w:val="0"/>
        </w:rPr>
        <w:t xml:space="preserve">super</w:t>
      </w:r>
      <w:r w:rsidDel="00000000" w:rsidR="00000000" w:rsidRPr="00000000">
        <w:rPr>
          <w:color w:val="080808"/>
          <w:sz w:val="26"/>
          <w:szCs w:val="26"/>
          <w:rtl w:val="0"/>
        </w:rPr>
        <w:t xml:space="preserve">.onCreate(</w:t>
      </w:r>
      <w:r w:rsidDel="00000000" w:rsidR="00000000" w:rsidRPr="00000000">
        <w:rPr>
          <w:sz w:val="26"/>
          <w:szCs w:val="26"/>
          <w:rtl w:val="0"/>
        </w:rPr>
        <w:t xml:space="preserve">savedInstanceState</w:t>
      </w:r>
      <w:r w:rsidDel="00000000" w:rsidR="00000000" w:rsidRPr="00000000">
        <w:rPr>
          <w:color w:val="080808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104">
      <w:pPr>
        <w:shd w:fill="ffffff" w:val="clear"/>
        <w:spacing w:after="0" w:line="240" w:lineRule="auto"/>
        <w:rPr>
          <w:color w:val="08080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0" w:line="240" w:lineRule="auto"/>
        <w:rPr>
          <w:color w:val="080808"/>
          <w:sz w:val="26"/>
          <w:szCs w:val="26"/>
        </w:rPr>
      </w:pPr>
      <w:r w:rsidDel="00000000" w:rsidR="00000000" w:rsidRPr="00000000">
        <w:rPr>
          <w:color w:val="080808"/>
          <w:sz w:val="26"/>
          <w:szCs w:val="26"/>
          <w:rtl w:val="0"/>
        </w:rPr>
        <w:t xml:space="preserve">       setContentView(</w:t>
      </w:r>
      <w:r w:rsidDel="00000000" w:rsidR="00000000" w:rsidRPr="00000000">
        <w:rPr>
          <w:sz w:val="26"/>
          <w:szCs w:val="26"/>
          <w:rtl w:val="0"/>
        </w:rPr>
        <w:t xml:space="preserve">R</w:t>
      </w:r>
      <w:r w:rsidDel="00000000" w:rsidR="00000000" w:rsidRPr="00000000">
        <w:rPr>
          <w:color w:val="080808"/>
          <w:sz w:val="26"/>
          <w:szCs w:val="26"/>
          <w:rtl w:val="0"/>
        </w:rPr>
        <w:t xml:space="preserve">.</w:t>
      </w:r>
      <w:r w:rsidDel="00000000" w:rsidR="00000000" w:rsidRPr="00000000">
        <w:rPr>
          <w:sz w:val="26"/>
          <w:szCs w:val="26"/>
          <w:rtl w:val="0"/>
        </w:rPr>
        <w:t xml:space="preserve">layout</w:t>
      </w:r>
      <w:r w:rsidDel="00000000" w:rsidR="00000000" w:rsidRPr="00000000">
        <w:rPr>
          <w:color w:val="080808"/>
          <w:sz w:val="26"/>
          <w:szCs w:val="26"/>
          <w:rtl w:val="0"/>
        </w:rPr>
        <w:t xml:space="preserve">.</w:t>
      </w:r>
      <w:r w:rsidDel="00000000" w:rsidR="00000000" w:rsidRPr="00000000">
        <w:rPr>
          <w:i w:val="1"/>
          <w:iCs w:val="1"/>
          <w:color w:val="871094"/>
          <w:sz w:val="26"/>
          <w:szCs w:val="26"/>
          <w:rtl w:val="0"/>
        </w:rPr>
        <w:t xml:space="preserve">activity_main3</w:t>
      </w:r>
      <w:r w:rsidDel="00000000" w:rsidR="00000000" w:rsidRPr="00000000">
        <w:rPr>
          <w:color w:val="080808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106">
      <w:pPr>
        <w:shd w:fill="ffffff" w:val="clear"/>
        <w:spacing w:after="0" w:line="240" w:lineRule="auto"/>
        <w:rPr>
          <w:color w:val="08080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0" w:line="240" w:lineRule="auto"/>
        <w:rPr>
          <w:color w:val="080808"/>
          <w:sz w:val="26"/>
          <w:szCs w:val="26"/>
        </w:rPr>
      </w:pPr>
      <w:r w:rsidDel="00000000" w:rsidR="00000000" w:rsidRPr="00000000">
        <w:rPr>
          <w:color w:val="080808"/>
          <w:sz w:val="26"/>
          <w:szCs w:val="26"/>
          <w:rtl w:val="0"/>
        </w:rPr>
        <w:t xml:space="preserve">       </w:t>
      </w:r>
      <w:r w:rsidDel="00000000" w:rsidR="00000000" w:rsidRPr="00000000">
        <w:rPr>
          <w:sz w:val="26"/>
          <w:szCs w:val="26"/>
          <w:rtl w:val="0"/>
        </w:rPr>
        <w:t xml:space="preserve">ActionBar actionBar </w:t>
      </w:r>
      <w:r w:rsidDel="00000000" w:rsidR="00000000" w:rsidRPr="00000000">
        <w:rPr>
          <w:color w:val="080808"/>
          <w:sz w:val="26"/>
          <w:szCs w:val="26"/>
          <w:rtl w:val="0"/>
        </w:rPr>
        <w:t xml:space="preserve">= getSupportActionBar();</w:t>
      </w:r>
    </w:p>
    <w:p w:rsidR="00000000" w:rsidDel="00000000" w:rsidP="00000000" w:rsidRDefault="00000000" w:rsidRPr="00000000" w14:paraId="00000108">
      <w:pPr>
        <w:shd w:fill="ffffff" w:val="clear"/>
        <w:spacing w:after="0" w:line="240" w:lineRule="auto"/>
        <w:rPr>
          <w:color w:val="080808"/>
          <w:sz w:val="26"/>
          <w:szCs w:val="26"/>
        </w:rPr>
      </w:pPr>
      <w:r w:rsidDel="00000000" w:rsidR="00000000" w:rsidRPr="00000000">
        <w:rPr>
          <w:color w:val="080808"/>
          <w:sz w:val="26"/>
          <w:szCs w:val="26"/>
          <w:rtl w:val="0"/>
        </w:rPr>
        <w:t xml:space="preserve">       </w:t>
      </w:r>
      <w:r w:rsidDel="00000000" w:rsidR="00000000" w:rsidRPr="00000000">
        <w:rPr>
          <w:color w:val="0033b3"/>
          <w:sz w:val="26"/>
          <w:szCs w:val="26"/>
          <w:rtl w:val="0"/>
        </w:rPr>
        <w:t xml:space="preserve">if </w:t>
      </w:r>
      <w:r w:rsidDel="00000000" w:rsidR="00000000" w:rsidRPr="00000000">
        <w:rPr>
          <w:color w:val="080808"/>
          <w:sz w:val="26"/>
          <w:szCs w:val="26"/>
          <w:rtl w:val="0"/>
        </w:rPr>
        <w:t xml:space="preserve">(</w:t>
      </w:r>
      <w:r w:rsidDel="00000000" w:rsidR="00000000" w:rsidRPr="00000000">
        <w:rPr>
          <w:sz w:val="26"/>
          <w:szCs w:val="26"/>
          <w:rtl w:val="0"/>
        </w:rPr>
        <w:t xml:space="preserve">actionBar </w:t>
      </w:r>
      <w:r w:rsidDel="00000000" w:rsidR="00000000" w:rsidRPr="00000000">
        <w:rPr>
          <w:color w:val="080808"/>
          <w:sz w:val="26"/>
          <w:szCs w:val="26"/>
          <w:rtl w:val="0"/>
        </w:rPr>
        <w:t xml:space="preserve">!= </w:t>
      </w:r>
      <w:r w:rsidDel="00000000" w:rsidR="00000000" w:rsidRPr="00000000">
        <w:rPr>
          <w:color w:val="0033b3"/>
          <w:sz w:val="26"/>
          <w:szCs w:val="26"/>
          <w:rtl w:val="0"/>
        </w:rPr>
        <w:t xml:space="preserve">null</w:t>
      </w:r>
      <w:r w:rsidDel="00000000" w:rsidR="00000000" w:rsidRPr="00000000">
        <w:rPr>
          <w:color w:val="080808"/>
          <w:sz w:val="26"/>
          <w:szCs w:val="26"/>
          <w:rtl w:val="0"/>
        </w:rPr>
        <w:t xml:space="preserve">) {</w:t>
      </w:r>
    </w:p>
    <w:p w:rsidR="00000000" w:rsidDel="00000000" w:rsidP="00000000" w:rsidRDefault="00000000" w:rsidRPr="00000000" w14:paraId="00000109">
      <w:pPr>
        <w:shd w:fill="ffffff" w:val="clear"/>
        <w:spacing w:after="0" w:line="240" w:lineRule="auto"/>
        <w:rPr>
          <w:color w:val="080808"/>
          <w:sz w:val="26"/>
          <w:szCs w:val="26"/>
        </w:rPr>
      </w:pPr>
      <w:r w:rsidDel="00000000" w:rsidR="00000000" w:rsidRPr="00000000">
        <w:rPr>
          <w:color w:val="080808"/>
          <w:sz w:val="26"/>
          <w:szCs w:val="26"/>
          <w:rtl w:val="0"/>
        </w:rPr>
        <w:t xml:space="preserve">           </w:t>
      </w:r>
      <w:r w:rsidDel="00000000" w:rsidR="00000000" w:rsidRPr="00000000">
        <w:rPr>
          <w:sz w:val="26"/>
          <w:szCs w:val="26"/>
          <w:rtl w:val="0"/>
        </w:rPr>
        <w:t xml:space="preserve">actionBar</w:t>
      </w:r>
      <w:r w:rsidDel="00000000" w:rsidR="00000000" w:rsidRPr="00000000">
        <w:rPr>
          <w:color w:val="080808"/>
          <w:sz w:val="26"/>
          <w:szCs w:val="26"/>
          <w:rtl w:val="0"/>
        </w:rPr>
        <w:t xml:space="preserve">.setTitle(</w:t>
      </w:r>
      <w:r w:rsidDel="00000000" w:rsidR="00000000" w:rsidRPr="00000000">
        <w:rPr>
          <w:color w:val="067d17"/>
          <w:sz w:val="26"/>
          <w:szCs w:val="26"/>
          <w:rtl w:val="0"/>
        </w:rPr>
        <w:t xml:space="preserve">"Second Activity"</w:t>
      </w:r>
      <w:r w:rsidDel="00000000" w:rsidR="00000000" w:rsidRPr="00000000">
        <w:rPr>
          <w:color w:val="080808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10A">
      <w:pPr>
        <w:shd w:fill="ffffff" w:val="clear"/>
        <w:spacing w:after="0" w:line="240" w:lineRule="auto"/>
        <w:rPr>
          <w:color w:val="080808"/>
          <w:sz w:val="26"/>
          <w:szCs w:val="26"/>
        </w:rPr>
      </w:pPr>
      <w:r w:rsidDel="00000000" w:rsidR="00000000" w:rsidRPr="00000000">
        <w:rPr>
          <w:color w:val="080808"/>
          <w:sz w:val="26"/>
          <w:szCs w:val="26"/>
          <w:rtl w:val="0"/>
        </w:rPr>
        <w:t xml:space="preserve">       }</w:t>
      </w:r>
    </w:p>
    <w:p w:rsidR="00000000" w:rsidDel="00000000" w:rsidP="00000000" w:rsidRDefault="00000000" w:rsidRPr="00000000" w14:paraId="0000010B">
      <w:pPr>
        <w:shd w:fill="ffffff" w:val="clear"/>
        <w:spacing w:after="0" w:line="240" w:lineRule="auto"/>
        <w:rPr>
          <w:color w:val="08080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0" w:line="240" w:lineRule="auto"/>
        <w:rPr>
          <w:color w:val="080808"/>
          <w:sz w:val="26"/>
          <w:szCs w:val="26"/>
        </w:rPr>
      </w:pPr>
      <w:r w:rsidDel="00000000" w:rsidR="00000000" w:rsidRPr="00000000">
        <w:rPr>
          <w:color w:val="080808"/>
          <w:sz w:val="26"/>
          <w:szCs w:val="26"/>
          <w:rtl w:val="0"/>
        </w:rPr>
        <w:t xml:space="preserve">       </w:t>
      </w:r>
      <w:r w:rsidDel="00000000" w:rsidR="00000000" w:rsidRPr="00000000">
        <w:rPr>
          <w:sz w:val="26"/>
          <w:szCs w:val="26"/>
          <w:rtl w:val="0"/>
        </w:rPr>
        <w:t xml:space="preserve">Button btn2 </w:t>
      </w:r>
      <w:r w:rsidDel="00000000" w:rsidR="00000000" w:rsidRPr="00000000">
        <w:rPr>
          <w:color w:val="080808"/>
          <w:sz w:val="26"/>
          <w:szCs w:val="26"/>
          <w:rtl w:val="0"/>
        </w:rPr>
        <w:t xml:space="preserve">= findViewById(</w:t>
      </w:r>
      <w:r w:rsidDel="00000000" w:rsidR="00000000" w:rsidRPr="00000000">
        <w:rPr>
          <w:sz w:val="26"/>
          <w:szCs w:val="26"/>
          <w:rtl w:val="0"/>
        </w:rPr>
        <w:t xml:space="preserve">R</w:t>
      </w:r>
      <w:r w:rsidDel="00000000" w:rsidR="00000000" w:rsidRPr="00000000">
        <w:rPr>
          <w:color w:val="080808"/>
          <w:sz w:val="26"/>
          <w:szCs w:val="26"/>
          <w:rtl w:val="0"/>
        </w:rPr>
        <w:t xml:space="preserve">.</w:t>
      </w:r>
      <w:r w:rsidDel="00000000" w:rsidR="00000000" w:rsidRPr="00000000">
        <w:rPr>
          <w:sz w:val="26"/>
          <w:szCs w:val="26"/>
          <w:rtl w:val="0"/>
        </w:rPr>
        <w:t xml:space="preserve">id</w:t>
      </w:r>
      <w:r w:rsidDel="00000000" w:rsidR="00000000" w:rsidRPr="00000000">
        <w:rPr>
          <w:color w:val="080808"/>
          <w:sz w:val="26"/>
          <w:szCs w:val="26"/>
          <w:rtl w:val="0"/>
        </w:rPr>
        <w:t xml:space="preserve">.</w:t>
      </w:r>
      <w:r w:rsidDel="00000000" w:rsidR="00000000" w:rsidRPr="00000000">
        <w:rPr>
          <w:i w:val="1"/>
          <w:iCs w:val="1"/>
          <w:color w:val="871094"/>
          <w:sz w:val="26"/>
          <w:szCs w:val="26"/>
          <w:rtl w:val="0"/>
        </w:rPr>
        <w:t xml:space="preserve">button2</w:t>
      </w:r>
      <w:r w:rsidDel="00000000" w:rsidR="00000000" w:rsidRPr="00000000">
        <w:rPr>
          <w:color w:val="080808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10D">
      <w:pPr>
        <w:shd w:fill="ffffff" w:val="clear"/>
        <w:spacing w:after="0" w:line="240" w:lineRule="auto"/>
        <w:rPr>
          <w:color w:val="08080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0" w:line="240" w:lineRule="auto"/>
        <w:rPr>
          <w:color w:val="080808"/>
          <w:sz w:val="26"/>
          <w:szCs w:val="26"/>
        </w:rPr>
      </w:pPr>
      <w:r w:rsidDel="00000000" w:rsidR="00000000" w:rsidRPr="00000000">
        <w:rPr>
          <w:color w:val="080808"/>
          <w:sz w:val="26"/>
          <w:szCs w:val="26"/>
          <w:rtl w:val="0"/>
        </w:rPr>
        <w:t xml:space="preserve">       </w:t>
      </w:r>
      <w:r w:rsidDel="00000000" w:rsidR="00000000" w:rsidRPr="00000000">
        <w:rPr>
          <w:sz w:val="26"/>
          <w:szCs w:val="26"/>
          <w:rtl w:val="0"/>
        </w:rPr>
        <w:t xml:space="preserve">btn2</w:t>
      </w:r>
      <w:r w:rsidDel="00000000" w:rsidR="00000000" w:rsidRPr="00000000">
        <w:rPr>
          <w:color w:val="080808"/>
          <w:sz w:val="26"/>
          <w:szCs w:val="26"/>
          <w:rtl w:val="0"/>
        </w:rPr>
        <w:t xml:space="preserve">.setOnClickListener(</w:t>
      </w:r>
      <w:r w:rsidDel="00000000" w:rsidR="00000000" w:rsidRPr="00000000">
        <w:rPr>
          <w:color w:val="0033b3"/>
          <w:sz w:val="26"/>
          <w:szCs w:val="26"/>
          <w:rtl w:val="0"/>
        </w:rPr>
        <w:t xml:space="preserve">new </w:t>
      </w:r>
      <w:r w:rsidDel="00000000" w:rsidR="00000000" w:rsidRPr="00000000">
        <w:rPr>
          <w:sz w:val="26"/>
          <w:szCs w:val="26"/>
          <w:rtl w:val="0"/>
        </w:rPr>
        <w:t xml:space="preserve">View</w:t>
      </w:r>
      <w:r w:rsidDel="00000000" w:rsidR="00000000" w:rsidRPr="00000000">
        <w:rPr>
          <w:color w:val="080808"/>
          <w:sz w:val="26"/>
          <w:szCs w:val="26"/>
          <w:rtl w:val="0"/>
        </w:rPr>
        <w:t xml:space="preserve">.</w:t>
      </w:r>
      <w:r w:rsidDel="00000000" w:rsidR="00000000" w:rsidRPr="00000000">
        <w:rPr>
          <w:sz w:val="26"/>
          <w:szCs w:val="26"/>
          <w:rtl w:val="0"/>
        </w:rPr>
        <w:t xml:space="preserve">OnClickListener</w:t>
      </w:r>
      <w:r w:rsidDel="00000000" w:rsidR="00000000" w:rsidRPr="00000000">
        <w:rPr>
          <w:color w:val="080808"/>
          <w:sz w:val="26"/>
          <w:szCs w:val="26"/>
          <w:rtl w:val="0"/>
        </w:rPr>
        <w:t xml:space="preserve">() {</w:t>
      </w:r>
    </w:p>
    <w:p w:rsidR="00000000" w:rsidDel="00000000" w:rsidP="00000000" w:rsidRDefault="00000000" w:rsidRPr="00000000" w14:paraId="0000010F">
      <w:pPr>
        <w:shd w:fill="ffffff" w:val="clear"/>
        <w:spacing w:after="0" w:line="240" w:lineRule="auto"/>
        <w:rPr>
          <w:color w:val="08080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0" w:line="240" w:lineRule="auto"/>
        <w:rPr>
          <w:color w:val="9e880d"/>
          <w:sz w:val="26"/>
          <w:szCs w:val="26"/>
        </w:rPr>
      </w:pPr>
      <w:r w:rsidDel="00000000" w:rsidR="00000000" w:rsidRPr="00000000">
        <w:rPr>
          <w:color w:val="080808"/>
          <w:sz w:val="26"/>
          <w:szCs w:val="26"/>
          <w:rtl w:val="0"/>
        </w:rPr>
        <w:t xml:space="preserve">           </w:t>
      </w:r>
      <w:r w:rsidDel="00000000" w:rsidR="00000000" w:rsidRPr="00000000">
        <w:rPr>
          <w:color w:val="9e880d"/>
          <w:sz w:val="26"/>
          <w:szCs w:val="26"/>
          <w:rtl w:val="0"/>
        </w:rPr>
        <w:t xml:space="preserve">@Override</w:t>
      </w:r>
    </w:p>
    <w:p w:rsidR="00000000" w:rsidDel="00000000" w:rsidP="00000000" w:rsidRDefault="00000000" w:rsidRPr="00000000" w14:paraId="00000111">
      <w:pPr>
        <w:shd w:fill="ffffff" w:val="clear"/>
        <w:spacing w:after="0" w:line="240" w:lineRule="auto"/>
        <w:rPr>
          <w:color w:val="080808"/>
          <w:sz w:val="26"/>
          <w:szCs w:val="26"/>
        </w:rPr>
      </w:pPr>
      <w:r w:rsidDel="00000000" w:rsidR="00000000" w:rsidRPr="00000000">
        <w:rPr>
          <w:color w:val="9e880d"/>
          <w:sz w:val="26"/>
          <w:szCs w:val="26"/>
          <w:rtl w:val="0"/>
        </w:rPr>
        <w:t xml:space="preserve">           </w:t>
      </w:r>
      <w:r w:rsidDel="00000000" w:rsidR="00000000" w:rsidRPr="00000000">
        <w:rPr>
          <w:color w:val="0033b3"/>
          <w:sz w:val="26"/>
          <w:szCs w:val="26"/>
          <w:rtl w:val="0"/>
        </w:rPr>
        <w:t xml:space="preserve">public void </w:t>
      </w:r>
      <w:r w:rsidDel="00000000" w:rsidR="00000000" w:rsidRPr="00000000">
        <w:rPr>
          <w:color w:val="00627a"/>
          <w:sz w:val="26"/>
          <w:szCs w:val="26"/>
          <w:rtl w:val="0"/>
        </w:rPr>
        <w:t xml:space="preserve">onClick</w:t>
      </w:r>
      <w:r w:rsidDel="00000000" w:rsidR="00000000" w:rsidRPr="00000000">
        <w:rPr>
          <w:color w:val="080808"/>
          <w:sz w:val="26"/>
          <w:szCs w:val="26"/>
          <w:rtl w:val="0"/>
        </w:rPr>
        <w:t xml:space="preserve">(</w:t>
      </w:r>
      <w:r w:rsidDel="00000000" w:rsidR="00000000" w:rsidRPr="00000000">
        <w:rPr>
          <w:sz w:val="26"/>
          <w:szCs w:val="26"/>
          <w:rtl w:val="0"/>
        </w:rPr>
        <w:t xml:space="preserve">View view</w:t>
      </w:r>
      <w:r w:rsidDel="00000000" w:rsidR="00000000" w:rsidRPr="00000000">
        <w:rPr>
          <w:color w:val="080808"/>
          <w:sz w:val="26"/>
          <w:szCs w:val="26"/>
          <w:rtl w:val="0"/>
        </w:rPr>
        <w:t xml:space="preserve">) {</w:t>
      </w:r>
    </w:p>
    <w:p w:rsidR="00000000" w:rsidDel="00000000" w:rsidP="00000000" w:rsidRDefault="00000000" w:rsidRPr="00000000" w14:paraId="00000112">
      <w:pPr>
        <w:shd w:fill="ffffff" w:val="clear"/>
        <w:spacing w:after="0" w:line="240" w:lineRule="auto"/>
        <w:rPr>
          <w:color w:val="08080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0" w:line="240" w:lineRule="auto"/>
        <w:rPr>
          <w:color w:val="080808"/>
          <w:sz w:val="26"/>
          <w:szCs w:val="26"/>
        </w:rPr>
      </w:pPr>
      <w:r w:rsidDel="00000000" w:rsidR="00000000" w:rsidRPr="00000000">
        <w:rPr>
          <w:color w:val="080808"/>
          <w:sz w:val="26"/>
          <w:szCs w:val="26"/>
          <w:rtl w:val="0"/>
        </w:rPr>
        <w:t xml:space="preserve">               startActivity(</w:t>
      </w:r>
    </w:p>
    <w:p w:rsidR="00000000" w:rsidDel="00000000" w:rsidP="00000000" w:rsidRDefault="00000000" w:rsidRPr="00000000" w14:paraId="00000114">
      <w:pPr>
        <w:shd w:fill="ffffff" w:val="clear"/>
        <w:spacing w:after="0" w:line="240" w:lineRule="auto"/>
        <w:rPr>
          <w:color w:val="080808"/>
          <w:sz w:val="26"/>
          <w:szCs w:val="26"/>
        </w:rPr>
      </w:pPr>
      <w:r w:rsidDel="00000000" w:rsidR="00000000" w:rsidRPr="00000000">
        <w:rPr>
          <w:color w:val="080808"/>
          <w:sz w:val="26"/>
          <w:szCs w:val="26"/>
          <w:rtl w:val="0"/>
        </w:rPr>
        <w:t xml:space="preserve">                       </w:t>
      </w:r>
      <w:r w:rsidDel="00000000" w:rsidR="00000000" w:rsidRPr="00000000">
        <w:rPr>
          <w:color w:val="0033b3"/>
          <w:sz w:val="26"/>
          <w:szCs w:val="26"/>
          <w:rtl w:val="0"/>
        </w:rPr>
        <w:t xml:space="preserve">new </w:t>
      </w:r>
      <w:r w:rsidDel="00000000" w:rsidR="00000000" w:rsidRPr="00000000">
        <w:rPr>
          <w:color w:val="080808"/>
          <w:sz w:val="26"/>
          <w:szCs w:val="26"/>
          <w:rtl w:val="0"/>
        </w:rPr>
        <w:t xml:space="preserve">Intent(</w:t>
      </w:r>
    </w:p>
    <w:p w:rsidR="00000000" w:rsidDel="00000000" w:rsidP="00000000" w:rsidRDefault="00000000" w:rsidRPr="00000000" w14:paraId="00000115">
      <w:pPr>
        <w:shd w:fill="ffffff" w:val="clear"/>
        <w:spacing w:after="0" w:line="240" w:lineRule="auto"/>
        <w:rPr>
          <w:color w:val="080808"/>
          <w:sz w:val="26"/>
          <w:szCs w:val="26"/>
        </w:rPr>
      </w:pPr>
      <w:r w:rsidDel="00000000" w:rsidR="00000000" w:rsidRPr="00000000">
        <w:rPr>
          <w:color w:val="080808"/>
          <w:sz w:val="26"/>
          <w:szCs w:val="26"/>
          <w:rtl w:val="0"/>
        </w:rPr>
        <w:t xml:space="preserve">                               getApplicationContext(),</w:t>
      </w:r>
    </w:p>
    <w:p w:rsidR="00000000" w:rsidDel="00000000" w:rsidP="00000000" w:rsidRDefault="00000000" w:rsidRPr="00000000" w14:paraId="00000116">
      <w:pPr>
        <w:shd w:fill="ffffff" w:val="clear"/>
        <w:spacing w:after="0" w:line="240" w:lineRule="auto"/>
        <w:rPr>
          <w:color w:val="0033b3"/>
          <w:sz w:val="26"/>
          <w:szCs w:val="26"/>
        </w:rPr>
      </w:pPr>
      <w:r w:rsidDel="00000000" w:rsidR="00000000" w:rsidRPr="00000000">
        <w:rPr>
          <w:color w:val="080808"/>
          <w:sz w:val="26"/>
          <w:szCs w:val="26"/>
          <w:rtl w:val="0"/>
        </w:rPr>
        <w:t xml:space="preserve">                               </w:t>
      </w:r>
      <w:r w:rsidDel="00000000" w:rsidR="00000000" w:rsidRPr="00000000">
        <w:rPr>
          <w:sz w:val="26"/>
          <w:szCs w:val="26"/>
          <w:rtl w:val="0"/>
        </w:rPr>
        <w:t xml:space="preserve">MainActivity</w:t>
      </w:r>
      <w:r w:rsidDel="00000000" w:rsidR="00000000" w:rsidRPr="00000000">
        <w:rPr>
          <w:color w:val="080808"/>
          <w:sz w:val="26"/>
          <w:szCs w:val="26"/>
          <w:rtl w:val="0"/>
        </w:rPr>
        <w:t xml:space="preserve">.</w:t>
      </w:r>
      <w:r w:rsidDel="00000000" w:rsidR="00000000" w:rsidRPr="00000000">
        <w:rPr>
          <w:color w:val="0033b3"/>
          <w:sz w:val="26"/>
          <w:szCs w:val="26"/>
          <w:rtl w:val="0"/>
        </w:rPr>
        <w:t xml:space="preserve">class</w:t>
      </w:r>
    </w:p>
    <w:p w:rsidR="00000000" w:rsidDel="00000000" w:rsidP="00000000" w:rsidRDefault="00000000" w:rsidRPr="00000000" w14:paraId="00000117">
      <w:pPr>
        <w:shd w:fill="ffffff" w:val="clear"/>
        <w:spacing w:after="0" w:line="240" w:lineRule="auto"/>
        <w:rPr>
          <w:color w:val="080808"/>
          <w:sz w:val="26"/>
          <w:szCs w:val="26"/>
        </w:rPr>
      </w:pPr>
      <w:r w:rsidDel="00000000" w:rsidR="00000000" w:rsidRPr="00000000">
        <w:rPr>
          <w:color w:val="0033b3"/>
          <w:sz w:val="26"/>
          <w:szCs w:val="26"/>
          <w:rtl w:val="0"/>
        </w:rPr>
        <w:t xml:space="preserve">                       </w:t>
      </w:r>
      <w:r w:rsidDel="00000000" w:rsidR="00000000" w:rsidRPr="00000000">
        <w:rPr>
          <w:color w:val="080808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18">
      <w:pPr>
        <w:shd w:fill="ffffff" w:val="clear"/>
        <w:spacing w:after="0" w:line="240" w:lineRule="auto"/>
        <w:rPr>
          <w:color w:val="080808"/>
          <w:sz w:val="26"/>
          <w:szCs w:val="26"/>
        </w:rPr>
      </w:pPr>
      <w:r w:rsidDel="00000000" w:rsidR="00000000" w:rsidRPr="00000000">
        <w:rPr>
          <w:color w:val="080808"/>
          <w:sz w:val="26"/>
          <w:szCs w:val="26"/>
          <w:rtl w:val="0"/>
        </w:rPr>
        <w:t xml:space="preserve">               );</w:t>
      </w:r>
    </w:p>
    <w:p w:rsidR="00000000" w:rsidDel="00000000" w:rsidP="00000000" w:rsidRDefault="00000000" w:rsidRPr="00000000" w14:paraId="00000119">
      <w:pPr>
        <w:shd w:fill="ffffff" w:val="clear"/>
        <w:spacing w:after="0" w:line="240" w:lineRule="auto"/>
        <w:rPr>
          <w:color w:val="080808"/>
          <w:sz w:val="26"/>
          <w:szCs w:val="26"/>
        </w:rPr>
      </w:pPr>
      <w:r w:rsidDel="00000000" w:rsidR="00000000" w:rsidRPr="00000000">
        <w:rPr>
          <w:color w:val="080808"/>
          <w:sz w:val="26"/>
          <w:szCs w:val="26"/>
          <w:rtl w:val="0"/>
        </w:rPr>
        <w:t xml:space="preserve">           }</w:t>
      </w:r>
    </w:p>
    <w:p w:rsidR="00000000" w:rsidDel="00000000" w:rsidP="00000000" w:rsidRDefault="00000000" w:rsidRPr="00000000" w14:paraId="0000011A">
      <w:pPr>
        <w:shd w:fill="ffffff" w:val="clear"/>
        <w:spacing w:after="0" w:line="240" w:lineRule="auto"/>
        <w:rPr>
          <w:color w:val="080808"/>
          <w:sz w:val="26"/>
          <w:szCs w:val="26"/>
        </w:rPr>
      </w:pPr>
      <w:r w:rsidDel="00000000" w:rsidR="00000000" w:rsidRPr="00000000">
        <w:rPr>
          <w:color w:val="080808"/>
          <w:sz w:val="26"/>
          <w:szCs w:val="26"/>
          <w:rtl w:val="0"/>
        </w:rPr>
        <w:t xml:space="preserve">       });</w:t>
      </w:r>
    </w:p>
    <w:p w:rsidR="00000000" w:rsidDel="00000000" w:rsidP="00000000" w:rsidRDefault="00000000" w:rsidRPr="00000000" w14:paraId="0000011B">
      <w:pPr>
        <w:shd w:fill="ffffff" w:val="clear"/>
        <w:spacing w:after="0" w:line="240" w:lineRule="auto"/>
        <w:rPr>
          <w:color w:val="080808"/>
          <w:sz w:val="26"/>
          <w:szCs w:val="26"/>
        </w:rPr>
      </w:pPr>
      <w:r w:rsidDel="00000000" w:rsidR="00000000" w:rsidRPr="00000000">
        <w:rPr>
          <w:color w:val="080808"/>
          <w:sz w:val="26"/>
          <w:szCs w:val="26"/>
          <w:rtl w:val="0"/>
        </w:rPr>
        <w:t xml:space="preserve">   }</w:t>
      </w:r>
    </w:p>
    <w:p w:rsidR="00000000" w:rsidDel="00000000" w:rsidP="00000000" w:rsidRDefault="00000000" w:rsidRPr="00000000" w14:paraId="0000011C">
      <w:pPr>
        <w:shd w:fill="ffffff" w:val="clear"/>
        <w:spacing w:after="0" w:line="240" w:lineRule="auto"/>
        <w:rPr>
          <w:color w:val="080808"/>
          <w:sz w:val="26"/>
          <w:szCs w:val="26"/>
        </w:rPr>
      </w:pPr>
      <w:r w:rsidDel="00000000" w:rsidR="00000000" w:rsidRPr="00000000">
        <w:rPr>
          <w:color w:val="080808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rPr/>
      </w:pPr>
      <w:r w:rsidDel="00000000" w:rsidR="00000000" w:rsidRPr="00000000">
        <w:rPr>
          <w:rtl w:val="0"/>
        </w:rPr>
        <w:t xml:space="preserve">18. Explanation of Important Lines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setSupportActionBar(toolbar);</w:t>
      </w:r>
      <w:r w:rsidDel="00000000" w:rsidR="00000000" w:rsidRPr="00000000">
        <w:rPr>
          <w:rtl w:val="0"/>
        </w:rPr>
        <w:t xml:space="preserve"> – Sets the Toolbar as the application's ActionBar so that the Options Menu can appear there.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onCreateOptionsMenu(Menu menu)</w:t>
      </w:r>
      <w:r w:rsidDel="00000000" w:rsidR="00000000" w:rsidRPr="00000000">
        <w:rPr>
          <w:rtl w:val="0"/>
        </w:rPr>
        <w:t xml:space="preserve"> – Creates the Options Menu when the Main Activity is displayed.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getMenuInflater().inflate(R.menu.options, menu);</w:t>
      </w:r>
      <w:r w:rsidDel="00000000" w:rsidR="00000000" w:rsidRPr="00000000">
        <w:rPr>
          <w:rtl w:val="0"/>
        </w:rPr>
        <w:t xml:space="preserve"> – Loads the menu items from options.xml.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onOptionsItemSelected(MenuItem item)</w:t>
      </w:r>
      <w:r w:rsidDel="00000000" w:rsidR="00000000" w:rsidRPr="00000000">
        <w:rPr>
          <w:rtl w:val="0"/>
        </w:rPr>
        <w:t xml:space="preserve"> – Handles the option selected by the user.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item.getItemId();</w:t>
      </w:r>
      <w:r w:rsidDel="00000000" w:rsidR="00000000" w:rsidRPr="00000000">
        <w:rPr>
          <w:rtl w:val="0"/>
        </w:rPr>
        <w:t xml:space="preserve"> – Gets the ID of the selected menu item.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startActivity(...);</w:t>
      </w:r>
      <w:r w:rsidDel="00000000" w:rsidR="00000000" w:rsidRPr="00000000">
        <w:rPr>
          <w:rtl w:val="0"/>
        </w:rPr>
        <w:t xml:space="preserve"> – Opens another activity.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setTitle("First Activity");</w:t>
      </w:r>
      <w:r w:rsidDel="00000000" w:rsidR="00000000" w:rsidRPr="00000000">
        <w:rPr>
          <w:rtl w:val="0"/>
        </w:rPr>
        <w:t xml:space="preserve"> – Sets the title displayed for the First Activity.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setTitle("Second Activity");</w:t>
      </w:r>
      <w:r w:rsidDel="00000000" w:rsidR="00000000" w:rsidRPr="00000000">
        <w:rPr>
          <w:rtl w:val="0"/>
        </w:rPr>
        <w:t xml:space="preserve"> – Sets the title displayed for the Second Activity.</w:t>
      </w:r>
    </w:p>
    <w:p w:rsidR="00000000" w:rsidDel="00000000" w:rsidP="00000000" w:rsidRDefault="00000000" w:rsidRPr="00000000" w14:paraId="00000127">
      <w:pPr>
        <w:pStyle w:val="Heading1"/>
        <w:rPr/>
      </w:pPr>
      <w:r w:rsidDel="00000000" w:rsidR="00000000" w:rsidRPr="00000000">
        <w:rPr>
          <w:rtl w:val="0"/>
        </w:rPr>
        <w:t xml:space="preserve">19. How the Application Works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When the application starts, Main Activity is displayed. The Toolbar contains the Options Menu represented by the three-dot menu. When the user selects First Activity, MainActivity2 is opened. When Second Activity is selected, MainActivity3 is opened.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The GO TO MAIN ACTIVITY button in either activity starts MainActivity again.</w:t>
      </w:r>
    </w:p>
    <w:p w:rsidR="00000000" w:rsidDel="00000000" w:rsidP="00000000" w:rsidRDefault="00000000" w:rsidRPr="00000000" w14:paraId="0000012A">
      <w:pPr>
        <w:pStyle w:val="Heading1"/>
        <w:rPr/>
      </w:pPr>
      <w:r w:rsidDel="00000000" w:rsidR="00000000" w:rsidRPr="00000000">
        <w:rPr>
          <w:rtl w:val="0"/>
        </w:rPr>
        <w:t xml:space="preserve">20. How to Test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Run the application.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Main Activity will be displayed with the Options Menu.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Tap the three-dot menu in the Toolbar.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Select First Activity.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Verify that the First Activity screen opens.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Click GO TO MAIN ACTIVITY.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Open the three-dot menu again.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Select Second Activity.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Verify that the Second Activity screen opens.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Click GO TO MAIN ACTIVITY to return.</w:t>
      </w:r>
    </w:p>
    <w:p w:rsidR="00000000" w:rsidDel="00000000" w:rsidP="00000000" w:rsidRDefault="00000000" w:rsidRPr="00000000" w14:paraId="00000135">
      <w:pPr>
        <w:pStyle w:val="Heading1"/>
        <w:rPr/>
      </w:pPr>
      <w:r w:rsidDel="00000000" w:rsidR="00000000" w:rsidRPr="00000000">
        <w:rPr>
          <w:rtl w:val="0"/>
        </w:rPr>
        <w:t xml:space="preserve">21. Important IDs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toolbar – Toolbar used for displaying the Options Menu.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f1 – Menu item for First Activity.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f2 – Menu item for Second Activity.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mainButton – Button used to return to Main Activity.</w:t>
      </w:r>
    </w:p>
    <w:p w:rsidR="00000000" w:rsidDel="00000000" w:rsidP="00000000" w:rsidRDefault="00000000" w:rsidRPr="00000000" w14:paraId="0000013A">
      <w:pPr>
        <w:pStyle w:val="Heading1"/>
        <w:rPr/>
      </w:pPr>
      <w:r w:rsidDel="00000000" w:rsidR="00000000" w:rsidRPr="00000000">
        <w:rPr>
          <w:rtl w:val="0"/>
        </w:rPr>
        <w:t xml:space="preserve">22. Final Project Structure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app</w:t>
        <w:br w:type="textWrapping"/>
        <w:t xml:space="preserve"> ├── java</w:t>
        <w:br w:type="textWrapping"/>
        <w:t xml:space="preserve"> │   ├── MainActivity.java</w:t>
        <w:br w:type="textWrapping"/>
        <w:t xml:space="preserve"> │   ├── MainActivity2.java</w:t>
        <w:br w:type="textWrapping"/>
        <w:t xml:space="preserve"> │   └── MainActivity3.java</w:t>
        <w:br w:type="textWrapping"/>
        <w:t xml:space="preserve"> └── res</w:t>
        <w:br w:type="textWrapping"/>
        <w:t xml:space="preserve">     ├── layout</w:t>
        <w:br w:type="textWrapping"/>
        <w:t xml:space="preserve">     │   ├── activity_main.xml</w:t>
        <w:br w:type="textWrapping"/>
        <w:t xml:space="preserve">     │   ├── activity_main2.xml</w:t>
        <w:br w:type="textWrapping"/>
        <w:t xml:space="preserve">     │   └── activity_main3.xml</w:t>
        <w:br w:type="textWrapping"/>
        <w:t xml:space="preserve">     └── menu</w:t>
        <w:br w:type="textWrapping"/>
        <w:t xml:space="preserve">         └── options.xml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JgNN8KLQ/OlFDyXitD/FaHm4EA==">CgMxLjA4AHIhMTFzamNnd2RZV2cyOVNiaWVSaDJxTXJBd2VfRDEtektZ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