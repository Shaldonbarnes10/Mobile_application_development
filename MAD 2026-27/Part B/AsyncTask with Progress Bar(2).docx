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AsyncTask with Progress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Android Studio Lab Exercise – MAD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Aim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Implement an AsyncTask to count from 1 to 1000 in the background and display the progress using a progress bar on the screen.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Expected Output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application should contain a START button, a ProgressBar and a TextView. When START is clicked, counting from 1 to 1000 takes place in the background. The ProgressBar shows the progress and the current count is displayed on the screen.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3. Interface – Components Required</w:t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Text / 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startButton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ProgressBar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progressBar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Shows progress from 0 to 1000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TextView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countText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Displays current count</w:t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4. Steps in Android Studio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Open Android Studio.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Create a new Empty Views Activity project.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Open app → res → layout → activity_main.xml.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Use ConstraintLayout as the main layout.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Add one Button, one ProgressBar and one TextView.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 Set the IDs as startButton, progressBar and countText.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7. Open MainActivity.java.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8. Create an AsyncTask class to perform the counting in the background.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9. Set the ProgressBar maximum value to 1000.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10. Update the ProgressBar while the background task is running.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11. Display the current count in the TextView.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12. Run the application and click START.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5. Creating the Interface Using Design View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Button – for starting the counting.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ProgressBar – for displaying progress.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TextView – for displaying the current count.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Place the components on the ConstraintLayout. Set the IDs exactly as shown in the table.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6. activity_main.xml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&lt;androidx.constraintlayout.widget.ConstraintLayout</w:t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xmlns:android="http://schemas.android.com/apk/res/android"</w:t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xmlns:app="http://schemas.android.com/apk/res-auto"</w:t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xmlns:tools="http://schemas.android.com/tools"</w:t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tools:context=".MainActivity"&gt;</w:t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android:id="@+id/t1"</w:t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android:text="0"</w:t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android:textSize="22sp"</w:t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app:layout_constraintTop_toTopOf="parent"</w:t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app:layout_constraintStart_toStartOf="parent"</w:t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app:layout_constraintEnd_toEndOf="parent"</w:t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android:layout_marginTop="100dp" /&gt;</w:t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&lt;ProgressBar</w:t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android:id="@+id/progressBar2"</w:t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style="?android:attr/progressBarStyleHorizontal"</w:t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android:layout_width="280dp"</w:t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android:max="1000"</w:t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android:progress="0"</w:t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app:layout_constraintTop_toBottomOf="@id/t1"</w:t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app:layout_constraintStart_toStartOf="parent"</w:t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app:layout_constraintEnd_toEndOf="parent"</w:t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android:layout_marginTop="30dp" /&gt;</w:t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android:id="@+id/b1"</w:t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android:text="START"</w:t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app:layout_constraintTop_toBottomOf="@id/progressBar2"</w:t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app:layout_constraintStart_toStartOf="parent"</w:t>
      </w:r>
    </w:p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app:layout_constraintEnd_toEndOf="parent"</w:t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android:layout_marginTop="30dp" /&gt;</w:t>
      </w:r>
    </w:p>
    <w:p w:rsidR="00000000" w:rsidDel="00000000" w:rsidP="00000000" w:rsidRDefault="00000000" w:rsidRPr="00000000" w14:paraId="0000005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&lt;/androidx.constraintlayout.widget.ConstraintLayout&gt;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7. MainActivity.java</w:t>
      </w:r>
    </w:p>
    <w:p w:rsidR="00000000" w:rsidDel="00000000" w:rsidP="00000000" w:rsidRDefault="00000000" w:rsidRPr="00000000" w14:paraId="0000005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package com.example.asynctask;</w:t>
      </w:r>
    </w:p>
    <w:p w:rsidR="00000000" w:rsidDel="00000000" w:rsidP="00000000" w:rsidRDefault="00000000" w:rsidRPr="00000000" w14:paraId="0000005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import android.os.AsyncTask;</w:t>
      </w:r>
    </w:p>
    <w:p w:rsidR="00000000" w:rsidDel="00000000" w:rsidP="00000000" w:rsidRDefault="00000000" w:rsidRPr="00000000" w14:paraId="0000005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05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import android.view.View;</w:t>
      </w:r>
    </w:p>
    <w:p w:rsidR="00000000" w:rsidDel="00000000" w:rsidP="00000000" w:rsidRDefault="00000000" w:rsidRPr="00000000" w14:paraId="0000005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import android.widget.Button;</w:t>
      </w:r>
    </w:p>
    <w:p w:rsidR="00000000" w:rsidDel="00000000" w:rsidP="00000000" w:rsidRDefault="00000000" w:rsidRPr="00000000" w14:paraId="0000006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import android.widget.ProgressBar;</w:t>
      </w:r>
    </w:p>
    <w:p w:rsidR="00000000" w:rsidDel="00000000" w:rsidP="00000000" w:rsidRDefault="00000000" w:rsidRPr="00000000" w14:paraId="0000006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import android.widget.TextView;</w:t>
      </w:r>
    </w:p>
    <w:p w:rsidR="00000000" w:rsidDel="00000000" w:rsidP="00000000" w:rsidRDefault="00000000" w:rsidRPr="00000000" w14:paraId="0000006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06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public class MainActivity extends AppCompatActivity</w:t>
      </w:r>
    </w:p>
    <w:p w:rsidR="00000000" w:rsidDel="00000000" w:rsidP="00000000" w:rsidRDefault="00000000" w:rsidRPr="00000000" w14:paraId="0000006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implements View.OnClickListener {</w:t>
      </w:r>
    </w:p>
    <w:p w:rsidR="00000000" w:rsidDel="00000000" w:rsidP="00000000" w:rsidRDefault="00000000" w:rsidRPr="00000000" w14:paraId="0000006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ProgressBar pb;</w:t>
      </w:r>
    </w:p>
    <w:p w:rsidR="00000000" w:rsidDel="00000000" w:rsidP="00000000" w:rsidRDefault="00000000" w:rsidRPr="00000000" w14:paraId="0000006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TextView t;</w:t>
      </w:r>
    </w:p>
    <w:p w:rsidR="00000000" w:rsidDel="00000000" w:rsidP="00000000" w:rsidRDefault="00000000" w:rsidRPr="00000000" w14:paraId="0000006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Button b;</w:t>
      </w:r>
    </w:p>
    <w:p w:rsidR="00000000" w:rsidDel="00000000" w:rsidP="00000000" w:rsidRDefault="00000000" w:rsidRPr="00000000" w14:paraId="0000006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6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06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06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07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b = findViewById(R.id.b1);</w:t>
      </w:r>
    </w:p>
    <w:p w:rsidR="00000000" w:rsidDel="00000000" w:rsidP="00000000" w:rsidRDefault="00000000" w:rsidRPr="00000000" w14:paraId="0000007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t = findViewById(R.id.t1);</w:t>
      </w:r>
    </w:p>
    <w:p w:rsidR="00000000" w:rsidDel="00000000" w:rsidP="00000000" w:rsidRDefault="00000000" w:rsidRPr="00000000" w14:paraId="0000007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pb = (ProgressBar) findViewById(R.id.progressBar2);</w:t>
      </w:r>
    </w:p>
    <w:p w:rsidR="00000000" w:rsidDel="00000000" w:rsidP="00000000" w:rsidRDefault="00000000" w:rsidRPr="00000000" w14:paraId="0000007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b.setOnClickListener(this);</w:t>
      </w:r>
    </w:p>
    <w:p w:rsidR="00000000" w:rsidDel="00000000" w:rsidP="00000000" w:rsidRDefault="00000000" w:rsidRPr="00000000" w14:paraId="0000007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7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public void onClick(View view) {</w:t>
      </w:r>
    </w:p>
    <w:p w:rsidR="00000000" w:rsidDel="00000000" w:rsidP="00000000" w:rsidRDefault="00000000" w:rsidRPr="00000000" w14:paraId="0000007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T t1 = new T();</w:t>
      </w:r>
    </w:p>
    <w:p w:rsidR="00000000" w:rsidDel="00000000" w:rsidP="00000000" w:rsidRDefault="00000000" w:rsidRPr="00000000" w14:paraId="0000007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t1.execute("100");</w:t>
      </w:r>
    </w:p>
    <w:p w:rsidR="00000000" w:rsidDel="00000000" w:rsidP="00000000" w:rsidRDefault="00000000" w:rsidRPr="00000000" w14:paraId="0000007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class T extends AsyncTask&lt;String, Integer, String&gt; {</w:t>
      </w:r>
    </w:p>
    <w:p w:rsidR="00000000" w:rsidDel="00000000" w:rsidP="00000000" w:rsidRDefault="00000000" w:rsidRPr="00000000" w14:paraId="0000008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@Override</w:t>
      </w:r>
    </w:p>
    <w:p w:rsidR="00000000" w:rsidDel="00000000" w:rsidP="00000000" w:rsidRDefault="00000000" w:rsidRPr="00000000" w14:paraId="0000008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protected void onPreExecute() {</w:t>
      </w:r>
    </w:p>
    <w:p w:rsidR="00000000" w:rsidDel="00000000" w:rsidP="00000000" w:rsidRDefault="00000000" w:rsidRPr="00000000" w14:paraId="0000008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super.onPreExecute();</w:t>
      </w:r>
    </w:p>
    <w:p w:rsidR="00000000" w:rsidDel="00000000" w:rsidP="00000000" w:rsidRDefault="00000000" w:rsidRPr="00000000" w14:paraId="0000008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@Override</w:t>
      </w:r>
    </w:p>
    <w:p w:rsidR="00000000" w:rsidDel="00000000" w:rsidP="00000000" w:rsidRDefault="00000000" w:rsidRPr="00000000" w14:paraId="0000008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protected String doInBackground(String... strings) {</w:t>
      </w:r>
    </w:p>
    <w:p w:rsidR="00000000" w:rsidDel="00000000" w:rsidP="00000000" w:rsidRDefault="00000000" w:rsidRPr="00000000" w14:paraId="0000008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int max = Integer.parseInt(strings[0]);</w:t>
      </w:r>
    </w:p>
    <w:p w:rsidR="00000000" w:rsidDel="00000000" w:rsidP="00000000" w:rsidRDefault="00000000" w:rsidRPr="00000000" w14:paraId="0000008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int i = 0;</w:t>
      </w:r>
    </w:p>
    <w:p w:rsidR="00000000" w:rsidDel="00000000" w:rsidP="00000000" w:rsidRDefault="00000000" w:rsidRPr="00000000" w14:paraId="0000008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while (i &lt; max) {</w:t>
      </w:r>
    </w:p>
    <w:p w:rsidR="00000000" w:rsidDel="00000000" w:rsidP="00000000" w:rsidRDefault="00000000" w:rsidRPr="00000000" w14:paraId="0000009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try {</w:t>
      </w:r>
    </w:p>
    <w:p w:rsidR="00000000" w:rsidDel="00000000" w:rsidP="00000000" w:rsidRDefault="00000000" w:rsidRPr="00000000" w14:paraId="0000009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Thread.sleep(1000);</w:t>
      </w:r>
    </w:p>
    <w:p w:rsidR="00000000" w:rsidDel="00000000" w:rsidP="00000000" w:rsidRDefault="00000000" w:rsidRPr="00000000" w14:paraId="0000009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9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catch (InterruptedException e) {</w:t>
      </w:r>
    </w:p>
    <w:p w:rsidR="00000000" w:rsidDel="00000000" w:rsidP="00000000" w:rsidRDefault="00000000" w:rsidRPr="00000000" w14:paraId="0000009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e.printStackTrace();</w:t>
      </w:r>
    </w:p>
    <w:p w:rsidR="00000000" w:rsidDel="00000000" w:rsidP="00000000" w:rsidRDefault="00000000" w:rsidRPr="00000000" w14:paraId="0000009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9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i++;</w:t>
      </w:r>
    </w:p>
    <w:p w:rsidR="00000000" w:rsidDel="00000000" w:rsidP="00000000" w:rsidRDefault="00000000" w:rsidRPr="00000000" w14:paraId="0000009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publishProgress(i);</w:t>
      </w:r>
    </w:p>
    <w:p w:rsidR="00000000" w:rsidDel="00000000" w:rsidP="00000000" w:rsidRDefault="00000000" w:rsidRPr="00000000" w14:paraId="0000009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return null;</w:t>
      </w:r>
    </w:p>
    <w:p w:rsidR="00000000" w:rsidDel="00000000" w:rsidP="00000000" w:rsidRDefault="00000000" w:rsidRPr="00000000" w14:paraId="0000009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@Override</w:t>
      </w:r>
    </w:p>
    <w:p w:rsidR="00000000" w:rsidDel="00000000" w:rsidP="00000000" w:rsidRDefault="00000000" w:rsidRPr="00000000" w14:paraId="000000A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protected void onProgressUpdate(Integer... values) {</w:t>
      </w:r>
    </w:p>
    <w:p w:rsidR="00000000" w:rsidDel="00000000" w:rsidP="00000000" w:rsidRDefault="00000000" w:rsidRPr="00000000" w14:paraId="000000A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pb.setProgress(values[0]);</w:t>
      </w:r>
    </w:p>
    <w:p w:rsidR="00000000" w:rsidDel="00000000" w:rsidP="00000000" w:rsidRDefault="00000000" w:rsidRPr="00000000" w14:paraId="000000A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t.setText(values[0].toString());</w:t>
      </w:r>
    </w:p>
    <w:p w:rsidR="00000000" w:rsidDel="00000000" w:rsidP="00000000" w:rsidRDefault="00000000" w:rsidRPr="00000000" w14:paraId="000000A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super.onProgressUpdate(values);</w:t>
      </w:r>
    </w:p>
    <w:p w:rsidR="00000000" w:rsidDel="00000000" w:rsidP="00000000" w:rsidRDefault="00000000" w:rsidRPr="00000000" w14:paraId="000000A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Note: Keep the package name generated by Android Studio. AsyncTask is used here because the lab question specifically asks for AsyncTask.</w:t>
      </w:r>
    </w:p>
    <w:p w:rsidR="00000000" w:rsidDel="00000000" w:rsidP="00000000" w:rsidRDefault="00000000" w:rsidRPr="00000000" w14:paraId="000000AE">
      <w:pPr>
        <w:pStyle w:val="Heading1"/>
        <w:rPr/>
      </w:pPr>
      <w:r w:rsidDel="00000000" w:rsidR="00000000" w:rsidRPr="00000000">
        <w:rPr>
          <w:rtl w:val="0"/>
        </w:rPr>
        <w:t xml:space="preserve">8. Explanation of Important Lines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extends AsyncTask&lt;Void, Integer, Void&gt;</w:t>
      </w:r>
      <w:r w:rsidDel="00000000" w:rsidR="00000000" w:rsidRPr="00000000">
        <w:rPr>
          <w:rtl w:val="0"/>
        </w:rPr>
        <w:t xml:space="preserve"> – Creates a background task. Integer is used to publish progress.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doInBackground()</w:t>
      </w:r>
      <w:r w:rsidDel="00000000" w:rsidR="00000000" w:rsidRPr="00000000">
        <w:rPr>
          <w:rtl w:val="0"/>
        </w:rPr>
        <w:t xml:space="preserve"> – Runs the counting operation in the background.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publishProgress(i);</w:t>
      </w:r>
      <w:r w:rsidDel="00000000" w:rsidR="00000000" w:rsidRPr="00000000">
        <w:rPr>
          <w:rtl w:val="0"/>
        </w:rPr>
        <w:t xml:space="preserve"> – Sends the current count to onProgressUpdate().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onProgressUpdate(Integer... values)</w:t>
      </w:r>
      <w:r w:rsidDel="00000000" w:rsidR="00000000" w:rsidRPr="00000000">
        <w:rPr>
          <w:rtl w:val="0"/>
        </w:rPr>
        <w:t xml:space="preserve"> – Updates the ProgressBar and TextView on the UI thread.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progressBar.setProgress(count);</w:t>
      </w:r>
      <w:r w:rsidDel="00000000" w:rsidR="00000000" w:rsidRPr="00000000">
        <w:rPr>
          <w:rtl w:val="0"/>
        </w:rPr>
        <w:t xml:space="preserve"> – Displays the current count on the ProgressBar.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onPostExecute()</w:t>
      </w:r>
      <w:r w:rsidDel="00000000" w:rsidR="00000000" w:rsidRPr="00000000">
        <w:rPr>
          <w:rtl w:val="0"/>
        </w:rPr>
        <w:t xml:space="preserve"> – Runs after the background task finishes.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Thread.sleep(5);</w:t>
      </w:r>
      <w:r w:rsidDel="00000000" w:rsidR="00000000" w:rsidRPr="00000000">
        <w:rPr>
          <w:rtl w:val="0"/>
        </w:rPr>
        <w:t xml:space="preserve"> – Adds a small delay so the progress can be observed.</w:t>
      </w:r>
    </w:p>
    <w:p w:rsidR="00000000" w:rsidDel="00000000" w:rsidP="00000000" w:rsidRDefault="00000000" w:rsidRPr="00000000" w14:paraId="000000B6">
      <w:pPr>
        <w:pStyle w:val="Heading1"/>
        <w:rPr/>
      </w:pPr>
      <w:r w:rsidDel="00000000" w:rsidR="00000000" w:rsidRPr="00000000">
        <w:rPr>
          <w:rtl w:val="0"/>
        </w:rPr>
        <w:t xml:space="preserve">9. How the Application Works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When START is clicked, CountTask runs in the background. It counts from 1 to 1000 and publishes each count. onProgressUpdate() receives the count and updates the ProgressBar and TextView.</w:t>
      </w:r>
    </w:p>
    <w:p w:rsidR="00000000" w:rsidDel="00000000" w:rsidP="00000000" w:rsidRDefault="00000000" w:rsidRPr="00000000" w14:paraId="000000B8">
      <w:pPr>
        <w:pStyle w:val="Heading1"/>
        <w:rPr/>
      </w:pPr>
      <w:r w:rsidDel="00000000" w:rsidR="00000000" w:rsidRPr="00000000">
        <w:rPr>
          <w:rtl w:val="0"/>
        </w:rPr>
        <w:t xml:space="preserve">10. How to Test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1. Run the application.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2. Click START.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3. The count starts from 1 and continues up to 1000.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4. The ProgressBar gradually moves from 0 to 1000.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5. The TextView displays the current count.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6. At the end, it displays Count: 1000 - Completed.</w:t>
      </w:r>
    </w:p>
    <w:p w:rsidR="00000000" w:rsidDel="00000000" w:rsidP="00000000" w:rsidRDefault="00000000" w:rsidRPr="00000000" w14:paraId="000000BF">
      <w:pPr>
        <w:pStyle w:val="Heading1"/>
        <w:rPr/>
      </w:pPr>
      <w:r w:rsidDel="00000000" w:rsidR="00000000" w:rsidRPr="00000000">
        <w:rPr>
          <w:rtl w:val="0"/>
        </w:rPr>
        <w:t xml:space="preserve">11. Final Project Structure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app</w:t>
        <w:br w:type="textWrapping"/>
        <w:t xml:space="preserve"> └── java</w:t>
        <w:br w:type="textWrapping"/>
        <w:t xml:space="preserve">     └── MainActivity.java</w:t>
        <w:br w:type="textWrapping"/>
        <w:t xml:space="preserve"> └── res</w:t>
        <w:br w:type="textWrapping"/>
        <w:t xml:space="preserve">     └── layout</w:t>
        <w:br w:type="textWrapping"/>
        <w:t xml:space="preserve">         └── activity_main.xml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EEekb30ZJb626wfJuVMISk90Hw==">CgMxLjA4AHIhMTNUWEh4RDJXSUh1V2lXWHZWSUxMX2RoLTV1dzNuTmJy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