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Broadcast Receiver – Battery Charge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Android Studio Lab Exercise – MAD</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Aim</w:t>
      </w:r>
    </w:p>
    <w:p w:rsidR="00000000" w:rsidDel="00000000" w:rsidP="00000000" w:rsidRDefault="00000000" w:rsidRPr="00000000" w14:paraId="00000004">
      <w:pPr>
        <w:rPr/>
      </w:pPr>
      <w:r w:rsidDel="00000000" w:rsidR="00000000" w:rsidRPr="00000000">
        <w:rPr>
          <w:rtl w:val="0"/>
        </w:rPr>
        <w:t xml:space="preserve">Implement a Broadcast Receiver to read the battery charge of the mobile, display it using a ProgressBar and change the background color according to the battery charge.</w:t>
      </w:r>
    </w:p>
    <w:p w:rsidR="00000000" w:rsidDel="00000000" w:rsidP="00000000" w:rsidRDefault="00000000" w:rsidRPr="00000000" w14:paraId="00000005">
      <w:pPr>
        <w:pStyle w:val="Heading1"/>
        <w:rPr/>
      </w:pPr>
      <w:r w:rsidDel="00000000" w:rsidR="00000000" w:rsidRPr="00000000">
        <w:rPr>
          <w:rtl w:val="0"/>
        </w:rPr>
        <w:t xml:space="preserve">2. Battery Charge and Background Color</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Color</w:t>
            </w:r>
          </w:p>
        </w:tc>
        <w:tc>
          <w:tcPr/>
          <w:p w:rsidR="00000000" w:rsidDel="00000000" w:rsidP="00000000" w:rsidRDefault="00000000" w:rsidRPr="00000000" w14:paraId="00000007">
            <w:pPr>
              <w:rPr/>
            </w:pPr>
            <w:r w:rsidDel="00000000" w:rsidR="00000000" w:rsidRPr="00000000">
              <w:rPr>
                <w:rtl w:val="0"/>
              </w:rPr>
              <w:t xml:space="preserve">Battery Charge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Red</w:t>
            </w:r>
          </w:p>
        </w:tc>
        <w:tc>
          <w:tcPr/>
          <w:p w:rsidR="00000000" w:rsidDel="00000000" w:rsidP="00000000" w:rsidRDefault="00000000" w:rsidRPr="00000000" w14:paraId="00000009">
            <w:pPr>
              <w:rPr/>
            </w:pPr>
            <w:r w:rsidDel="00000000" w:rsidR="00000000" w:rsidRPr="00000000">
              <w:rPr>
                <w:rtl w:val="0"/>
              </w:rPr>
              <w:t xml:space="preserve">0% to 20%</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Blue</w:t>
            </w:r>
          </w:p>
        </w:tc>
        <w:tc>
          <w:tcPr/>
          <w:p w:rsidR="00000000" w:rsidDel="00000000" w:rsidP="00000000" w:rsidRDefault="00000000" w:rsidRPr="00000000" w14:paraId="0000000B">
            <w:pPr>
              <w:rPr/>
            </w:pPr>
            <w:r w:rsidDel="00000000" w:rsidR="00000000" w:rsidRPr="00000000">
              <w:rPr>
                <w:rtl w:val="0"/>
              </w:rPr>
              <w:t xml:space="preserve">21% to 60%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Green</w:t>
            </w:r>
          </w:p>
        </w:tc>
        <w:tc>
          <w:tcPr/>
          <w:p w:rsidR="00000000" w:rsidDel="00000000" w:rsidP="00000000" w:rsidRDefault="00000000" w:rsidRPr="00000000" w14:paraId="0000000D">
            <w:pPr>
              <w:rPr/>
            </w:pPr>
            <w:r w:rsidDel="00000000" w:rsidR="00000000" w:rsidRPr="00000000">
              <w:rPr>
                <w:rtl w:val="0"/>
              </w:rPr>
              <w:t xml:space="preserve">61% to 100%</w:t>
            </w:r>
          </w:p>
        </w:tc>
      </w:tr>
    </w:tbl>
    <w:p w:rsidR="00000000" w:rsidDel="00000000" w:rsidP="00000000" w:rsidRDefault="00000000" w:rsidRPr="00000000" w14:paraId="0000000E">
      <w:pPr>
        <w:pStyle w:val="Heading1"/>
        <w:rPr/>
      </w:pPr>
      <w:r w:rsidDel="00000000" w:rsidR="00000000" w:rsidRPr="00000000">
        <w:rPr>
          <w:rtl w:val="0"/>
        </w:rPr>
        <w:t xml:space="preserve">3. Expected Output</w:t>
      </w:r>
    </w:p>
    <w:p w:rsidR="00000000" w:rsidDel="00000000" w:rsidP="00000000" w:rsidRDefault="00000000" w:rsidRPr="00000000" w14:paraId="0000000F">
      <w:pPr>
        <w:rPr/>
      </w:pPr>
      <w:r w:rsidDel="00000000" w:rsidR="00000000" w:rsidRPr="00000000">
        <w:rPr>
          <w:rtl w:val="0"/>
        </w:rPr>
        <w:t xml:space="preserve">The application should display the current battery percentage using a ProgressBar and TextView. The background color should change according to the battery percentage.</w:t>
      </w:r>
    </w:p>
    <w:p w:rsidR="00000000" w:rsidDel="00000000" w:rsidP="00000000" w:rsidRDefault="00000000" w:rsidRPr="00000000" w14:paraId="00000010">
      <w:pPr>
        <w:rPr/>
      </w:pPr>
      <w:r w:rsidDel="00000000" w:rsidR="00000000" w:rsidRPr="00000000">
        <w:rPr>
          <w:rtl w:val="0"/>
        </w:rPr>
        <w:t xml:space="preserve">0%–20% → Red</w:t>
      </w:r>
    </w:p>
    <w:p w:rsidR="00000000" w:rsidDel="00000000" w:rsidP="00000000" w:rsidRDefault="00000000" w:rsidRPr="00000000" w14:paraId="00000011">
      <w:pPr>
        <w:rPr/>
      </w:pPr>
      <w:r w:rsidDel="00000000" w:rsidR="00000000" w:rsidRPr="00000000">
        <w:rPr>
          <w:rtl w:val="0"/>
        </w:rPr>
        <w:t xml:space="preserve">21%–60% → Blue</w:t>
      </w:r>
    </w:p>
    <w:p w:rsidR="00000000" w:rsidDel="00000000" w:rsidP="00000000" w:rsidRDefault="00000000" w:rsidRPr="00000000" w14:paraId="00000012">
      <w:pPr>
        <w:rPr/>
      </w:pPr>
      <w:r w:rsidDel="00000000" w:rsidR="00000000" w:rsidRPr="00000000">
        <w:rPr>
          <w:rtl w:val="0"/>
        </w:rPr>
        <w:t xml:space="preserve">61%–100% → Green</w:t>
      </w:r>
    </w:p>
    <w:p w:rsidR="00000000" w:rsidDel="00000000" w:rsidP="00000000" w:rsidRDefault="00000000" w:rsidRPr="00000000" w14:paraId="00000013">
      <w:pPr>
        <w:pStyle w:val="Heading1"/>
        <w:rPr/>
      </w:pPr>
      <w:r w:rsidDel="00000000" w:rsidR="00000000" w:rsidRPr="00000000">
        <w:rPr>
          <w:rtl w:val="0"/>
        </w:rPr>
        <w:t xml:space="preserve">4. Interface – Components Required</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Component</w:t>
            </w:r>
          </w:p>
        </w:tc>
        <w:tc>
          <w:tcPr/>
          <w:p w:rsidR="00000000" w:rsidDel="00000000" w:rsidP="00000000" w:rsidRDefault="00000000" w:rsidRPr="00000000" w14:paraId="00000015">
            <w:pPr>
              <w:rPr/>
            </w:pPr>
            <w:r w:rsidDel="00000000" w:rsidR="00000000" w:rsidRPr="00000000">
              <w:rPr>
                <w:rtl w:val="0"/>
              </w:rPr>
              <w:t xml:space="preserve">Quantity</w:t>
            </w:r>
          </w:p>
        </w:tc>
        <w:tc>
          <w:tcPr/>
          <w:p w:rsidR="00000000" w:rsidDel="00000000" w:rsidP="00000000" w:rsidRDefault="00000000" w:rsidRPr="00000000" w14:paraId="00000016">
            <w:pPr>
              <w:rPr/>
            </w:pPr>
            <w:r w:rsidDel="00000000" w:rsidR="00000000" w:rsidRPr="00000000">
              <w:rPr>
                <w:rtl w:val="0"/>
              </w:rPr>
              <w:t xml:space="preserve">ID</w:t>
            </w:r>
          </w:p>
        </w:tc>
        <w:tc>
          <w:tcPr/>
          <w:p w:rsidR="00000000" w:rsidDel="00000000" w:rsidP="00000000" w:rsidRDefault="00000000" w:rsidRPr="00000000" w14:paraId="00000017">
            <w:pPr>
              <w:rPr/>
            </w:pPr>
            <w:r w:rsidDel="00000000" w:rsidR="00000000" w:rsidRPr="00000000">
              <w:rPr>
                <w:rtl w:val="0"/>
              </w:rPr>
              <w:t xml:space="preserve">Text / Purpose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ProgressBar</w:t>
            </w:r>
          </w:p>
        </w:tc>
        <w:tc>
          <w:tcPr/>
          <w:p w:rsidR="00000000" w:rsidDel="00000000" w:rsidP="00000000" w:rsidRDefault="00000000" w:rsidRPr="00000000" w14:paraId="00000019">
            <w:pPr>
              <w:rPr/>
            </w:pPr>
            <w:r w:rsidDel="00000000" w:rsidR="00000000" w:rsidRPr="00000000">
              <w:rPr>
                <w:rtl w:val="0"/>
              </w:rPr>
              <w:t xml:space="preserve">1</w:t>
            </w:r>
          </w:p>
        </w:tc>
        <w:tc>
          <w:tcPr/>
          <w:p w:rsidR="00000000" w:rsidDel="00000000" w:rsidP="00000000" w:rsidRDefault="00000000" w:rsidRPr="00000000" w14:paraId="0000001A">
            <w:pPr>
              <w:rPr/>
            </w:pPr>
            <w:r w:rsidDel="00000000" w:rsidR="00000000" w:rsidRPr="00000000">
              <w:rPr>
                <w:rtl w:val="0"/>
              </w:rPr>
              <w:t xml:space="preserve">batteryProgress</w:t>
            </w:r>
          </w:p>
        </w:tc>
        <w:tc>
          <w:tcPr/>
          <w:p w:rsidR="00000000" w:rsidDel="00000000" w:rsidP="00000000" w:rsidRDefault="00000000" w:rsidRPr="00000000" w14:paraId="0000001B">
            <w:pPr>
              <w:rPr/>
            </w:pPr>
            <w:r w:rsidDel="00000000" w:rsidR="00000000" w:rsidRPr="00000000">
              <w:rPr>
                <w:rtl w:val="0"/>
              </w:rPr>
              <w:t xml:space="preserve">Displays battery percentage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TextView</w:t>
            </w:r>
          </w:p>
        </w:tc>
        <w:tc>
          <w:tcPr/>
          <w:p w:rsidR="00000000" w:rsidDel="00000000" w:rsidP="00000000" w:rsidRDefault="00000000" w:rsidRPr="00000000" w14:paraId="0000001D">
            <w:pPr>
              <w:rPr/>
            </w:pPr>
            <w:r w:rsidDel="00000000" w:rsidR="00000000" w:rsidRPr="00000000">
              <w:rPr>
                <w:rtl w:val="0"/>
              </w:rPr>
              <w:t xml:space="preserve">1</w:t>
            </w:r>
          </w:p>
        </w:tc>
        <w:tc>
          <w:tcPr/>
          <w:p w:rsidR="00000000" w:rsidDel="00000000" w:rsidP="00000000" w:rsidRDefault="00000000" w:rsidRPr="00000000" w14:paraId="0000001E">
            <w:pPr>
              <w:rPr/>
            </w:pPr>
            <w:r w:rsidDel="00000000" w:rsidR="00000000" w:rsidRPr="00000000">
              <w:rPr>
                <w:rtl w:val="0"/>
              </w:rPr>
              <w:t xml:space="preserve">batteryText</w:t>
            </w:r>
          </w:p>
        </w:tc>
        <w:tc>
          <w:tcPr/>
          <w:p w:rsidR="00000000" w:rsidDel="00000000" w:rsidP="00000000" w:rsidRDefault="00000000" w:rsidRPr="00000000" w14:paraId="0000001F">
            <w:pPr>
              <w:rPr/>
            </w:pPr>
            <w:r w:rsidDel="00000000" w:rsidR="00000000" w:rsidRPr="00000000">
              <w:rPr>
                <w:rtl w:val="0"/>
              </w:rPr>
              <w:t xml:space="preserve">Displays battery percentage</w:t>
            </w:r>
          </w:p>
        </w:tc>
      </w:tr>
    </w:tbl>
    <w:p w:rsidR="00000000" w:rsidDel="00000000" w:rsidP="00000000" w:rsidRDefault="00000000" w:rsidRPr="00000000" w14:paraId="00000020">
      <w:pPr>
        <w:pStyle w:val="Heading1"/>
        <w:rPr/>
      </w:pPr>
      <w:r w:rsidDel="00000000" w:rsidR="00000000" w:rsidRPr="00000000">
        <w:rPr>
          <w:rtl w:val="0"/>
        </w:rPr>
        <w:t xml:space="preserve">5. Steps in Android Studio</w:t>
      </w:r>
    </w:p>
    <w:p w:rsidR="00000000" w:rsidDel="00000000" w:rsidP="00000000" w:rsidRDefault="00000000" w:rsidRPr="00000000" w14:paraId="00000021">
      <w:pPr>
        <w:rPr/>
      </w:pPr>
      <w:r w:rsidDel="00000000" w:rsidR="00000000" w:rsidRPr="00000000">
        <w:rPr>
          <w:rtl w:val="0"/>
        </w:rPr>
        <w:t xml:space="preserve">1. Open Android Studio.</w:t>
      </w:r>
    </w:p>
    <w:p w:rsidR="00000000" w:rsidDel="00000000" w:rsidP="00000000" w:rsidRDefault="00000000" w:rsidRPr="00000000" w14:paraId="00000022">
      <w:pPr>
        <w:rPr/>
      </w:pPr>
      <w:r w:rsidDel="00000000" w:rsidR="00000000" w:rsidRPr="00000000">
        <w:rPr>
          <w:rtl w:val="0"/>
        </w:rPr>
        <w:t xml:space="preserve">2. Create a new Empty Views Activity project.</w:t>
      </w:r>
    </w:p>
    <w:p w:rsidR="00000000" w:rsidDel="00000000" w:rsidP="00000000" w:rsidRDefault="00000000" w:rsidRPr="00000000" w14:paraId="00000023">
      <w:pPr>
        <w:rPr/>
      </w:pPr>
      <w:r w:rsidDel="00000000" w:rsidR="00000000" w:rsidRPr="00000000">
        <w:rPr>
          <w:rtl w:val="0"/>
        </w:rPr>
        <w:t xml:space="preserve">3. Open app → res → layout → activity_main.xml.</w:t>
      </w:r>
    </w:p>
    <w:p w:rsidR="00000000" w:rsidDel="00000000" w:rsidP="00000000" w:rsidRDefault="00000000" w:rsidRPr="00000000" w14:paraId="00000024">
      <w:pPr>
        <w:rPr/>
      </w:pPr>
      <w:r w:rsidDel="00000000" w:rsidR="00000000" w:rsidRPr="00000000">
        <w:rPr>
          <w:rtl w:val="0"/>
        </w:rPr>
        <w:t xml:space="preserve">4. Use ConstraintLayout as the main layout.</w:t>
      </w:r>
    </w:p>
    <w:p w:rsidR="00000000" w:rsidDel="00000000" w:rsidP="00000000" w:rsidRDefault="00000000" w:rsidRPr="00000000" w14:paraId="00000025">
      <w:pPr>
        <w:rPr/>
      </w:pPr>
      <w:r w:rsidDel="00000000" w:rsidR="00000000" w:rsidRPr="00000000">
        <w:rPr>
          <w:rtl w:val="0"/>
        </w:rPr>
        <w:t xml:space="preserve">5. Add one ProgressBar and one TextView.</w:t>
      </w:r>
    </w:p>
    <w:p w:rsidR="00000000" w:rsidDel="00000000" w:rsidP="00000000" w:rsidRDefault="00000000" w:rsidRPr="00000000" w14:paraId="00000026">
      <w:pPr>
        <w:rPr/>
      </w:pPr>
      <w:r w:rsidDel="00000000" w:rsidR="00000000" w:rsidRPr="00000000">
        <w:rPr>
          <w:rtl w:val="0"/>
        </w:rPr>
        <w:t xml:space="preserve">6. Set the IDs as batteryProgress and batteryText.</w:t>
      </w:r>
    </w:p>
    <w:p w:rsidR="00000000" w:rsidDel="00000000" w:rsidP="00000000" w:rsidRDefault="00000000" w:rsidRPr="00000000" w14:paraId="00000027">
      <w:pPr>
        <w:rPr/>
      </w:pPr>
      <w:r w:rsidDel="00000000" w:rsidR="00000000" w:rsidRPr="00000000">
        <w:rPr>
          <w:rtl w:val="0"/>
        </w:rPr>
        <w:t xml:space="preserve">7. Open MainActivity.java.</w:t>
      </w:r>
    </w:p>
    <w:p w:rsidR="00000000" w:rsidDel="00000000" w:rsidP="00000000" w:rsidRDefault="00000000" w:rsidRPr="00000000" w14:paraId="00000028">
      <w:pPr>
        <w:rPr/>
      </w:pPr>
      <w:r w:rsidDel="00000000" w:rsidR="00000000" w:rsidRPr="00000000">
        <w:rPr>
          <w:rtl w:val="0"/>
        </w:rPr>
        <w:t xml:space="preserve">8. Create a BroadcastReceiver inside MainActivity.</w:t>
      </w:r>
    </w:p>
    <w:p w:rsidR="00000000" w:rsidDel="00000000" w:rsidP="00000000" w:rsidRDefault="00000000" w:rsidRPr="00000000" w14:paraId="00000029">
      <w:pPr>
        <w:rPr/>
      </w:pPr>
      <w:r w:rsidDel="00000000" w:rsidR="00000000" w:rsidRPr="00000000">
        <w:rPr>
          <w:rtl w:val="0"/>
        </w:rPr>
        <w:t xml:space="preserve">9. Register the receiver for Intent.ACTION_BATTERY_CHANGED.</w:t>
      </w:r>
    </w:p>
    <w:p w:rsidR="00000000" w:rsidDel="00000000" w:rsidP="00000000" w:rsidRDefault="00000000" w:rsidRPr="00000000" w14:paraId="0000002A">
      <w:pPr>
        <w:rPr/>
      </w:pPr>
      <w:r w:rsidDel="00000000" w:rsidR="00000000" w:rsidRPr="00000000">
        <w:rPr>
          <w:rtl w:val="0"/>
        </w:rPr>
        <w:t xml:space="preserve">10. Read the battery level and maximum battery capacity from the Intent.</w:t>
      </w:r>
    </w:p>
    <w:p w:rsidR="00000000" w:rsidDel="00000000" w:rsidP="00000000" w:rsidRDefault="00000000" w:rsidRPr="00000000" w14:paraId="0000002B">
      <w:pPr>
        <w:rPr/>
      </w:pPr>
      <w:r w:rsidDel="00000000" w:rsidR="00000000" w:rsidRPr="00000000">
        <w:rPr>
          <w:rtl w:val="0"/>
        </w:rPr>
        <w:t xml:space="preserve">11. Calculate the battery percentage.</w:t>
      </w:r>
    </w:p>
    <w:p w:rsidR="00000000" w:rsidDel="00000000" w:rsidP="00000000" w:rsidRDefault="00000000" w:rsidRPr="00000000" w14:paraId="0000002C">
      <w:pPr>
        <w:rPr/>
      </w:pPr>
      <w:r w:rsidDel="00000000" w:rsidR="00000000" w:rsidRPr="00000000">
        <w:rPr>
          <w:rtl w:val="0"/>
        </w:rPr>
        <w:t xml:space="preserve">12. Update the ProgressBar and TextView.</w:t>
      </w:r>
    </w:p>
    <w:p w:rsidR="00000000" w:rsidDel="00000000" w:rsidP="00000000" w:rsidRDefault="00000000" w:rsidRPr="00000000" w14:paraId="0000002D">
      <w:pPr>
        <w:rPr/>
      </w:pPr>
      <w:r w:rsidDel="00000000" w:rsidR="00000000" w:rsidRPr="00000000">
        <w:rPr>
          <w:rtl w:val="0"/>
        </w:rPr>
        <w:t xml:space="preserve">13. Change the background color according to the given battery ranges.</w:t>
      </w:r>
    </w:p>
    <w:p w:rsidR="00000000" w:rsidDel="00000000" w:rsidP="00000000" w:rsidRDefault="00000000" w:rsidRPr="00000000" w14:paraId="0000002E">
      <w:pPr>
        <w:rPr/>
      </w:pPr>
      <w:r w:rsidDel="00000000" w:rsidR="00000000" w:rsidRPr="00000000">
        <w:rPr>
          <w:rtl w:val="0"/>
        </w:rPr>
        <w:t xml:space="preserve">14. Run the application and observe the battery level.</w:t>
      </w:r>
    </w:p>
    <w:p w:rsidR="00000000" w:rsidDel="00000000" w:rsidP="00000000" w:rsidRDefault="00000000" w:rsidRPr="00000000" w14:paraId="0000002F">
      <w:pPr>
        <w:pStyle w:val="Heading1"/>
        <w:rPr/>
      </w:pPr>
      <w:r w:rsidDel="00000000" w:rsidR="00000000" w:rsidRPr="00000000">
        <w:rPr>
          <w:rtl w:val="0"/>
        </w:rPr>
        <w:t xml:space="preserve">6. Creating the Interface Using Design View</w:t>
      </w:r>
    </w:p>
    <w:p w:rsidR="00000000" w:rsidDel="00000000" w:rsidP="00000000" w:rsidRDefault="00000000" w:rsidRPr="00000000" w14:paraId="00000030">
      <w:pPr>
        <w:rPr/>
      </w:pPr>
      <w:r w:rsidDel="00000000" w:rsidR="00000000" w:rsidRPr="00000000">
        <w:rPr>
          <w:rtl w:val="0"/>
        </w:rPr>
        <w:t xml:space="preserve">From the Palette, take: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ProgressBar – for displaying battery percentage.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TextView – for displaying the battery percentage.</w:t>
      </w:r>
    </w:p>
    <w:p w:rsidR="00000000" w:rsidDel="00000000" w:rsidP="00000000" w:rsidRDefault="00000000" w:rsidRPr="00000000" w14:paraId="00000033">
      <w:pPr>
        <w:rPr/>
      </w:pPr>
      <w:r w:rsidDel="00000000" w:rsidR="00000000" w:rsidRPr="00000000">
        <w:rPr>
          <w:rtl w:val="0"/>
        </w:rPr>
        <w:t xml:space="preserve">Place the components on the ConstraintLayout and set their IDs as shown above.</w:t>
      </w:r>
    </w:p>
    <w:p w:rsidR="00000000" w:rsidDel="00000000" w:rsidP="00000000" w:rsidRDefault="00000000" w:rsidRPr="00000000" w14:paraId="00000034">
      <w:pPr>
        <w:pStyle w:val="Heading1"/>
        <w:rPr/>
      </w:pPr>
      <w:r w:rsidDel="00000000" w:rsidR="00000000" w:rsidRPr="00000000">
        <w:rPr>
          <w:rtl w:val="0"/>
        </w:rPr>
        <w:t xml:space="preserve">7. activity_main.xml</w:t>
      </w:r>
    </w:p>
    <w:p w:rsidR="00000000" w:rsidDel="00000000" w:rsidP="00000000" w:rsidRDefault="00000000" w:rsidRPr="00000000" w14:paraId="00000035">
      <w:pPr>
        <w:spacing w:after="0" w:line="240" w:lineRule="auto"/>
        <w:rPr/>
      </w:pPr>
      <w:r w:rsidDel="00000000" w:rsidR="00000000" w:rsidRPr="00000000">
        <w:rPr>
          <w:rtl w:val="0"/>
        </w:rPr>
        <w:t xml:space="preserve">&lt;?xml version="1.0" encoding="utf-8"?&gt;</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t xml:space="preserve">&lt;androidx.constraintlayout.widget.ConstraintLayout</w:t>
      </w:r>
    </w:p>
    <w:p w:rsidR="00000000" w:rsidDel="00000000" w:rsidP="00000000" w:rsidRDefault="00000000" w:rsidRPr="00000000" w14:paraId="00000038">
      <w:pPr>
        <w:spacing w:after="0" w:line="240" w:lineRule="auto"/>
        <w:rPr/>
      </w:pPr>
      <w:r w:rsidDel="00000000" w:rsidR="00000000" w:rsidRPr="00000000">
        <w:rPr>
          <w:rtl w:val="0"/>
        </w:rPr>
        <w:t xml:space="preserve">    xmlns:android="http://schemas.android.com/apk/res/android"</w:t>
      </w:r>
    </w:p>
    <w:p w:rsidR="00000000" w:rsidDel="00000000" w:rsidP="00000000" w:rsidRDefault="00000000" w:rsidRPr="00000000" w14:paraId="00000039">
      <w:pPr>
        <w:spacing w:after="0" w:line="240" w:lineRule="auto"/>
        <w:rPr/>
      </w:pPr>
      <w:r w:rsidDel="00000000" w:rsidR="00000000" w:rsidRPr="00000000">
        <w:rPr>
          <w:rtl w:val="0"/>
        </w:rPr>
        <w:t xml:space="preserve">    xmlns:app="http://schemas.android.com/apk/res-auto"</w:t>
      </w:r>
    </w:p>
    <w:p w:rsidR="00000000" w:rsidDel="00000000" w:rsidP="00000000" w:rsidRDefault="00000000" w:rsidRPr="00000000" w14:paraId="0000003A">
      <w:pPr>
        <w:spacing w:after="0" w:line="240" w:lineRule="auto"/>
        <w:rPr/>
      </w:pPr>
      <w:r w:rsidDel="00000000" w:rsidR="00000000" w:rsidRPr="00000000">
        <w:rPr>
          <w:rtl w:val="0"/>
        </w:rPr>
        <w:t xml:space="preserve">    android:id="@+id/rel"</w:t>
      </w:r>
    </w:p>
    <w:p w:rsidR="00000000" w:rsidDel="00000000" w:rsidP="00000000" w:rsidRDefault="00000000" w:rsidRPr="00000000" w14:paraId="0000003B">
      <w:pPr>
        <w:spacing w:after="0" w:line="240" w:lineRule="auto"/>
        <w:rPr/>
      </w:pPr>
      <w:r w:rsidDel="00000000" w:rsidR="00000000" w:rsidRPr="00000000">
        <w:rPr>
          <w:rtl w:val="0"/>
        </w:rPr>
        <w:t xml:space="preserve">    android:layout_width="match_parent"</w:t>
      </w:r>
    </w:p>
    <w:p w:rsidR="00000000" w:rsidDel="00000000" w:rsidP="00000000" w:rsidRDefault="00000000" w:rsidRPr="00000000" w14:paraId="0000003C">
      <w:pPr>
        <w:spacing w:after="0" w:line="240" w:lineRule="auto"/>
        <w:rPr/>
      </w:pPr>
      <w:r w:rsidDel="00000000" w:rsidR="00000000" w:rsidRPr="00000000">
        <w:rPr>
          <w:rtl w:val="0"/>
        </w:rPr>
        <w:t xml:space="preserve">    android:layout_height="match_parent"&gt;</w:t>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t xml:space="preserve">    &lt;TextView</w:t>
      </w:r>
    </w:p>
    <w:p w:rsidR="00000000" w:rsidDel="00000000" w:rsidP="00000000" w:rsidRDefault="00000000" w:rsidRPr="00000000" w14:paraId="0000003F">
      <w:pPr>
        <w:spacing w:after="0" w:line="240" w:lineRule="auto"/>
        <w:rPr/>
      </w:pPr>
      <w:r w:rsidDel="00000000" w:rsidR="00000000" w:rsidRPr="00000000">
        <w:rPr>
          <w:rtl w:val="0"/>
        </w:rPr>
        <w:t xml:space="preserve">        android:id="@+id/txt"</w:t>
      </w:r>
    </w:p>
    <w:p w:rsidR="00000000" w:rsidDel="00000000" w:rsidP="00000000" w:rsidRDefault="00000000" w:rsidRPr="00000000" w14:paraId="00000040">
      <w:pPr>
        <w:spacing w:after="0" w:line="240" w:lineRule="auto"/>
        <w:rPr/>
      </w:pPr>
      <w:r w:rsidDel="00000000" w:rsidR="00000000" w:rsidRPr="00000000">
        <w:rPr>
          <w:rtl w:val="0"/>
        </w:rPr>
        <w:t xml:space="preserve">        android:layout_width="wrap_content"</w:t>
      </w:r>
    </w:p>
    <w:p w:rsidR="00000000" w:rsidDel="00000000" w:rsidP="00000000" w:rsidRDefault="00000000" w:rsidRPr="00000000" w14:paraId="00000041">
      <w:pPr>
        <w:spacing w:after="0" w:line="240" w:lineRule="auto"/>
        <w:rPr/>
      </w:pPr>
      <w:r w:rsidDel="00000000" w:rsidR="00000000" w:rsidRPr="00000000">
        <w:rPr>
          <w:rtl w:val="0"/>
        </w:rPr>
        <w:t xml:space="preserve">        android:layout_height="wrap_content"</w:t>
      </w:r>
    </w:p>
    <w:p w:rsidR="00000000" w:rsidDel="00000000" w:rsidP="00000000" w:rsidRDefault="00000000" w:rsidRPr="00000000" w14:paraId="00000042">
      <w:pPr>
        <w:spacing w:after="0" w:line="240" w:lineRule="auto"/>
        <w:rPr/>
      </w:pPr>
      <w:r w:rsidDel="00000000" w:rsidR="00000000" w:rsidRPr="00000000">
        <w:rPr>
          <w:rtl w:val="0"/>
        </w:rPr>
        <w:t xml:space="preserve">        android:text="Battery level: 0"</w:t>
      </w:r>
    </w:p>
    <w:p w:rsidR="00000000" w:rsidDel="00000000" w:rsidP="00000000" w:rsidRDefault="00000000" w:rsidRPr="00000000" w14:paraId="00000043">
      <w:pPr>
        <w:spacing w:after="0" w:line="240" w:lineRule="auto"/>
        <w:rPr/>
      </w:pPr>
      <w:r w:rsidDel="00000000" w:rsidR="00000000" w:rsidRPr="00000000">
        <w:rPr>
          <w:rtl w:val="0"/>
        </w:rPr>
        <w:t xml:space="preserve">        android:textSize="22sp"</w:t>
      </w:r>
    </w:p>
    <w:p w:rsidR="00000000" w:rsidDel="00000000" w:rsidP="00000000" w:rsidRDefault="00000000" w:rsidRPr="00000000" w14:paraId="00000044">
      <w:pPr>
        <w:spacing w:after="0" w:line="240" w:lineRule="auto"/>
        <w:rPr/>
      </w:pPr>
      <w:r w:rsidDel="00000000" w:rsidR="00000000" w:rsidRPr="00000000">
        <w:rPr>
          <w:rtl w:val="0"/>
        </w:rPr>
        <w:t xml:space="preserve">        app:layout_constraintTop_toTopOf="parent"</w:t>
      </w:r>
    </w:p>
    <w:p w:rsidR="00000000" w:rsidDel="00000000" w:rsidP="00000000" w:rsidRDefault="00000000" w:rsidRPr="00000000" w14:paraId="00000045">
      <w:pPr>
        <w:spacing w:after="0" w:line="240" w:lineRule="auto"/>
        <w:rPr/>
      </w:pPr>
      <w:r w:rsidDel="00000000" w:rsidR="00000000" w:rsidRPr="00000000">
        <w:rPr>
          <w:rtl w:val="0"/>
        </w:rPr>
        <w:t xml:space="preserve">        app:layout_constraintStart_toStartOf="parent"</w:t>
      </w:r>
    </w:p>
    <w:p w:rsidR="00000000" w:rsidDel="00000000" w:rsidP="00000000" w:rsidRDefault="00000000" w:rsidRPr="00000000" w14:paraId="00000046">
      <w:pPr>
        <w:spacing w:after="0" w:line="240" w:lineRule="auto"/>
        <w:rPr/>
      </w:pPr>
      <w:r w:rsidDel="00000000" w:rsidR="00000000" w:rsidRPr="00000000">
        <w:rPr>
          <w:rtl w:val="0"/>
        </w:rPr>
        <w:t xml:space="preserve">        app:layout_constraintEnd_toEndOf="parent"</w:t>
      </w:r>
    </w:p>
    <w:p w:rsidR="00000000" w:rsidDel="00000000" w:rsidP="00000000" w:rsidRDefault="00000000" w:rsidRPr="00000000" w14:paraId="00000047">
      <w:pPr>
        <w:spacing w:after="0" w:line="240" w:lineRule="auto"/>
        <w:rPr/>
      </w:pPr>
      <w:r w:rsidDel="00000000" w:rsidR="00000000" w:rsidRPr="00000000">
        <w:rPr>
          <w:rtl w:val="0"/>
        </w:rPr>
        <w:t xml:space="preserve">        android:layout_marginTop="100dp" /&gt;</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    &lt;ProgressBar</w:t>
      </w:r>
    </w:p>
    <w:p w:rsidR="00000000" w:rsidDel="00000000" w:rsidP="00000000" w:rsidRDefault="00000000" w:rsidRPr="00000000" w14:paraId="0000004A">
      <w:pPr>
        <w:spacing w:after="0" w:line="240" w:lineRule="auto"/>
        <w:rPr/>
      </w:pPr>
      <w:r w:rsidDel="00000000" w:rsidR="00000000" w:rsidRPr="00000000">
        <w:rPr>
          <w:rtl w:val="0"/>
        </w:rPr>
        <w:t xml:space="preserve">        android:id="@+id/progressBar"</w:t>
      </w:r>
    </w:p>
    <w:p w:rsidR="00000000" w:rsidDel="00000000" w:rsidP="00000000" w:rsidRDefault="00000000" w:rsidRPr="00000000" w14:paraId="0000004B">
      <w:pPr>
        <w:spacing w:after="0" w:line="240" w:lineRule="auto"/>
        <w:rPr/>
      </w:pPr>
      <w:r w:rsidDel="00000000" w:rsidR="00000000" w:rsidRPr="00000000">
        <w:rPr>
          <w:rtl w:val="0"/>
        </w:rPr>
        <w:t xml:space="preserve">        style="?android:attr/progressBarStyleHorizontal"</w:t>
      </w:r>
    </w:p>
    <w:p w:rsidR="00000000" w:rsidDel="00000000" w:rsidP="00000000" w:rsidRDefault="00000000" w:rsidRPr="00000000" w14:paraId="0000004C">
      <w:pPr>
        <w:spacing w:after="0" w:line="240" w:lineRule="auto"/>
        <w:rPr/>
      </w:pPr>
      <w:r w:rsidDel="00000000" w:rsidR="00000000" w:rsidRPr="00000000">
        <w:rPr>
          <w:rtl w:val="0"/>
        </w:rPr>
        <w:t xml:space="preserve">        android:layout_width="280dp"</w:t>
      </w:r>
    </w:p>
    <w:p w:rsidR="00000000" w:rsidDel="00000000" w:rsidP="00000000" w:rsidRDefault="00000000" w:rsidRPr="00000000" w14:paraId="0000004D">
      <w:pPr>
        <w:spacing w:after="0" w:line="240" w:lineRule="auto"/>
        <w:rPr/>
      </w:pPr>
      <w:r w:rsidDel="00000000" w:rsidR="00000000" w:rsidRPr="00000000">
        <w:rPr>
          <w:rtl w:val="0"/>
        </w:rPr>
        <w:t xml:space="preserve">        android:layout_height="wrap_content"</w:t>
      </w:r>
    </w:p>
    <w:p w:rsidR="00000000" w:rsidDel="00000000" w:rsidP="00000000" w:rsidRDefault="00000000" w:rsidRPr="00000000" w14:paraId="0000004E">
      <w:pPr>
        <w:spacing w:after="0" w:line="240" w:lineRule="auto"/>
        <w:rPr/>
      </w:pPr>
      <w:r w:rsidDel="00000000" w:rsidR="00000000" w:rsidRPr="00000000">
        <w:rPr>
          <w:rtl w:val="0"/>
        </w:rPr>
        <w:t xml:space="preserve">        android:max="100"</w:t>
      </w:r>
    </w:p>
    <w:p w:rsidR="00000000" w:rsidDel="00000000" w:rsidP="00000000" w:rsidRDefault="00000000" w:rsidRPr="00000000" w14:paraId="0000004F">
      <w:pPr>
        <w:spacing w:after="0" w:line="240" w:lineRule="auto"/>
        <w:rPr/>
      </w:pPr>
      <w:r w:rsidDel="00000000" w:rsidR="00000000" w:rsidRPr="00000000">
        <w:rPr>
          <w:rtl w:val="0"/>
        </w:rPr>
        <w:t xml:space="preserve">        android:progress="0"</w:t>
      </w:r>
    </w:p>
    <w:p w:rsidR="00000000" w:rsidDel="00000000" w:rsidP="00000000" w:rsidRDefault="00000000" w:rsidRPr="00000000" w14:paraId="00000050">
      <w:pPr>
        <w:spacing w:after="0" w:line="240" w:lineRule="auto"/>
        <w:rPr/>
      </w:pPr>
      <w:r w:rsidDel="00000000" w:rsidR="00000000" w:rsidRPr="00000000">
        <w:rPr>
          <w:rtl w:val="0"/>
        </w:rPr>
        <w:t xml:space="preserve">        app:layout_constraintTop_toBottomOf="@id/txt"</w:t>
      </w:r>
    </w:p>
    <w:p w:rsidR="00000000" w:rsidDel="00000000" w:rsidP="00000000" w:rsidRDefault="00000000" w:rsidRPr="00000000" w14:paraId="00000051">
      <w:pPr>
        <w:spacing w:after="0" w:line="240" w:lineRule="auto"/>
        <w:rPr/>
      </w:pPr>
      <w:r w:rsidDel="00000000" w:rsidR="00000000" w:rsidRPr="00000000">
        <w:rPr>
          <w:rtl w:val="0"/>
        </w:rPr>
        <w:t xml:space="preserve">        app:layout_constraintStart_toStartOf="parent"</w:t>
      </w:r>
    </w:p>
    <w:p w:rsidR="00000000" w:rsidDel="00000000" w:rsidP="00000000" w:rsidRDefault="00000000" w:rsidRPr="00000000" w14:paraId="00000052">
      <w:pPr>
        <w:spacing w:after="0" w:line="240" w:lineRule="auto"/>
        <w:rPr/>
      </w:pPr>
      <w:r w:rsidDel="00000000" w:rsidR="00000000" w:rsidRPr="00000000">
        <w:rPr>
          <w:rtl w:val="0"/>
        </w:rPr>
        <w:t xml:space="preserve">        app:layout_constraintEnd_toEndOf="parent"</w:t>
      </w:r>
    </w:p>
    <w:p w:rsidR="00000000" w:rsidDel="00000000" w:rsidP="00000000" w:rsidRDefault="00000000" w:rsidRPr="00000000" w14:paraId="00000053">
      <w:pPr>
        <w:spacing w:after="0" w:line="240" w:lineRule="auto"/>
        <w:rPr/>
      </w:pPr>
      <w:r w:rsidDel="00000000" w:rsidR="00000000" w:rsidRPr="00000000">
        <w:rPr>
          <w:rtl w:val="0"/>
        </w:rPr>
        <w:t xml:space="preserve">        android:layout_marginTop="30dp" /&gt;</w:t>
      </w:r>
    </w:p>
    <w:p w:rsidR="00000000" w:rsidDel="00000000" w:rsidP="00000000" w:rsidRDefault="00000000" w:rsidRPr="00000000" w14:paraId="00000054">
      <w:pPr>
        <w:spacing w:after="0" w:line="240" w:lineRule="auto"/>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t xml:space="preserve">&lt;/androidx.constraintlayout.widget.ConstraintLayout&gt;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8. MainActivity.java</w:t>
      </w:r>
    </w:p>
    <w:p w:rsidR="00000000" w:rsidDel="00000000" w:rsidP="00000000" w:rsidRDefault="00000000" w:rsidRPr="00000000" w14:paraId="00000058">
      <w:pPr>
        <w:spacing w:after="0" w:line="240" w:lineRule="auto"/>
        <w:rPr/>
      </w:pPr>
      <w:r w:rsidDel="00000000" w:rsidR="00000000" w:rsidRPr="00000000">
        <w:rPr>
          <w:rtl w:val="0"/>
        </w:rPr>
        <w:t xml:space="preserve">package com.example.myapplication;</w:t>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tl w:val="0"/>
        </w:rPr>
        <w:t xml:space="preserve">import android.content.BroadcastReceiver;</w:t>
      </w:r>
    </w:p>
    <w:p w:rsidR="00000000" w:rsidDel="00000000" w:rsidP="00000000" w:rsidRDefault="00000000" w:rsidRPr="00000000" w14:paraId="0000005B">
      <w:pPr>
        <w:spacing w:after="0" w:line="240" w:lineRule="auto"/>
        <w:rPr/>
      </w:pPr>
      <w:r w:rsidDel="00000000" w:rsidR="00000000" w:rsidRPr="00000000">
        <w:rPr>
          <w:rtl w:val="0"/>
        </w:rPr>
        <w:t xml:space="preserve">import android.content.Context;</w:t>
      </w:r>
    </w:p>
    <w:p w:rsidR="00000000" w:rsidDel="00000000" w:rsidP="00000000" w:rsidRDefault="00000000" w:rsidRPr="00000000" w14:paraId="0000005C">
      <w:pPr>
        <w:spacing w:after="0" w:line="240" w:lineRule="auto"/>
        <w:rPr/>
      </w:pPr>
      <w:r w:rsidDel="00000000" w:rsidR="00000000" w:rsidRPr="00000000">
        <w:rPr>
          <w:rtl w:val="0"/>
        </w:rPr>
        <w:t xml:space="preserve">import android.content.Intent;</w:t>
      </w:r>
    </w:p>
    <w:p w:rsidR="00000000" w:rsidDel="00000000" w:rsidP="00000000" w:rsidRDefault="00000000" w:rsidRPr="00000000" w14:paraId="0000005D">
      <w:pPr>
        <w:spacing w:after="0" w:line="240" w:lineRule="auto"/>
        <w:rPr/>
      </w:pPr>
      <w:r w:rsidDel="00000000" w:rsidR="00000000" w:rsidRPr="00000000">
        <w:rPr>
          <w:rtl w:val="0"/>
        </w:rPr>
        <w:t xml:space="preserve">import android.content.IntentFilter;</w:t>
      </w:r>
    </w:p>
    <w:p w:rsidR="00000000" w:rsidDel="00000000" w:rsidP="00000000" w:rsidRDefault="00000000" w:rsidRPr="00000000" w14:paraId="0000005E">
      <w:pPr>
        <w:spacing w:after="0" w:line="240" w:lineRule="auto"/>
        <w:rPr/>
      </w:pPr>
      <w:r w:rsidDel="00000000" w:rsidR="00000000" w:rsidRPr="00000000">
        <w:rPr>
          <w:rtl w:val="0"/>
        </w:rPr>
        <w:t xml:space="preserve">import android.os.BatteryManager;</w:t>
      </w:r>
    </w:p>
    <w:p w:rsidR="00000000" w:rsidDel="00000000" w:rsidP="00000000" w:rsidRDefault="00000000" w:rsidRPr="00000000" w14:paraId="0000005F">
      <w:pPr>
        <w:spacing w:after="0" w:line="240" w:lineRule="auto"/>
        <w:rPr/>
      </w:pPr>
      <w:r w:rsidDel="00000000" w:rsidR="00000000" w:rsidRPr="00000000">
        <w:rPr>
          <w:rtl w:val="0"/>
        </w:rPr>
        <w:t xml:space="preserve">import androidx.appcompat.app.AppCompatActivity;</w:t>
      </w:r>
    </w:p>
    <w:p w:rsidR="00000000" w:rsidDel="00000000" w:rsidP="00000000" w:rsidRDefault="00000000" w:rsidRPr="00000000" w14:paraId="00000060">
      <w:pPr>
        <w:spacing w:after="0" w:line="240" w:lineRule="auto"/>
        <w:rPr/>
      </w:pPr>
      <w:r w:rsidDel="00000000" w:rsidR="00000000" w:rsidRPr="00000000">
        <w:rPr>
          <w:rtl w:val="0"/>
        </w:rPr>
        <w:t xml:space="preserve">import android.os.Bundle;</w:t>
      </w:r>
    </w:p>
    <w:p w:rsidR="00000000" w:rsidDel="00000000" w:rsidP="00000000" w:rsidRDefault="00000000" w:rsidRPr="00000000" w14:paraId="00000061">
      <w:pPr>
        <w:spacing w:after="0" w:line="240" w:lineRule="auto"/>
        <w:rPr/>
      </w:pPr>
      <w:r w:rsidDel="00000000" w:rsidR="00000000" w:rsidRPr="00000000">
        <w:rPr>
          <w:rtl w:val="0"/>
        </w:rPr>
        <w:t xml:space="preserve">import android.widget.ProgressBar;</w:t>
      </w:r>
    </w:p>
    <w:p w:rsidR="00000000" w:rsidDel="00000000" w:rsidP="00000000" w:rsidRDefault="00000000" w:rsidRPr="00000000" w14:paraId="00000062">
      <w:pPr>
        <w:spacing w:after="0" w:line="240" w:lineRule="auto"/>
        <w:rPr/>
      </w:pPr>
      <w:r w:rsidDel="00000000" w:rsidR="00000000" w:rsidRPr="00000000">
        <w:rPr>
          <w:rtl w:val="0"/>
        </w:rPr>
        <w:t xml:space="preserve">import androidx.constraintlayout.widget.ConstraintLayout;</w:t>
      </w:r>
    </w:p>
    <w:p w:rsidR="00000000" w:rsidDel="00000000" w:rsidP="00000000" w:rsidRDefault="00000000" w:rsidRPr="00000000" w14:paraId="00000063">
      <w:pPr>
        <w:spacing w:after="0" w:line="240" w:lineRule="auto"/>
        <w:rPr/>
      </w:pPr>
      <w:r w:rsidDel="00000000" w:rsidR="00000000" w:rsidRPr="00000000">
        <w:rPr>
          <w:rtl w:val="0"/>
        </w:rPr>
        <w:t xml:space="preserve">import android.widget.TextView;</w:t>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tl w:val="0"/>
        </w:rPr>
        <w:t xml:space="preserve">import android.graphics.Color;</w:t>
      </w:r>
    </w:p>
    <w:p w:rsidR="00000000" w:rsidDel="00000000" w:rsidP="00000000" w:rsidRDefault="00000000" w:rsidRPr="00000000" w14:paraId="00000066">
      <w:pPr>
        <w:spacing w:after="0" w:line="240" w:lineRule="auto"/>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t xml:space="preserve">public class MainActivity extends AppCompatActivity {</w:t>
      </w:r>
    </w:p>
    <w:p w:rsidR="00000000" w:rsidDel="00000000" w:rsidP="00000000" w:rsidRDefault="00000000" w:rsidRPr="00000000" w14:paraId="00000068">
      <w:pPr>
        <w:spacing w:after="0" w:line="240" w:lineRule="auto"/>
        <w:rPr/>
      </w:pPr>
      <w:r w:rsidDel="00000000" w:rsidR="00000000" w:rsidRPr="00000000">
        <w:rPr>
          <w:rtl w:val="0"/>
        </w:rPr>
        <w:t xml:space="preserve">    TextView t;</w:t>
      </w:r>
    </w:p>
    <w:p w:rsidR="00000000" w:rsidDel="00000000" w:rsidP="00000000" w:rsidRDefault="00000000" w:rsidRPr="00000000" w14:paraId="00000069">
      <w:pPr>
        <w:spacing w:after="0" w:line="240" w:lineRule="auto"/>
        <w:rPr/>
      </w:pPr>
      <w:r w:rsidDel="00000000" w:rsidR="00000000" w:rsidRPr="00000000">
        <w:rPr>
          <w:rtl w:val="0"/>
        </w:rPr>
        <w:t xml:space="preserve">    ProgressBar pb;</w:t>
      </w:r>
    </w:p>
    <w:p w:rsidR="00000000" w:rsidDel="00000000" w:rsidP="00000000" w:rsidRDefault="00000000" w:rsidRPr="00000000" w14:paraId="0000006A">
      <w:pPr>
        <w:spacing w:after="0" w:line="240" w:lineRule="auto"/>
        <w:rPr/>
      </w:pPr>
      <w:r w:rsidDel="00000000" w:rsidR="00000000" w:rsidRPr="00000000">
        <w:rPr>
          <w:rtl w:val="0"/>
        </w:rPr>
        <w:t xml:space="preserve">    BroadcastReceiver b;</w:t>
      </w:r>
    </w:p>
    <w:p w:rsidR="00000000" w:rsidDel="00000000" w:rsidP="00000000" w:rsidRDefault="00000000" w:rsidRPr="00000000" w14:paraId="0000006B">
      <w:pPr>
        <w:spacing w:after="0" w:line="240" w:lineRule="auto"/>
        <w:rPr/>
      </w:pP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tl w:val="0"/>
        </w:rPr>
        <w:t xml:space="preserve">    @Override</w:t>
      </w:r>
    </w:p>
    <w:p w:rsidR="00000000" w:rsidDel="00000000" w:rsidP="00000000" w:rsidRDefault="00000000" w:rsidRPr="00000000" w14:paraId="0000006D">
      <w:pPr>
        <w:spacing w:after="0" w:line="240" w:lineRule="auto"/>
        <w:rPr/>
      </w:pPr>
      <w:r w:rsidDel="00000000" w:rsidR="00000000" w:rsidRPr="00000000">
        <w:rPr>
          <w:rtl w:val="0"/>
        </w:rPr>
        <w:t xml:space="preserve">    protected void onCreate(Bundle savedInstanceState) {</w:t>
      </w:r>
    </w:p>
    <w:p w:rsidR="00000000" w:rsidDel="00000000" w:rsidP="00000000" w:rsidRDefault="00000000" w:rsidRPr="00000000" w14:paraId="0000006E">
      <w:pPr>
        <w:spacing w:after="0" w:line="240" w:lineRule="auto"/>
        <w:rPr/>
      </w:pPr>
      <w:r w:rsidDel="00000000" w:rsidR="00000000" w:rsidRPr="00000000">
        <w:rPr>
          <w:rtl w:val="0"/>
        </w:rPr>
        <w:t xml:space="preserve">        super.onCreate(savedInstanceState);</w:t>
      </w:r>
    </w:p>
    <w:p w:rsidR="00000000" w:rsidDel="00000000" w:rsidP="00000000" w:rsidRDefault="00000000" w:rsidRPr="00000000" w14:paraId="0000006F">
      <w:pPr>
        <w:spacing w:after="0" w:line="240" w:lineRule="auto"/>
        <w:rPr/>
      </w:pPr>
      <w:r w:rsidDel="00000000" w:rsidR="00000000" w:rsidRPr="00000000">
        <w:rPr>
          <w:rtl w:val="0"/>
        </w:rPr>
        <w:t xml:space="preserve">        setContentView(R.layout.activity_main);</w:t>
      </w:r>
    </w:p>
    <w:p w:rsidR="00000000" w:rsidDel="00000000" w:rsidP="00000000" w:rsidRDefault="00000000" w:rsidRPr="00000000" w14:paraId="00000070">
      <w:pPr>
        <w:spacing w:after="0" w:line="240" w:lineRule="auto"/>
        <w:rPr/>
      </w:pP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tl w:val="0"/>
        </w:rPr>
        <w:t xml:space="preserve">        t=(TextView)findViewById(R.id.txt);</w:t>
      </w:r>
    </w:p>
    <w:p w:rsidR="00000000" w:rsidDel="00000000" w:rsidP="00000000" w:rsidRDefault="00000000" w:rsidRPr="00000000" w14:paraId="00000072">
      <w:pPr>
        <w:spacing w:after="0" w:line="240" w:lineRule="auto"/>
        <w:rPr/>
      </w:pPr>
      <w:r w:rsidDel="00000000" w:rsidR="00000000" w:rsidRPr="00000000">
        <w:rPr>
          <w:rtl w:val="0"/>
        </w:rPr>
        <w:t xml:space="preserve">        pb=(ProgressBar)findViewById(R.id.progressBar);</w:t>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tl w:val="0"/>
        </w:rPr>
        <w:t xml:space="preserve">        b=new BroadcastReceiver() {</w:t>
      </w:r>
    </w:p>
    <w:p w:rsidR="00000000" w:rsidDel="00000000" w:rsidP="00000000" w:rsidRDefault="00000000" w:rsidRPr="00000000" w14:paraId="00000075">
      <w:pPr>
        <w:spacing w:after="0" w:line="240" w:lineRule="auto"/>
        <w:rPr/>
      </w:pPr>
      <w:r w:rsidDel="00000000" w:rsidR="00000000" w:rsidRPr="00000000">
        <w:rPr>
          <w:rtl w:val="0"/>
        </w:rPr>
        <w:t xml:space="preserve">            @Override</w:t>
      </w:r>
    </w:p>
    <w:p w:rsidR="00000000" w:rsidDel="00000000" w:rsidP="00000000" w:rsidRDefault="00000000" w:rsidRPr="00000000" w14:paraId="00000076">
      <w:pPr>
        <w:spacing w:after="0" w:line="240" w:lineRule="auto"/>
        <w:rPr/>
      </w:pPr>
      <w:r w:rsidDel="00000000" w:rsidR="00000000" w:rsidRPr="00000000">
        <w:rPr>
          <w:rtl w:val="0"/>
        </w:rPr>
        <w:t xml:space="preserve">            public void onReceive(Context context, Intent intent) {</w:t>
      </w:r>
    </w:p>
    <w:p w:rsidR="00000000" w:rsidDel="00000000" w:rsidP="00000000" w:rsidRDefault="00000000" w:rsidRPr="00000000" w14:paraId="00000077">
      <w:pPr>
        <w:spacing w:after="0" w:line="240" w:lineRule="auto"/>
        <w:rPr/>
      </w:pPr>
      <w:r w:rsidDel="00000000" w:rsidR="00000000" w:rsidRPr="00000000">
        <w:rPr>
          <w:rtl w:val="0"/>
        </w:rPr>
        <w:t xml:space="preserve">                int level=intent.getIntExtra(BatteryManager.EXTRA_LEVEL,0);</w:t>
      </w:r>
    </w:p>
    <w:p w:rsidR="00000000" w:rsidDel="00000000" w:rsidP="00000000" w:rsidRDefault="00000000" w:rsidRPr="00000000" w14:paraId="00000078">
      <w:pPr>
        <w:spacing w:after="0" w:line="240" w:lineRule="auto"/>
        <w:rPr/>
      </w:pPr>
      <w:r w:rsidDel="00000000" w:rsidR="00000000" w:rsidRPr="00000000">
        <w:rPr>
          <w:rtl w:val="0"/>
        </w:rPr>
        <w:t xml:space="preserve">                t.setText("Battery level:"+level);</w:t>
      </w:r>
    </w:p>
    <w:p w:rsidR="00000000" w:rsidDel="00000000" w:rsidP="00000000" w:rsidRDefault="00000000" w:rsidRPr="00000000" w14:paraId="00000079">
      <w:pPr>
        <w:spacing w:after="0" w:line="240" w:lineRule="auto"/>
        <w:rPr/>
      </w:pPr>
      <w:r w:rsidDel="00000000" w:rsidR="00000000" w:rsidRPr="00000000">
        <w:rPr>
          <w:rtl w:val="0"/>
        </w:rPr>
        <w:t xml:space="preserve">                pb.setProgress(level);</w:t>
      </w:r>
    </w:p>
    <w:p w:rsidR="00000000" w:rsidDel="00000000" w:rsidP="00000000" w:rsidRDefault="00000000" w:rsidRPr="00000000" w14:paraId="0000007A">
      <w:pPr>
        <w:spacing w:after="0" w:line="240" w:lineRule="auto"/>
        <w:rPr/>
      </w:pPr>
      <w:r w:rsidDel="00000000" w:rsidR="00000000" w:rsidRPr="00000000">
        <w:rPr>
          <w:rtl w:val="0"/>
        </w:rPr>
        <w:t xml:space="preserve">                ConstraintLayout r=(ConstraintLayout)findViewById(R.id.rel);</w:t>
      </w:r>
    </w:p>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tl w:val="0"/>
        </w:rPr>
        <w:t xml:space="preserve">                if(level&gt;60)</w:t>
      </w:r>
    </w:p>
    <w:p w:rsidR="00000000" w:rsidDel="00000000" w:rsidP="00000000" w:rsidRDefault="00000000" w:rsidRPr="00000000" w14:paraId="0000007D">
      <w:pPr>
        <w:spacing w:after="0" w:line="240" w:lineRule="auto"/>
        <w:rPr/>
      </w:pPr>
      <w:r w:rsidDel="00000000" w:rsidR="00000000" w:rsidRPr="00000000">
        <w:rPr>
          <w:rtl w:val="0"/>
        </w:rPr>
        <w:t xml:space="preserve">                {</w:t>
      </w:r>
    </w:p>
    <w:p w:rsidR="00000000" w:rsidDel="00000000" w:rsidP="00000000" w:rsidRDefault="00000000" w:rsidRPr="00000000" w14:paraId="0000007E">
      <w:pPr>
        <w:spacing w:after="0" w:line="240" w:lineRule="auto"/>
        <w:rPr/>
      </w:pPr>
      <w:r w:rsidDel="00000000" w:rsidR="00000000" w:rsidRPr="00000000">
        <w:rPr>
          <w:rtl w:val="0"/>
        </w:rPr>
        <w:t xml:space="preserve">                    r.setBackgroundColor(Color.GREEN);</w:t>
      </w:r>
    </w:p>
    <w:p w:rsidR="00000000" w:rsidDel="00000000" w:rsidP="00000000" w:rsidRDefault="00000000" w:rsidRPr="00000000" w14:paraId="0000007F">
      <w:pPr>
        <w:spacing w:after="0" w:line="240" w:lineRule="auto"/>
        <w:rPr/>
      </w:pPr>
      <w:r w:rsidDel="00000000" w:rsidR="00000000" w:rsidRPr="00000000">
        <w:rPr>
          <w:rtl w:val="0"/>
        </w:rPr>
        <w:t xml:space="preserve">                }</w:t>
      </w:r>
    </w:p>
    <w:p w:rsidR="00000000" w:rsidDel="00000000" w:rsidP="00000000" w:rsidRDefault="00000000" w:rsidRPr="00000000" w14:paraId="00000080">
      <w:pPr>
        <w:spacing w:after="0" w:line="240" w:lineRule="auto"/>
        <w:rPr/>
      </w:pPr>
      <w:r w:rsidDel="00000000" w:rsidR="00000000" w:rsidRPr="00000000">
        <w:rPr>
          <w:rtl w:val="0"/>
        </w:rPr>
        <w:t xml:space="preserve">                else if(level&gt;20)</w:t>
      </w:r>
    </w:p>
    <w:p w:rsidR="00000000" w:rsidDel="00000000" w:rsidP="00000000" w:rsidRDefault="00000000" w:rsidRPr="00000000" w14:paraId="00000081">
      <w:pPr>
        <w:spacing w:after="0" w:line="240" w:lineRule="auto"/>
        <w:rPr/>
      </w:pPr>
      <w:r w:rsidDel="00000000" w:rsidR="00000000" w:rsidRPr="00000000">
        <w:rPr>
          <w:rtl w:val="0"/>
        </w:rPr>
        <w:t xml:space="preserve">                {</w:t>
      </w:r>
    </w:p>
    <w:p w:rsidR="00000000" w:rsidDel="00000000" w:rsidP="00000000" w:rsidRDefault="00000000" w:rsidRPr="00000000" w14:paraId="00000082">
      <w:pPr>
        <w:spacing w:after="0" w:line="240" w:lineRule="auto"/>
        <w:rPr/>
      </w:pPr>
      <w:r w:rsidDel="00000000" w:rsidR="00000000" w:rsidRPr="00000000">
        <w:rPr>
          <w:rtl w:val="0"/>
        </w:rPr>
        <w:t xml:space="preserve">                    r.setBackgroundColor(Color.BLUE);</w:t>
      </w:r>
    </w:p>
    <w:p w:rsidR="00000000" w:rsidDel="00000000" w:rsidP="00000000" w:rsidRDefault="00000000" w:rsidRPr="00000000" w14:paraId="00000083">
      <w:pPr>
        <w:spacing w:after="0" w:line="240" w:lineRule="auto"/>
        <w:rPr/>
      </w:pPr>
      <w:r w:rsidDel="00000000" w:rsidR="00000000" w:rsidRPr="00000000">
        <w:rPr>
          <w:rtl w:val="0"/>
        </w:rPr>
        <w:t xml:space="preserve">                }</w:t>
      </w:r>
    </w:p>
    <w:p w:rsidR="00000000" w:rsidDel="00000000" w:rsidP="00000000" w:rsidRDefault="00000000" w:rsidRPr="00000000" w14:paraId="00000084">
      <w:pPr>
        <w:spacing w:after="0" w:line="240" w:lineRule="auto"/>
        <w:rPr/>
      </w:pPr>
      <w:r w:rsidDel="00000000" w:rsidR="00000000" w:rsidRPr="00000000">
        <w:rPr>
          <w:rtl w:val="0"/>
        </w:rPr>
        <w:t xml:space="preserve">                else</w:t>
      </w:r>
    </w:p>
    <w:p w:rsidR="00000000" w:rsidDel="00000000" w:rsidP="00000000" w:rsidRDefault="00000000" w:rsidRPr="00000000" w14:paraId="00000085">
      <w:pPr>
        <w:spacing w:after="0" w:line="240" w:lineRule="auto"/>
        <w:rPr/>
      </w:pPr>
      <w:r w:rsidDel="00000000" w:rsidR="00000000" w:rsidRPr="00000000">
        <w:rPr>
          <w:rtl w:val="0"/>
        </w:rPr>
        <w:t xml:space="preserve">                    r.setBackgroundColor(Color.RED);</w:t>
      </w:r>
    </w:p>
    <w:p w:rsidR="00000000" w:rsidDel="00000000" w:rsidP="00000000" w:rsidRDefault="00000000" w:rsidRPr="00000000" w14:paraId="00000086">
      <w:pPr>
        <w:spacing w:after="0" w:line="240" w:lineRule="auto"/>
        <w:rPr/>
      </w:pPr>
      <w:r w:rsidDel="00000000" w:rsidR="00000000" w:rsidRPr="00000000">
        <w:rPr>
          <w:rtl w:val="0"/>
        </w:rPr>
        <w:t xml:space="preserve">            }</w:t>
      </w:r>
    </w:p>
    <w:p w:rsidR="00000000" w:rsidDel="00000000" w:rsidP="00000000" w:rsidRDefault="00000000" w:rsidRPr="00000000" w14:paraId="00000087">
      <w:pPr>
        <w:spacing w:after="0" w:line="240" w:lineRule="auto"/>
        <w:rPr/>
      </w:pPr>
      <w:r w:rsidDel="00000000" w:rsidR="00000000" w:rsidRPr="00000000">
        <w:rPr>
          <w:rtl w:val="0"/>
        </w:rPr>
        <w:t xml:space="preserve">        };</w:t>
      </w:r>
    </w:p>
    <w:p w:rsidR="00000000" w:rsidDel="00000000" w:rsidP="00000000" w:rsidRDefault="00000000" w:rsidRPr="00000000" w14:paraId="00000088">
      <w:pPr>
        <w:spacing w:after="0" w:line="240" w:lineRule="auto"/>
        <w:rPr/>
      </w:pPr>
      <w:r w:rsidDel="00000000" w:rsidR="00000000" w:rsidRPr="00000000">
        <w:rPr>
          <w:rtl w:val="0"/>
        </w:rPr>
        <w:t xml:space="preserve">    }</w:t>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t xml:space="preserve">    @Override</w:t>
      </w:r>
    </w:p>
    <w:p w:rsidR="00000000" w:rsidDel="00000000" w:rsidP="00000000" w:rsidRDefault="00000000" w:rsidRPr="00000000" w14:paraId="0000008B">
      <w:pPr>
        <w:spacing w:after="0" w:line="240" w:lineRule="auto"/>
        <w:rPr/>
      </w:pPr>
      <w:r w:rsidDel="00000000" w:rsidR="00000000" w:rsidRPr="00000000">
        <w:rPr>
          <w:rtl w:val="0"/>
        </w:rPr>
        <w:t xml:space="preserve">    protected void onStart() {</w:t>
      </w:r>
    </w:p>
    <w:p w:rsidR="00000000" w:rsidDel="00000000" w:rsidP="00000000" w:rsidRDefault="00000000" w:rsidRPr="00000000" w14:paraId="0000008C">
      <w:pPr>
        <w:spacing w:after="0" w:line="240" w:lineRule="auto"/>
        <w:rPr/>
      </w:pPr>
      <w:r w:rsidDel="00000000" w:rsidR="00000000" w:rsidRPr="00000000">
        <w:rPr>
          <w:rtl w:val="0"/>
        </w:rPr>
        <w:t xml:space="preserve">        super.onStart();</w:t>
      </w:r>
    </w:p>
    <w:p w:rsidR="00000000" w:rsidDel="00000000" w:rsidP="00000000" w:rsidRDefault="00000000" w:rsidRPr="00000000" w14:paraId="0000008D">
      <w:pPr>
        <w:spacing w:after="0" w:line="240" w:lineRule="auto"/>
        <w:rPr/>
      </w:pPr>
      <w:r w:rsidDel="00000000" w:rsidR="00000000" w:rsidRPr="00000000">
        <w:rPr>
          <w:rtl w:val="0"/>
        </w:rPr>
        <w:t xml:space="preserve">        registerReceiver(b,new IntentFilter(Intent.ACTION_BATTERY_CHANGED));</w:t>
      </w:r>
    </w:p>
    <w:p w:rsidR="00000000" w:rsidDel="00000000" w:rsidP="00000000" w:rsidRDefault="00000000" w:rsidRPr="00000000" w14:paraId="0000008E">
      <w:pPr>
        <w:spacing w:after="0" w:line="240" w:lineRule="auto"/>
        <w:rPr/>
      </w:pPr>
      <w:r w:rsidDel="00000000" w:rsidR="00000000" w:rsidRPr="00000000">
        <w:rPr>
          <w:rtl w:val="0"/>
        </w:rPr>
        <w:t xml:space="preserve">    }</w:t>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tl w:val="0"/>
        </w:rPr>
        <w:t xml:space="preserve">    @Override</w:t>
      </w:r>
    </w:p>
    <w:p w:rsidR="00000000" w:rsidDel="00000000" w:rsidP="00000000" w:rsidRDefault="00000000" w:rsidRPr="00000000" w14:paraId="00000091">
      <w:pPr>
        <w:spacing w:after="0" w:line="240" w:lineRule="auto"/>
        <w:rPr/>
      </w:pPr>
      <w:r w:rsidDel="00000000" w:rsidR="00000000" w:rsidRPr="00000000">
        <w:rPr>
          <w:rtl w:val="0"/>
        </w:rPr>
        <w:t xml:space="preserve">    protected void onStop() {</w:t>
      </w:r>
    </w:p>
    <w:p w:rsidR="00000000" w:rsidDel="00000000" w:rsidP="00000000" w:rsidRDefault="00000000" w:rsidRPr="00000000" w14:paraId="00000092">
      <w:pPr>
        <w:spacing w:after="0" w:line="240" w:lineRule="auto"/>
        <w:rPr/>
      </w:pPr>
      <w:r w:rsidDel="00000000" w:rsidR="00000000" w:rsidRPr="00000000">
        <w:rPr>
          <w:rtl w:val="0"/>
        </w:rPr>
        <w:t xml:space="preserve">        super.onStop();</w:t>
      </w:r>
    </w:p>
    <w:p w:rsidR="00000000" w:rsidDel="00000000" w:rsidP="00000000" w:rsidRDefault="00000000" w:rsidRPr="00000000" w14:paraId="00000093">
      <w:pPr>
        <w:spacing w:after="0" w:line="240" w:lineRule="auto"/>
        <w:rPr/>
      </w:pPr>
      <w:r w:rsidDel="00000000" w:rsidR="00000000" w:rsidRPr="00000000">
        <w:rPr>
          <w:rtl w:val="0"/>
        </w:rPr>
        <w:t xml:space="preserve">        unregisterReceiver(b);</w:t>
      </w:r>
    </w:p>
    <w:p w:rsidR="00000000" w:rsidDel="00000000" w:rsidP="00000000" w:rsidRDefault="00000000" w:rsidRPr="00000000" w14:paraId="00000094">
      <w:pPr>
        <w:spacing w:after="0" w:line="240" w:lineRule="auto"/>
        <w:rPr/>
      </w:pPr>
      <w:r w:rsidDel="00000000" w:rsidR="00000000" w:rsidRPr="00000000">
        <w:rPr>
          <w:rtl w:val="0"/>
        </w:rPr>
        <w:t xml:space="preserve">    }</w:t>
      </w:r>
    </w:p>
    <w:p w:rsidR="00000000" w:rsidDel="00000000" w:rsidP="00000000" w:rsidRDefault="00000000" w:rsidRPr="00000000" w14:paraId="00000095">
      <w:pPr>
        <w:spacing w:after="0" w:line="240" w:lineRule="auto"/>
        <w:rPr/>
      </w:pPr>
      <w:r w:rsidDel="00000000" w:rsidR="00000000" w:rsidRPr="00000000">
        <w:rPr>
          <w:rtl w:val="0"/>
        </w:rPr>
        <w:t xml:space="preserve">}</w:t>
      </w:r>
    </w:p>
    <w:p w:rsidR="00000000" w:rsidDel="00000000" w:rsidP="00000000" w:rsidRDefault="00000000" w:rsidRPr="00000000" w14:paraId="00000096">
      <w:pPr>
        <w:spacing w:after="0" w:line="24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9. Explanation of Important Lines</w:t>
      </w:r>
    </w:p>
    <w:p w:rsidR="00000000" w:rsidDel="00000000" w:rsidP="00000000" w:rsidRDefault="00000000" w:rsidRPr="00000000" w14:paraId="00000099">
      <w:pPr>
        <w:rPr/>
      </w:pPr>
      <w:r w:rsidDel="00000000" w:rsidR="00000000" w:rsidRPr="00000000">
        <w:rPr>
          <w:b w:val="1"/>
          <w:bCs w:val="1"/>
          <w:rtl w:val="0"/>
        </w:rPr>
        <w:t xml:space="preserve">BroadcastReceiver</w:t>
      </w:r>
      <w:r w:rsidDel="00000000" w:rsidR="00000000" w:rsidRPr="00000000">
        <w:rPr>
          <w:rtl w:val="0"/>
        </w:rPr>
        <w:t xml:space="preserve"> – Receives broadcast messages sent by the Android system.</w:t>
      </w:r>
    </w:p>
    <w:p w:rsidR="00000000" w:rsidDel="00000000" w:rsidP="00000000" w:rsidRDefault="00000000" w:rsidRPr="00000000" w14:paraId="0000009A">
      <w:pPr>
        <w:rPr/>
      </w:pPr>
      <w:r w:rsidDel="00000000" w:rsidR="00000000" w:rsidRPr="00000000">
        <w:rPr>
          <w:b w:val="1"/>
          <w:bCs w:val="1"/>
          <w:rtl w:val="0"/>
        </w:rPr>
        <w:t xml:space="preserve">Intent.ACTION_BATTERY_CHANGED</w:t>
      </w:r>
      <w:r w:rsidDel="00000000" w:rsidR="00000000" w:rsidRPr="00000000">
        <w:rPr>
          <w:rtl w:val="0"/>
        </w:rPr>
        <w:t xml:space="preserve"> – Represents the battery-change broadcast from Android.</w:t>
      </w:r>
    </w:p>
    <w:p w:rsidR="00000000" w:rsidDel="00000000" w:rsidP="00000000" w:rsidRDefault="00000000" w:rsidRPr="00000000" w14:paraId="0000009B">
      <w:pPr>
        <w:rPr/>
      </w:pPr>
      <w:r w:rsidDel="00000000" w:rsidR="00000000" w:rsidRPr="00000000">
        <w:rPr>
          <w:b w:val="1"/>
          <w:bCs w:val="1"/>
          <w:rtl w:val="0"/>
        </w:rPr>
        <w:t xml:space="preserve">intent.getIntExtra("level", 0)</w:t>
      </w:r>
      <w:r w:rsidDel="00000000" w:rsidR="00000000" w:rsidRPr="00000000">
        <w:rPr>
          <w:rtl w:val="0"/>
        </w:rPr>
        <w:t xml:space="preserve"> – Reads the current battery level.</w:t>
      </w:r>
    </w:p>
    <w:p w:rsidR="00000000" w:rsidDel="00000000" w:rsidP="00000000" w:rsidRDefault="00000000" w:rsidRPr="00000000" w14:paraId="0000009C">
      <w:pPr>
        <w:rPr/>
      </w:pPr>
      <w:r w:rsidDel="00000000" w:rsidR="00000000" w:rsidRPr="00000000">
        <w:rPr>
          <w:b w:val="1"/>
          <w:bCs w:val="1"/>
          <w:rtl w:val="0"/>
        </w:rPr>
        <w:t xml:space="preserve">intent.getIntExtra("scale", 100)</w:t>
      </w:r>
      <w:r w:rsidDel="00000000" w:rsidR="00000000" w:rsidRPr="00000000">
        <w:rPr>
          <w:rtl w:val="0"/>
        </w:rPr>
        <w:t xml:space="preserve"> – Reads the maximum battery scale.</w:t>
      </w:r>
    </w:p>
    <w:p w:rsidR="00000000" w:rsidDel="00000000" w:rsidP="00000000" w:rsidRDefault="00000000" w:rsidRPr="00000000" w14:paraId="0000009D">
      <w:pPr>
        <w:rPr/>
      </w:pPr>
      <w:r w:rsidDel="00000000" w:rsidR="00000000" w:rsidRPr="00000000">
        <w:rPr>
          <w:b w:val="1"/>
          <w:bCs w:val="1"/>
          <w:rtl w:val="0"/>
        </w:rPr>
        <w:t xml:space="preserve">(level * 100) / scale</w:t>
      </w:r>
      <w:r w:rsidDel="00000000" w:rsidR="00000000" w:rsidRPr="00000000">
        <w:rPr>
          <w:rtl w:val="0"/>
        </w:rPr>
        <w:t xml:space="preserve"> – Converts the battery level into a percentage.</w:t>
      </w:r>
    </w:p>
    <w:p w:rsidR="00000000" w:rsidDel="00000000" w:rsidP="00000000" w:rsidRDefault="00000000" w:rsidRPr="00000000" w14:paraId="0000009E">
      <w:pPr>
        <w:rPr/>
      </w:pPr>
      <w:r w:rsidDel="00000000" w:rsidR="00000000" w:rsidRPr="00000000">
        <w:rPr>
          <w:b w:val="1"/>
          <w:bCs w:val="1"/>
          <w:rtl w:val="0"/>
        </w:rPr>
        <w:t xml:space="preserve">batteryProgress.setProgress(batteryPercentage);</w:t>
      </w:r>
      <w:r w:rsidDel="00000000" w:rsidR="00000000" w:rsidRPr="00000000">
        <w:rPr>
          <w:rtl w:val="0"/>
        </w:rPr>
        <w:t xml:space="preserve"> – Displays the battery percentage on the ProgressBar.</w:t>
      </w:r>
    </w:p>
    <w:p w:rsidR="00000000" w:rsidDel="00000000" w:rsidP="00000000" w:rsidRDefault="00000000" w:rsidRPr="00000000" w14:paraId="0000009F">
      <w:pPr>
        <w:rPr/>
      </w:pPr>
      <w:r w:rsidDel="00000000" w:rsidR="00000000" w:rsidRPr="00000000">
        <w:rPr>
          <w:b w:val="1"/>
          <w:bCs w:val="1"/>
          <w:rtl w:val="0"/>
        </w:rPr>
        <w:t xml:space="preserve">batteryText.setText("Battery: " + batteryPercentage + "%");</w:t>
      </w:r>
      <w:r w:rsidDel="00000000" w:rsidR="00000000" w:rsidRPr="00000000">
        <w:rPr>
          <w:rtl w:val="0"/>
        </w:rPr>
        <w:t xml:space="preserve"> – Displays the percentage in the TextView.</w:t>
      </w:r>
    </w:p>
    <w:p w:rsidR="00000000" w:rsidDel="00000000" w:rsidP="00000000" w:rsidRDefault="00000000" w:rsidRPr="00000000" w14:paraId="000000A0">
      <w:pPr>
        <w:rPr/>
      </w:pPr>
      <w:r w:rsidDel="00000000" w:rsidR="00000000" w:rsidRPr="00000000">
        <w:rPr>
          <w:b w:val="1"/>
          <w:bCs w:val="1"/>
          <w:rtl w:val="0"/>
        </w:rPr>
        <w:t xml:space="preserve">layout.setBackgroundColor(Color.RED)</w:t>
      </w:r>
      <w:r w:rsidDel="00000000" w:rsidR="00000000" w:rsidRPr="00000000">
        <w:rPr>
          <w:rtl w:val="0"/>
        </w:rPr>
        <w:t xml:space="preserve"> – Sets red for 0%–20%.</w:t>
      </w:r>
    </w:p>
    <w:p w:rsidR="00000000" w:rsidDel="00000000" w:rsidP="00000000" w:rsidRDefault="00000000" w:rsidRPr="00000000" w14:paraId="000000A1">
      <w:pPr>
        <w:rPr/>
      </w:pPr>
      <w:r w:rsidDel="00000000" w:rsidR="00000000" w:rsidRPr="00000000">
        <w:rPr>
          <w:b w:val="1"/>
          <w:bCs w:val="1"/>
          <w:rtl w:val="0"/>
        </w:rPr>
        <w:t xml:space="preserve">layout.setBackgroundColor(Color.BLUE)</w:t>
      </w:r>
      <w:r w:rsidDel="00000000" w:rsidR="00000000" w:rsidRPr="00000000">
        <w:rPr>
          <w:rtl w:val="0"/>
        </w:rPr>
        <w:t xml:space="preserve"> – Sets blue for 21%–60%.</w:t>
      </w:r>
    </w:p>
    <w:p w:rsidR="00000000" w:rsidDel="00000000" w:rsidP="00000000" w:rsidRDefault="00000000" w:rsidRPr="00000000" w14:paraId="000000A2">
      <w:pPr>
        <w:rPr/>
      </w:pPr>
      <w:r w:rsidDel="00000000" w:rsidR="00000000" w:rsidRPr="00000000">
        <w:rPr>
          <w:b w:val="1"/>
          <w:bCs w:val="1"/>
          <w:rtl w:val="0"/>
        </w:rPr>
        <w:t xml:space="preserve">layout.setBackgroundColor(Color.GREEN)</w:t>
      </w:r>
      <w:r w:rsidDel="00000000" w:rsidR="00000000" w:rsidRPr="00000000">
        <w:rPr>
          <w:rtl w:val="0"/>
        </w:rPr>
        <w:t xml:space="preserve"> – Sets green for 61%–100%.</w:t>
      </w:r>
    </w:p>
    <w:p w:rsidR="00000000" w:rsidDel="00000000" w:rsidP="00000000" w:rsidRDefault="00000000" w:rsidRPr="00000000" w14:paraId="000000A3">
      <w:pPr>
        <w:rPr/>
      </w:pPr>
      <w:r w:rsidDel="00000000" w:rsidR="00000000" w:rsidRPr="00000000">
        <w:rPr>
          <w:b w:val="1"/>
          <w:bCs w:val="1"/>
          <w:rtl w:val="0"/>
        </w:rPr>
        <w:t xml:space="preserve">registerReceiver(batteryReceiver, filter)</w:t>
      </w:r>
      <w:r w:rsidDel="00000000" w:rsidR="00000000" w:rsidRPr="00000000">
        <w:rPr>
          <w:rtl w:val="0"/>
        </w:rPr>
        <w:t xml:space="preserve"> – Registers the receiver for the battery broadcast.</w:t>
      </w:r>
    </w:p>
    <w:p w:rsidR="00000000" w:rsidDel="00000000" w:rsidP="00000000" w:rsidRDefault="00000000" w:rsidRPr="00000000" w14:paraId="000000A4">
      <w:pPr>
        <w:rPr/>
      </w:pPr>
      <w:r w:rsidDel="00000000" w:rsidR="00000000" w:rsidRPr="00000000">
        <w:rPr>
          <w:b w:val="1"/>
          <w:bCs w:val="1"/>
          <w:rtl w:val="0"/>
        </w:rPr>
        <w:t xml:space="preserve">unregisterReceiver(batteryReceiver)</w:t>
      </w:r>
      <w:r w:rsidDel="00000000" w:rsidR="00000000" w:rsidRPr="00000000">
        <w:rPr>
          <w:rtl w:val="0"/>
        </w:rPr>
        <w:t xml:space="preserve"> – Unregisters the receiver when the activity stops.</w:t>
      </w:r>
    </w:p>
    <w:p w:rsidR="00000000" w:rsidDel="00000000" w:rsidP="00000000" w:rsidRDefault="00000000" w:rsidRPr="00000000" w14:paraId="000000A5">
      <w:pPr>
        <w:pStyle w:val="Heading1"/>
        <w:rPr/>
      </w:pPr>
      <w:r w:rsidDel="00000000" w:rsidR="00000000" w:rsidRPr="00000000">
        <w:rPr>
          <w:rtl w:val="0"/>
        </w:rPr>
        <w:t xml:space="preserve">10. How the Application Works</w:t>
      </w:r>
    </w:p>
    <w:p w:rsidR="00000000" w:rsidDel="00000000" w:rsidP="00000000" w:rsidRDefault="00000000" w:rsidRPr="00000000" w14:paraId="000000A6">
      <w:pPr>
        <w:rPr/>
      </w:pPr>
      <w:r w:rsidDel="00000000" w:rsidR="00000000" w:rsidRPr="00000000">
        <w:rPr>
          <w:rtl w:val="0"/>
        </w:rPr>
        <w:t xml:space="preserve">The BroadcastReceiver receives battery information from the Android system. The application reads the battery level and scale, calculates the percentage, updates the ProgressBar and TextView, and changes the background color according to the required range.</w:t>
      </w:r>
    </w:p>
    <w:p w:rsidR="00000000" w:rsidDel="00000000" w:rsidP="00000000" w:rsidRDefault="00000000" w:rsidRPr="00000000" w14:paraId="000000A7">
      <w:pPr>
        <w:pStyle w:val="Heading1"/>
        <w:rPr/>
      </w:pPr>
      <w:r w:rsidDel="00000000" w:rsidR="00000000" w:rsidRPr="00000000">
        <w:rPr>
          <w:rtl w:val="0"/>
        </w:rPr>
        <w:t xml:space="preserve">11. Battery Color Logic</w:t>
      </w:r>
    </w:p>
    <w:p w:rsidR="00000000" w:rsidDel="00000000" w:rsidP="00000000" w:rsidRDefault="00000000" w:rsidRPr="00000000" w14:paraId="000000A8">
      <w:pPr>
        <w:rPr/>
      </w:pPr>
      <w:r w:rsidDel="00000000" w:rsidR="00000000" w:rsidRPr="00000000">
        <w:rPr>
          <w:rtl w:val="0"/>
        </w:rPr>
        <w:t xml:space="preserve">Battery 0% to 20%   → RED</w:t>
        <w:br w:type="textWrapping"/>
        <w:t xml:space="preserve">Battery 21% to 60%  → BLUE</w:t>
        <w:br w:type="textWrapping"/>
        <w:t xml:space="preserve">Battery 61% to 100% → GREEN</w:t>
      </w:r>
    </w:p>
    <w:p w:rsidR="00000000" w:rsidDel="00000000" w:rsidP="00000000" w:rsidRDefault="00000000" w:rsidRPr="00000000" w14:paraId="000000A9">
      <w:pPr>
        <w:pStyle w:val="Heading1"/>
        <w:rPr/>
      </w:pPr>
      <w:r w:rsidDel="00000000" w:rsidR="00000000" w:rsidRPr="00000000">
        <w:rPr>
          <w:rtl w:val="0"/>
        </w:rPr>
        <w:t xml:space="preserve">12. How to Test</w:t>
      </w:r>
    </w:p>
    <w:p w:rsidR="00000000" w:rsidDel="00000000" w:rsidP="00000000" w:rsidRDefault="00000000" w:rsidRPr="00000000" w14:paraId="000000AA">
      <w:pPr>
        <w:rPr/>
      </w:pPr>
      <w:r w:rsidDel="00000000" w:rsidR="00000000" w:rsidRPr="00000000">
        <w:rPr>
          <w:rtl w:val="0"/>
        </w:rPr>
        <w:t xml:space="preserve">1. Run the application on an Android device or emulator.</w:t>
      </w:r>
    </w:p>
    <w:p w:rsidR="00000000" w:rsidDel="00000000" w:rsidP="00000000" w:rsidRDefault="00000000" w:rsidRPr="00000000" w14:paraId="000000AB">
      <w:pPr>
        <w:rPr/>
      </w:pPr>
      <w:r w:rsidDel="00000000" w:rsidR="00000000" w:rsidRPr="00000000">
        <w:rPr>
          <w:rtl w:val="0"/>
        </w:rPr>
        <w:t xml:space="preserve">2. Observe the battery percentage shown on the screen.</w:t>
      </w:r>
    </w:p>
    <w:p w:rsidR="00000000" w:rsidDel="00000000" w:rsidP="00000000" w:rsidRDefault="00000000" w:rsidRPr="00000000" w14:paraId="000000AC">
      <w:pPr>
        <w:rPr/>
      </w:pPr>
      <w:r w:rsidDel="00000000" w:rsidR="00000000" w:rsidRPr="00000000">
        <w:rPr>
          <w:rtl w:val="0"/>
        </w:rPr>
        <w:t xml:space="preserve">3. Observe the ProgressBar position.</w:t>
      </w:r>
    </w:p>
    <w:p w:rsidR="00000000" w:rsidDel="00000000" w:rsidP="00000000" w:rsidRDefault="00000000" w:rsidRPr="00000000" w14:paraId="000000AD">
      <w:pPr>
        <w:rPr/>
      </w:pPr>
      <w:r w:rsidDel="00000000" w:rsidR="00000000" w:rsidRPr="00000000">
        <w:rPr>
          <w:rtl w:val="0"/>
        </w:rPr>
        <w:t xml:space="preserve">4. If the battery is between 0% and 20%, the background should be red.</w:t>
      </w:r>
    </w:p>
    <w:p w:rsidR="00000000" w:rsidDel="00000000" w:rsidP="00000000" w:rsidRDefault="00000000" w:rsidRPr="00000000" w14:paraId="000000AE">
      <w:pPr>
        <w:rPr/>
      </w:pPr>
      <w:r w:rsidDel="00000000" w:rsidR="00000000" w:rsidRPr="00000000">
        <w:rPr>
          <w:rtl w:val="0"/>
        </w:rPr>
        <w:t xml:space="preserve">5. If the battery is between 21% and 60%, the background should be blue.</w:t>
      </w:r>
    </w:p>
    <w:p w:rsidR="00000000" w:rsidDel="00000000" w:rsidP="00000000" w:rsidRDefault="00000000" w:rsidRPr="00000000" w14:paraId="000000AF">
      <w:pPr>
        <w:rPr/>
      </w:pPr>
      <w:r w:rsidDel="00000000" w:rsidR="00000000" w:rsidRPr="00000000">
        <w:rPr>
          <w:rtl w:val="0"/>
        </w:rPr>
        <w:t xml:space="preserve">6. If the battery is between 61% and 100%, the background should be green.</w:t>
      </w:r>
    </w:p>
    <w:p w:rsidR="00000000" w:rsidDel="00000000" w:rsidP="00000000" w:rsidRDefault="00000000" w:rsidRPr="00000000" w14:paraId="000000B0">
      <w:pPr>
        <w:pStyle w:val="Heading1"/>
        <w:rPr/>
      </w:pPr>
      <w:r w:rsidDel="00000000" w:rsidR="00000000" w:rsidRPr="00000000">
        <w:rPr>
          <w:rtl w:val="0"/>
        </w:rPr>
        <w:t xml:space="preserve">13. Important IDs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batteryProgress – ProgressBar used to display battery percentage.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batteryText – TextView used to display battery percentage.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 – ConstraintLayout whose background color is changed.</w:t>
      </w:r>
    </w:p>
    <w:p w:rsidR="00000000" w:rsidDel="00000000" w:rsidP="00000000" w:rsidRDefault="00000000" w:rsidRPr="00000000" w14:paraId="000000B4">
      <w:pPr>
        <w:pStyle w:val="Heading1"/>
        <w:rPr/>
      </w:pPr>
      <w:r w:rsidDel="00000000" w:rsidR="00000000" w:rsidRPr="00000000">
        <w:rPr>
          <w:rtl w:val="0"/>
        </w:rPr>
        <w:t xml:space="preserve">14. Final Project Structure</w:t>
      </w:r>
    </w:p>
    <w:p w:rsidR="00000000" w:rsidDel="00000000" w:rsidP="00000000" w:rsidRDefault="00000000" w:rsidRPr="00000000" w14:paraId="000000B5">
      <w:pPr>
        <w:rPr/>
      </w:pPr>
      <w:r w:rsidDel="00000000" w:rsidR="00000000" w:rsidRPr="00000000">
        <w:rPr>
          <w:rtl w:val="0"/>
        </w:rPr>
        <w:t xml:space="preserve">app</w:t>
        <w:br w:type="textWrapping"/>
        <w:t xml:space="preserve"> └── java</w:t>
        <w:br w:type="textWrapping"/>
        <w:t xml:space="preserve">     └── MainActivity.java</w:t>
        <w:br w:type="textWrapping"/>
        <w:t xml:space="preserve"> └── res</w:t>
        <w:br w:type="textWrapping"/>
        <w:t xml:space="preserve">     └── layout</w:t>
        <w:br w:type="textWrapping"/>
        <w:t xml:space="preserve">         └── activity_main.xml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MdsjgnIabxfs65ZakhXfGa5Ww==">CgMxLjA4AHIhMXVpSExIRVROdEo3X1pPYWNoV0h2TjM0bHlJMDY1VXRE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