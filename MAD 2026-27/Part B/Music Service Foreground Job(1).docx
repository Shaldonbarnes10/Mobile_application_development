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Music Service – Foreground Service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Implement a service concept to play music in the background for a long duration and perform a foreground job.</w:t>
      </w:r>
    </w:p>
    <w:p w:rsidR="00000000" w:rsidDel="00000000" w:rsidP="00000000" w:rsidRDefault="00000000" w:rsidRPr="00000000" w14:paraId="00000005">
      <w:pPr>
        <w:pStyle w:val="Heading1"/>
        <w:rPr/>
      </w:pPr>
      <w:r w:rsidDel="00000000" w:rsidR="00000000" w:rsidRPr="00000000">
        <w:rPr>
          <w:rtl w:val="0"/>
        </w:rPr>
        <w:t xml:space="preserve">2. Expected Output</w:t>
      </w:r>
    </w:p>
    <w:p w:rsidR="00000000" w:rsidDel="00000000" w:rsidP="00000000" w:rsidRDefault="00000000" w:rsidRPr="00000000" w14:paraId="00000006">
      <w:pPr>
        <w:rPr/>
      </w:pPr>
      <w:r w:rsidDel="00000000" w:rsidR="00000000" w:rsidRPr="00000000">
        <w:rPr>
          <w:rtl w:val="0"/>
        </w:rPr>
        <w:t xml:space="preserve">The application should contain buttons to START MUSIC and STOP MUSIC. When START MUSIC is clicked, a foreground service starts and plays a music file in the background. The music continues even when the application is moved to the background. A foreground-service notification is displayed while the service is running.</w:t>
      </w:r>
    </w:p>
    <w:p w:rsidR="00000000" w:rsidDel="00000000" w:rsidP="00000000" w:rsidRDefault="00000000" w:rsidRPr="00000000" w14:paraId="00000007">
      <w:pPr>
        <w:rPr/>
      </w:pPr>
      <w:r w:rsidDel="00000000" w:rsidR="00000000" w:rsidRPr="00000000">
        <w:rPr>
          <w:rtl w:val="0"/>
        </w:rPr>
        <w:t xml:space="preserve">When STOP MUSIC is clicked, the service stops and the music stops.</w:t>
      </w:r>
    </w:p>
    <w:p w:rsidR="00000000" w:rsidDel="00000000" w:rsidP="00000000" w:rsidRDefault="00000000" w:rsidRPr="00000000" w14:paraId="00000008">
      <w:pPr>
        <w:pStyle w:val="Heading1"/>
        <w:rPr/>
      </w:pPr>
      <w:r w:rsidDel="00000000" w:rsidR="00000000" w:rsidRPr="00000000">
        <w:rPr>
          <w:rtl w:val="0"/>
        </w:rPr>
        <w:t xml:space="preserve">3. Steps in Android Studio</w:t>
      </w:r>
    </w:p>
    <w:p w:rsidR="00000000" w:rsidDel="00000000" w:rsidP="00000000" w:rsidRDefault="00000000" w:rsidRPr="00000000" w14:paraId="00000009">
      <w:pPr>
        <w:rPr/>
      </w:pPr>
      <w:r w:rsidDel="00000000" w:rsidR="00000000" w:rsidRPr="00000000">
        <w:rPr>
          <w:rtl w:val="0"/>
        </w:rPr>
        <w:t xml:space="preserve">1. Open Android Studio.</w:t>
      </w:r>
    </w:p>
    <w:p w:rsidR="00000000" w:rsidDel="00000000" w:rsidP="00000000" w:rsidRDefault="00000000" w:rsidRPr="00000000" w14:paraId="0000000A">
      <w:pPr>
        <w:rPr/>
      </w:pPr>
      <w:r w:rsidDel="00000000" w:rsidR="00000000" w:rsidRPr="00000000">
        <w:rPr>
          <w:rtl w:val="0"/>
        </w:rPr>
        <w:t xml:space="preserve">2. Create a new Empty Views Activity project.</w:t>
      </w:r>
    </w:p>
    <w:p w:rsidR="00000000" w:rsidDel="00000000" w:rsidP="00000000" w:rsidRDefault="00000000" w:rsidRPr="00000000" w14:paraId="0000000B">
      <w:pPr>
        <w:rPr/>
      </w:pPr>
      <w:r w:rsidDel="00000000" w:rsidR="00000000" w:rsidRPr="00000000">
        <w:rPr>
          <w:rtl w:val="0"/>
        </w:rPr>
        <w:t xml:space="preserve">3. Open app → res → layout → activity_main.xml.</w:t>
      </w:r>
    </w:p>
    <w:p w:rsidR="00000000" w:rsidDel="00000000" w:rsidP="00000000" w:rsidRDefault="00000000" w:rsidRPr="00000000" w14:paraId="0000000C">
      <w:pPr>
        <w:rPr/>
      </w:pPr>
      <w:r w:rsidDel="00000000" w:rsidR="00000000" w:rsidRPr="00000000">
        <w:rPr>
          <w:rtl w:val="0"/>
        </w:rPr>
        <w:t xml:space="preserve">4. Use ConstraintLayout as the main layout.</w:t>
      </w:r>
    </w:p>
    <w:p w:rsidR="00000000" w:rsidDel="00000000" w:rsidP="00000000" w:rsidRDefault="00000000" w:rsidRPr="00000000" w14:paraId="0000000D">
      <w:pPr>
        <w:rPr/>
      </w:pPr>
      <w:r w:rsidDel="00000000" w:rsidR="00000000" w:rsidRPr="00000000">
        <w:rPr>
          <w:rtl w:val="0"/>
        </w:rPr>
        <w:t xml:space="preserve">5. Add two Button widgets: START MUSIC and STOP MUSIC.</w:t>
      </w:r>
    </w:p>
    <w:p w:rsidR="00000000" w:rsidDel="00000000" w:rsidP="00000000" w:rsidRDefault="00000000" w:rsidRPr="00000000" w14:paraId="0000000E">
      <w:pPr>
        <w:rPr/>
      </w:pPr>
      <w:r w:rsidDel="00000000" w:rsidR="00000000" w:rsidRPr="00000000">
        <w:rPr>
          <w:rtl w:val="0"/>
        </w:rPr>
        <w:t xml:space="preserve">6. Set the IDs as startButton and stopButton.</w:t>
      </w:r>
    </w:p>
    <w:p w:rsidR="00000000" w:rsidDel="00000000" w:rsidP="00000000" w:rsidRDefault="00000000" w:rsidRPr="00000000" w14:paraId="0000000F">
      <w:pPr>
        <w:rPr/>
      </w:pPr>
      <w:r w:rsidDel="00000000" w:rsidR="00000000" w:rsidRPr="00000000">
        <w:rPr>
          <w:rtl w:val="0"/>
        </w:rPr>
        <w:t xml:space="preserve">7. Add an MP3 music file to app → res → raw. If the raw folder does not exist, create it.</w:t>
      </w:r>
    </w:p>
    <w:p w:rsidR="00000000" w:rsidDel="00000000" w:rsidP="00000000" w:rsidRDefault="00000000" w:rsidRPr="00000000" w14:paraId="00000010">
      <w:pPr>
        <w:rPr/>
      </w:pPr>
      <w:r w:rsidDel="00000000" w:rsidR="00000000" w:rsidRPr="00000000">
        <w:rPr>
          <w:rtl w:val="0"/>
        </w:rPr>
        <w:t xml:space="preserve">8. For example, name the music file music.mp3.</w:t>
      </w:r>
    </w:p>
    <w:p w:rsidR="00000000" w:rsidDel="00000000" w:rsidP="00000000" w:rsidRDefault="00000000" w:rsidRPr="00000000" w14:paraId="00000011">
      <w:pPr>
        <w:rPr/>
      </w:pPr>
      <w:r w:rsidDel="00000000" w:rsidR="00000000" w:rsidRPr="00000000">
        <w:rPr>
          <w:rtl w:val="0"/>
        </w:rPr>
        <w:t xml:space="preserve">9. Create a new Java class named MusicService.</w:t>
      </w:r>
    </w:p>
    <w:p w:rsidR="00000000" w:rsidDel="00000000" w:rsidP="00000000" w:rsidRDefault="00000000" w:rsidRPr="00000000" w14:paraId="00000012">
      <w:pPr>
        <w:rPr/>
      </w:pPr>
      <w:r w:rsidDel="00000000" w:rsidR="00000000" w:rsidRPr="00000000">
        <w:rPr>
          <w:rtl w:val="0"/>
        </w:rPr>
        <w:t xml:space="preserve">10. Make MusicService extend Service.</w:t>
      </w:r>
    </w:p>
    <w:p w:rsidR="00000000" w:rsidDel="00000000" w:rsidP="00000000" w:rsidRDefault="00000000" w:rsidRPr="00000000" w14:paraId="00000013">
      <w:pPr>
        <w:rPr/>
      </w:pPr>
      <w:r w:rsidDel="00000000" w:rsidR="00000000" w:rsidRPr="00000000">
        <w:rPr>
          <w:rtl w:val="0"/>
        </w:rPr>
        <w:t xml:space="preserve">11. Create a notification channel for the foreground service.</w:t>
      </w:r>
    </w:p>
    <w:p w:rsidR="00000000" w:rsidDel="00000000" w:rsidP="00000000" w:rsidRDefault="00000000" w:rsidRPr="00000000" w14:paraId="00000014">
      <w:pPr>
        <w:rPr/>
      </w:pPr>
      <w:r w:rsidDel="00000000" w:rsidR="00000000" w:rsidRPr="00000000">
        <w:rPr>
          <w:rtl w:val="0"/>
        </w:rPr>
        <w:t xml:space="preserve">12. Use MediaPlayer inside the service to play the music.</w:t>
      </w:r>
    </w:p>
    <w:p w:rsidR="00000000" w:rsidDel="00000000" w:rsidP="00000000" w:rsidRDefault="00000000" w:rsidRPr="00000000" w14:paraId="00000015">
      <w:pPr>
        <w:rPr/>
      </w:pPr>
      <w:r w:rsidDel="00000000" w:rsidR="00000000" w:rsidRPr="00000000">
        <w:rPr>
          <w:rtl w:val="0"/>
        </w:rPr>
        <w:t xml:space="preserve">13. Add the required foreground-service permissions and register the service in AndroidManifest.xml.</w:t>
      </w:r>
    </w:p>
    <w:p w:rsidR="00000000" w:rsidDel="00000000" w:rsidP="00000000" w:rsidRDefault="00000000" w:rsidRPr="00000000" w14:paraId="00000016">
      <w:pPr>
        <w:rPr/>
      </w:pPr>
      <w:r w:rsidDel="00000000" w:rsidR="00000000" w:rsidRPr="00000000">
        <w:rPr>
          <w:rtl w:val="0"/>
        </w:rPr>
        <w:t xml:space="preserve">14. Start the service when START MUSIC is clicked.</w:t>
      </w:r>
    </w:p>
    <w:p w:rsidR="00000000" w:rsidDel="00000000" w:rsidP="00000000" w:rsidRDefault="00000000" w:rsidRPr="00000000" w14:paraId="00000017">
      <w:pPr>
        <w:rPr/>
      </w:pPr>
      <w:r w:rsidDel="00000000" w:rsidR="00000000" w:rsidRPr="00000000">
        <w:rPr>
          <w:rtl w:val="0"/>
        </w:rPr>
        <w:t xml:space="preserve">15. Stop the service when STOP MUSIC is clicked.</w:t>
      </w:r>
    </w:p>
    <w:p w:rsidR="00000000" w:rsidDel="00000000" w:rsidP="00000000" w:rsidRDefault="00000000" w:rsidRPr="00000000" w14:paraId="00000018">
      <w:pPr>
        <w:rPr/>
      </w:pPr>
      <w:r w:rsidDel="00000000" w:rsidR="00000000" w:rsidRPr="00000000">
        <w:rPr>
          <w:rtl w:val="0"/>
        </w:rPr>
        <w:t xml:space="preserve">16. Run the application and test the music in the background.</w:t>
      </w:r>
    </w:p>
    <w:p w:rsidR="00000000" w:rsidDel="00000000" w:rsidP="00000000" w:rsidRDefault="00000000" w:rsidRPr="00000000" w14:paraId="00000019">
      <w:pPr>
        <w:pStyle w:val="Heading1"/>
        <w:rPr/>
      </w:pPr>
      <w:r w:rsidDel="00000000" w:rsidR="00000000" w:rsidRPr="00000000">
        <w:rPr>
          <w:rtl w:val="0"/>
        </w:rPr>
        <w:t xml:space="preserve">4. Interface – Components Required</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Component</w:t>
            </w:r>
          </w:p>
        </w:tc>
        <w:tc>
          <w:tcPr/>
          <w:p w:rsidR="00000000" w:rsidDel="00000000" w:rsidP="00000000" w:rsidRDefault="00000000" w:rsidRPr="00000000" w14:paraId="0000001B">
            <w:pPr>
              <w:rPr/>
            </w:pPr>
            <w:r w:rsidDel="00000000" w:rsidR="00000000" w:rsidRPr="00000000">
              <w:rPr>
                <w:rtl w:val="0"/>
              </w:rPr>
              <w:t xml:space="preserve">Quantity</w:t>
            </w:r>
          </w:p>
        </w:tc>
        <w:tc>
          <w:tcPr/>
          <w:p w:rsidR="00000000" w:rsidDel="00000000" w:rsidP="00000000" w:rsidRDefault="00000000" w:rsidRPr="00000000" w14:paraId="0000001C">
            <w:pPr>
              <w:rPr/>
            </w:pPr>
            <w:r w:rsidDel="00000000" w:rsidR="00000000" w:rsidRPr="00000000">
              <w:rPr>
                <w:rtl w:val="0"/>
              </w:rPr>
              <w:t xml:space="preserve">ID</w:t>
            </w:r>
          </w:p>
        </w:tc>
        <w:tc>
          <w:tcPr/>
          <w:p w:rsidR="00000000" w:rsidDel="00000000" w:rsidP="00000000" w:rsidRDefault="00000000" w:rsidRPr="00000000" w14:paraId="0000001D">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Button</w:t>
            </w:r>
          </w:p>
        </w:tc>
        <w:tc>
          <w:tcPr/>
          <w:p w:rsidR="00000000" w:rsidDel="00000000" w:rsidP="00000000" w:rsidRDefault="00000000" w:rsidRPr="00000000" w14:paraId="0000001F">
            <w:pPr>
              <w:rPr/>
            </w:pPr>
            <w:r w:rsidDel="00000000" w:rsidR="00000000" w:rsidRPr="00000000">
              <w:rPr>
                <w:rtl w:val="0"/>
              </w:rPr>
              <w:t xml:space="preserve">1</w:t>
            </w:r>
          </w:p>
        </w:tc>
        <w:tc>
          <w:tcPr/>
          <w:p w:rsidR="00000000" w:rsidDel="00000000" w:rsidP="00000000" w:rsidRDefault="00000000" w:rsidRPr="00000000" w14:paraId="00000020">
            <w:pPr>
              <w:rPr/>
            </w:pPr>
            <w:r w:rsidDel="00000000" w:rsidR="00000000" w:rsidRPr="00000000">
              <w:rPr>
                <w:rtl w:val="0"/>
              </w:rPr>
              <w:t xml:space="preserve">startButton</w:t>
            </w:r>
          </w:p>
        </w:tc>
        <w:tc>
          <w:tcPr/>
          <w:p w:rsidR="00000000" w:rsidDel="00000000" w:rsidP="00000000" w:rsidRDefault="00000000" w:rsidRPr="00000000" w14:paraId="00000021">
            <w:pPr>
              <w:rPr/>
            </w:pPr>
            <w:r w:rsidDel="00000000" w:rsidR="00000000" w:rsidRPr="00000000">
              <w:rPr>
                <w:rtl w:val="0"/>
              </w:rPr>
              <w:t xml:space="preserve">START MUSIC</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Button</w:t>
            </w:r>
          </w:p>
        </w:tc>
        <w:tc>
          <w:tcPr/>
          <w:p w:rsidR="00000000" w:rsidDel="00000000" w:rsidP="00000000" w:rsidRDefault="00000000" w:rsidRPr="00000000" w14:paraId="00000023">
            <w:pPr>
              <w:rPr/>
            </w:pPr>
            <w:r w:rsidDel="00000000" w:rsidR="00000000" w:rsidRPr="00000000">
              <w:rPr>
                <w:rtl w:val="0"/>
              </w:rPr>
              <w:t xml:space="preserve">1</w:t>
            </w:r>
          </w:p>
        </w:tc>
        <w:tc>
          <w:tcPr/>
          <w:p w:rsidR="00000000" w:rsidDel="00000000" w:rsidP="00000000" w:rsidRDefault="00000000" w:rsidRPr="00000000" w14:paraId="00000024">
            <w:pPr>
              <w:rPr/>
            </w:pPr>
            <w:r w:rsidDel="00000000" w:rsidR="00000000" w:rsidRPr="00000000">
              <w:rPr>
                <w:rtl w:val="0"/>
              </w:rPr>
              <w:t xml:space="preserve">stopButton</w:t>
            </w:r>
          </w:p>
        </w:tc>
        <w:tc>
          <w:tcPr/>
          <w:p w:rsidR="00000000" w:rsidDel="00000000" w:rsidP="00000000" w:rsidRDefault="00000000" w:rsidRPr="00000000" w14:paraId="00000025">
            <w:pPr>
              <w:rPr/>
            </w:pPr>
            <w:r w:rsidDel="00000000" w:rsidR="00000000" w:rsidRPr="00000000">
              <w:rPr>
                <w:rtl w:val="0"/>
              </w:rPr>
              <w:t xml:space="preserve">STOP MUSIC</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Layout arrangement:</w:t>
        <w:br w:type="textWrapping"/>
        <w:br w:type="textWrapping"/>
        <w:t xml:space="preserve">          MUSIC SERVICE APPLICATION</w:t>
        <w:br w:type="textWrapping"/>
        <w:br w:type="textWrapping"/>
        <w:t xml:space="preserve">          [ START MUSIC ]</w:t>
        <w:br w:type="textWrapping"/>
        <w:br w:type="textWrapping"/>
        <w:t xml:space="preserve">          [ STOP MUSIC ]</w:t>
        <w:br w:type="textWrapping"/>
        <w:br w:type="textWrapping"/>
        <w:t xml:space="preserve">When music is playing, a foreground-service notification is shown.</w:t>
      </w:r>
    </w:p>
    <w:p w:rsidR="00000000" w:rsidDel="00000000" w:rsidP="00000000" w:rsidRDefault="00000000" w:rsidRPr="00000000" w14:paraId="00000028">
      <w:pPr>
        <w:pStyle w:val="Heading1"/>
        <w:rPr/>
      </w:pPr>
      <w:r w:rsidDel="00000000" w:rsidR="00000000" w:rsidRPr="00000000">
        <w:rPr>
          <w:rtl w:val="0"/>
        </w:rPr>
        <w:t xml:space="preserve">5. Creating the Interface Using Design View</w:t>
      </w:r>
    </w:p>
    <w:p w:rsidR="00000000" w:rsidDel="00000000" w:rsidP="00000000" w:rsidRDefault="00000000" w:rsidRPr="00000000" w14:paraId="00000029">
      <w:pPr>
        <w:rPr/>
      </w:pPr>
      <w:r w:rsidDel="00000000" w:rsidR="00000000" w:rsidRPr="00000000">
        <w:rPr>
          <w:rtl w:val="0"/>
        </w:rPr>
        <w:t xml:space="preserve">From the Palette, take: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for starting the music service.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for stopping the music service.</w:t>
      </w:r>
    </w:p>
    <w:p w:rsidR="00000000" w:rsidDel="00000000" w:rsidP="00000000" w:rsidRDefault="00000000" w:rsidRPr="00000000" w14:paraId="0000002C">
      <w:pPr>
        <w:rPr/>
      </w:pPr>
      <w:r w:rsidDel="00000000" w:rsidR="00000000" w:rsidRPr="00000000">
        <w:rPr>
          <w:rtl w:val="0"/>
        </w:rPr>
        <w:t xml:space="preserve">Place both buttons in the center of the ConstraintLayout. Set the first Button ID to startButton and text to START MUSIC. Set the second Button ID to stopButton and text to STOP MUSIC.</w:t>
      </w:r>
    </w:p>
    <w:p w:rsidR="00000000" w:rsidDel="00000000" w:rsidP="00000000" w:rsidRDefault="00000000" w:rsidRPr="00000000" w14:paraId="0000002D">
      <w:pPr>
        <w:pStyle w:val="Heading1"/>
        <w:rPr/>
      </w:pPr>
      <w:r w:rsidDel="00000000" w:rsidR="00000000" w:rsidRPr="00000000">
        <w:rPr>
          <w:rtl w:val="0"/>
        </w:rPr>
        <w:t xml:space="preserve">6. Add the Music File</w:t>
      </w:r>
    </w:p>
    <w:p w:rsidR="00000000" w:rsidDel="00000000" w:rsidP="00000000" w:rsidRDefault="00000000" w:rsidRPr="00000000" w14:paraId="0000002E">
      <w:pPr>
        <w:rPr/>
      </w:pPr>
      <w:r w:rsidDel="00000000" w:rsidR="00000000" w:rsidRPr="00000000">
        <w:rPr>
          <w:rtl w:val="0"/>
        </w:rPr>
        <w:t xml:space="preserve">Create a raw resource directory by right-clicking the res folder → New → Android Resource Directory. Select raw as the Resource type and create it.</w:t>
      </w:r>
    </w:p>
    <w:p w:rsidR="00000000" w:rsidDel="00000000" w:rsidP="00000000" w:rsidRDefault="00000000" w:rsidRPr="00000000" w14:paraId="0000002F">
      <w:pPr>
        <w:rPr/>
      </w:pPr>
      <w:r w:rsidDel="00000000" w:rsidR="00000000" w:rsidRPr="00000000">
        <w:rPr>
          <w:rtl w:val="0"/>
        </w:rPr>
        <w:t xml:space="preserve">Copy an MP3 file into the raw folder and name it music.mp3. Android resource names must use lowercase letters, numbers and underscores. Do not use spaces or capital letters.</w:t>
      </w:r>
    </w:p>
    <w:p w:rsidR="00000000" w:rsidDel="00000000" w:rsidP="00000000" w:rsidRDefault="00000000" w:rsidRPr="00000000" w14:paraId="00000030">
      <w:pPr>
        <w:rPr/>
      </w:pPr>
      <w:r w:rsidDel="00000000" w:rsidR="00000000" w:rsidRPr="00000000">
        <w:rPr>
          <w:rtl w:val="0"/>
        </w:rPr>
        <w:t xml:space="preserve">The final location should be:</w:t>
      </w:r>
    </w:p>
    <w:p w:rsidR="00000000" w:rsidDel="00000000" w:rsidP="00000000" w:rsidRDefault="00000000" w:rsidRPr="00000000" w14:paraId="00000031">
      <w:pPr>
        <w:rPr/>
      </w:pPr>
      <w:r w:rsidDel="00000000" w:rsidR="00000000" w:rsidRPr="00000000">
        <w:rPr>
          <w:rtl w:val="0"/>
        </w:rPr>
        <w:t xml:space="preserve">app → res → raw → music.mp3</w:t>
      </w:r>
    </w:p>
    <w:p w:rsidR="00000000" w:rsidDel="00000000" w:rsidP="00000000" w:rsidRDefault="00000000" w:rsidRPr="00000000" w14:paraId="00000032">
      <w:pPr>
        <w:pStyle w:val="Heading1"/>
        <w:rPr/>
      </w:pPr>
      <w:r w:rsidDel="00000000" w:rsidR="00000000" w:rsidRPr="00000000">
        <w:rPr>
          <w:rtl w:val="0"/>
        </w:rPr>
        <w:t xml:space="preserve">7. activity_main.xml</w:t>
      </w:r>
    </w:p>
    <w:p w:rsidR="00000000" w:rsidDel="00000000" w:rsidP="00000000" w:rsidRDefault="00000000" w:rsidRPr="00000000" w14:paraId="00000033">
      <w:pPr>
        <w:shd w:fill="ffffff" w:val="clear"/>
        <w:spacing w:after="0" w:line="240" w:lineRule="auto"/>
        <w:rPr>
          <w:i w:val="1"/>
          <w:iCs w:val="1"/>
          <w:color w:val="080808"/>
        </w:rPr>
      </w:pPr>
      <w:r w:rsidDel="00000000" w:rsidR="00000000" w:rsidRPr="00000000">
        <w:rPr>
          <w:i w:val="1"/>
          <w:iCs w:val="1"/>
          <w:color w:val="080808"/>
          <w:rtl w:val="0"/>
        </w:rPr>
        <w:t xml:space="preserve">&lt;?</w:t>
      </w:r>
      <w:r w:rsidDel="00000000" w:rsidR="00000000" w:rsidRPr="00000000">
        <w:rPr>
          <w:color w:val="174ad4"/>
          <w:rtl w:val="0"/>
        </w:rPr>
        <w:t xml:space="preserve">xml version</w:t>
      </w:r>
      <w:r w:rsidDel="00000000" w:rsidR="00000000" w:rsidRPr="00000000">
        <w:rPr>
          <w:color w:val="067d17"/>
          <w:rtl w:val="0"/>
        </w:rPr>
        <w:t xml:space="preserve">="1.0" </w:t>
      </w:r>
      <w:r w:rsidDel="00000000" w:rsidR="00000000" w:rsidRPr="00000000">
        <w:rPr>
          <w:color w:val="174ad4"/>
          <w:rtl w:val="0"/>
        </w:rPr>
        <w:t xml:space="preserve">encoding</w:t>
      </w:r>
      <w:r w:rsidDel="00000000" w:rsidR="00000000" w:rsidRPr="00000000">
        <w:rPr>
          <w:color w:val="067d17"/>
          <w:rtl w:val="0"/>
        </w:rPr>
        <w:t xml:space="preserve">="utf-8"</w:t>
      </w:r>
      <w:r w:rsidDel="00000000" w:rsidR="00000000" w:rsidRPr="00000000">
        <w:rPr>
          <w:i w:val="1"/>
          <w:iCs w:val="1"/>
          <w:color w:val="080808"/>
          <w:rtl w:val="0"/>
        </w:rPr>
        <w:t xml:space="preserve">?&gt;</w:t>
      </w:r>
    </w:p>
    <w:p w:rsidR="00000000" w:rsidDel="00000000" w:rsidP="00000000" w:rsidRDefault="00000000" w:rsidRPr="00000000" w14:paraId="00000034">
      <w:pPr>
        <w:shd w:fill="ffffff" w:val="clear"/>
        <w:spacing w:after="0" w:line="240" w:lineRule="auto"/>
        <w:rPr>
          <w:color w:val="0033b3"/>
        </w:rPr>
      </w:pPr>
      <w:r w:rsidDel="00000000" w:rsidR="00000000" w:rsidRPr="00000000">
        <w:rPr>
          <w:color w:val="080808"/>
          <w:rtl w:val="0"/>
        </w:rPr>
        <w:t xml:space="preserve">&lt;</w:t>
      </w:r>
      <w:r w:rsidDel="00000000" w:rsidR="00000000" w:rsidRPr="00000000">
        <w:rPr>
          <w:color w:val="0033b3"/>
          <w:rtl w:val="0"/>
        </w:rPr>
        <w:t xml:space="preserve">RelativeLayout</w:t>
      </w:r>
    </w:p>
    <w:p w:rsidR="00000000" w:rsidDel="00000000" w:rsidP="00000000" w:rsidRDefault="00000000" w:rsidRPr="00000000" w14:paraId="00000035">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174ad4"/>
          <w:rtl w:val="0"/>
        </w:rPr>
        <w:t xml:space="preserve">xmlns:</w:t>
      </w:r>
      <w:r w:rsidDel="00000000" w:rsidR="00000000" w:rsidRPr="00000000">
        <w:rPr>
          <w:color w:val="871094"/>
          <w:rtl w:val="0"/>
        </w:rPr>
        <w:t xml:space="preserve">android</w:t>
      </w:r>
      <w:r w:rsidDel="00000000" w:rsidR="00000000" w:rsidRPr="00000000">
        <w:rPr>
          <w:color w:val="067d17"/>
          <w:rtl w:val="0"/>
        </w:rPr>
        <w:t xml:space="preserve">="http://schemas.android.com/apk/res/android"</w:t>
      </w:r>
    </w:p>
    <w:p w:rsidR="00000000" w:rsidDel="00000000" w:rsidP="00000000" w:rsidRDefault="00000000" w:rsidRPr="00000000" w14:paraId="0000003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="@+id/rel"</w:t>
      </w:r>
    </w:p>
    <w:p w:rsidR="00000000" w:rsidDel="00000000" w:rsidP="00000000" w:rsidRDefault="00000000" w:rsidRPr="00000000" w14:paraId="0000003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="match_parent"</w:t>
      </w:r>
    </w:p>
    <w:p w:rsidR="00000000" w:rsidDel="00000000" w:rsidP="00000000" w:rsidRDefault="00000000" w:rsidRPr="00000000" w14:paraId="00000038">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="match_parent"</w:t>
      </w:r>
      <w:r w:rsidDel="00000000" w:rsidR="00000000" w:rsidRPr="00000000">
        <w:rPr>
          <w:color w:val="080808"/>
          <w:rtl w:val="0"/>
        </w:rPr>
        <w:t xml:space="preserve">&gt;</w:t>
      </w:r>
    </w:p>
    <w:p w:rsidR="00000000" w:rsidDel="00000000" w:rsidP="00000000" w:rsidRDefault="00000000" w:rsidRPr="00000000" w14:paraId="0000003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3A">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3B">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w:t>
      </w:r>
    </w:p>
    <w:p w:rsidR="00000000" w:rsidDel="00000000" w:rsidP="00000000" w:rsidRDefault="00000000" w:rsidRPr="00000000" w14:paraId="0000003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3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3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="PLAY MUSIC"</w:t>
      </w:r>
    </w:p>
    <w:p w:rsidR="00000000" w:rsidDel="00000000" w:rsidP="00000000" w:rsidRDefault="00000000" w:rsidRPr="00000000" w14:paraId="0000003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:layout_centerHorizontal</w:t>
      </w:r>
      <w:r w:rsidDel="00000000" w:rsidR="00000000" w:rsidRPr="00000000">
        <w:rPr>
          <w:color w:val="067d17"/>
          <w:rtl w:val="0"/>
        </w:rPr>
        <w:t xml:space="preserve">="true"</w:t>
      </w:r>
    </w:p>
    <w:p w:rsidR="00000000" w:rsidDel="00000000" w:rsidP="00000000" w:rsidRDefault="00000000" w:rsidRPr="00000000" w14:paraId="00000040">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="100dp" </w:t>
      </w:r>
      <w:r w:rsidDel="00000000" w:rsidR="00000000" w:rsidRPr="00000000">
        <w:rPr>
          <w:color w:val="080808"/>
          <w:rtl w:val="0"/>
        </w:rPr>
        <w:t xml:space="preserve">/&gt;</w:t>
      </w:r>
    </w:p>
    <w:p w:rsidR="00000000" w:rsidDel="00000000" w:rsidP="00000000" w:rsidRDefault="00000000" w:rsidRPr="00000000" w14:paraId="0000004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2">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43">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="@+id/button2"</w:t>
      </w:r>
    </w:p>
    <w:p w:rsidR="00000000" w:rsidDel="00000000" w:rsidP="00000000" w:rsidRDefault="00000000" w:rsidRPr="00000000" w14:paraId="0000004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4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4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="STOP MUSIC"</w:t>
      </w:r>
    </w:p>
    <w:p w:rsidR="00000000" w:rsidDel="00000000" w:rsidP="00000000" w:rsidRDefault="00000000" w:rsidRPr="00000000" w14:paraId="0000004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:layout_below</w:t>
      </w:r>
      <w:r w:rsidDel="00000000" w:rsidR="00000000" w:rsidRPr="00000000">
        <w:rPr>
          <w:color w:val="067d17"/>
          <w:rtl w:val="0"/>
        </w:rPr>
        <w:t xml:space="preserve">="@id/button"</w:t>
      </w:r>
    </w:p>
    <w:p w:rsidR="00000000" w:rsidDel="00000000" w:rsidP="00000000" w:rsidRDefault="00000000" w:rsidRPr="00000000" w14:paraId="0000004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:layout_centerHorizontal</w:t>
      </w:r>
      <w:r w:rsidDel="00000000" w:rsidR="00000000" w:rsidRPr="00000000">
        <w:rPr>
          <w:color w:val="067d17"/>
          <w:rtl w:val="0"/>
        </w:rPr>
        <w:t xml:space="preserve">="true"</w:t>
      </w:r>
    </w:p>
    <w:p w:rsidR="00000000" w:rsidDel="00000000" w:rsidP="00000000" w:rsidRDefault="00000000" w:rsidRPr="00000000" w14:paraId="00000049">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4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B">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4C">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="@+id/button3"</w:t>
      </w:r>
    </w:p>
    <w:p w:rsidR="00000000" w:rsidDel="00000000" w:rsidP="00000000" w:rsidRDefault="00000000" w:rsidRPr="00000000" w14:paraId="0000004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4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4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="CHANGE COLOR"</w:t>
      </w:r>
    </w:p>
    <w:p w:rsidR="00000000" w:rsidDel="00000000" w:rsidP="00000000" w:rsidRDefault="00000000" w:rsidRPr="00000000" w14:paraId="00000050">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:layout_below</w:t>
      </w:r>
      <w:r w:rsidDel="00000000" w:rsidR="00000000" w:rsidRPr="00000000">
        <w:rPr>
          <w:color w:val="067d17"/>
          <w:rtl w:val="0"/>
        </w:rPr>
        <w:t xml:space="preserve">="@id/button2"</w:t>
      </w:r>
    </w:p>
    <w:p w:rsidR="00000000" w:rsidDel="00000000" w:rsidP="00000000" w:rsidRDefault="00000000" w:rsidRPr="00000000" w14:paraId="0000005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:layout_centerHorizontal</w:t>
      </w:r>
      <w:r w:rsidDel="00000000" w:rsidR="00000000" w:rsidRPr="00000000">
        <w:rPr>
          <w:color w:val="067d17"/>
          <w:rtl w:val="0"/>
        </w:rPr>
        <w:t xml:space="preserve">="true"</w:t>
      </w:r>
    </w:p>
    <w:p w:rsidR="00000000" w:rsidDel="00000000" w:rsidP="00000000" w:rsidRDefault="00000000" w:rsidRPr="00000000" w14:paraId="00000052">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5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4">
      <w:pPr>
        <w:shd w:fill="ffffff" w:val="clear"/>
        <w:spacing w:after="0" w:line="240" w:lineRule="auto"/>
        <w:rPr>
          <w:color w:val="080808"/>
        </w:rPr>
      </w:pPr>
      <w:r w:rsidDel="00000000" w:rsidR="00000000" w:rsidRPr="00000000">
        <w:rPr>
          <w:color w:val="080808"/>
          <w:rtl w:val="0"/>
        </w:rPr>
        <w:t xml:space="preserve">&lt;/</w:t>
      </w:r>
      <w:r w:rsidDel="00000000" w:rsidR="00000000" w:rsidRPr="00000000">
        <w:rPr>
          <w:color w:val="0033b3"/>
          <w:rtl w:val="0"/>
        </w:rPr>
        <w:t xml:space="preserve">RelativeLayout</w:t>
      </w:r>
      <w:r w:rsidDel="00000000" w:rsidR="00000000" w:rsidRPr="00000000">
        <w:rPr>
          <w:color w:val="080808"/>
          <w:rtl w:val="0"/>
        </w:rPr>
        <w:t xml:space="preserve">&gt;</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8. MainActivity.java</w:t>
      </w:r>
    </w:p>
    <w:p w:rsidR="00000000" w:rsidDel="00000000" w:rsidP="00000000" w:rsidRDefault="00000000" w:rsidRPr="00000000" w14:paraId="00000058">
      <w:pPr>
        <w:shd w:fill="ffffff" w:val="clear"/>
        <w:spacing w:after="0" w:line="276" w:lineRule="auto"/>
        <w:rPr>
          <w:color w:val="1f1f1f"/>
          <w:sz w:val="23"/>
          <w:szCs w:val="23"/>
        </w:rPr>
      </w:pPr>
      <w:r w:rsidDel="00000000" w:rsidR="00000000" w:rsidRPr="00000000">
        <w:rPr>
          <w:rtl w:val="0"/>
        </w:rPr>
      </w:r>
    </w:p>
    <w:p w:rsidR="00000000" w:rsidDel="00000000" w:rsidP="00000000" w:rsidRDefault="00000000" w:rsidRPr="00000000" w14:paraId="00000059">
      <w:pPr>
        <w:shd w:fill="ffffff" w:val="clear"/>
        <w:spacing w:after="0" w:line="276"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5A">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5B">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android.content.Intent</w:t>
      </w:r>
      <w:r w:rsidDel="00000000" w:rsidR="00000000" w:rsidRPr="00000000">
        <w:rPr>
          <w:color w:val="080808"/>
          <w:rtl w:val="0"/>
        </w:rPr>
        <w:t xml:space="preserve">;</w:t>
      </w:r>
    </w:p>
    <w:p w:rsidR="00000000" w:rsidDel="00000000" w:rsidP="00000000" w:rsidRDefault="00000000" w:rsidRPr="00000000" w14:paraId="0000005C">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android.os.Bundle</w:t>
      </w:r>
      <w:r w:rsidDel="00000000" w:rsidR="00000000" w:rsidRPr="00000000">
        <w:rPr>
          <w:color w:val="080808"/>
          <w:rtl w:val="0"/>
        </w:rPr>
        <w:t xml:space="preserve">;</w:t>
      </w:r>
    </w:p>
    <w:p w:rsidR="00000000" w:rsidDel="00000000" w:rsidP="00000000" w:rsidRDefault="00000000" w:rsidRPr="00000000" w14:paraId="0000005D">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android.view.View</w:t>
      </w:r>
      <w:r w:rsidDel="00000000" w:rsidR="00000000" w:rsidRPr="00000000">
        <w:rPr>
          <w:color w:val="080808"/>
          <w:rtl w:val="0"/>
        </w:rPr>
        <w:t xml:space="preserve">;</w:t>
      </w:r>
    </w:p>
    <w:p w:rsidR="00000000" w:rsidDel="00000000" w:rsidP="00000000" w:rsidRDefault="00000000" w:rsidRPr="00000000" w14:paraId="0000005E">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android.widget.Button</w:t>
      </w:r>
      <w:r w:rsidDel="00000000" w:rsidR="00000000" w:rsidRPr="00000000">
        <w:rPr>
          <w:color w:val="080808"/>
          <w:rtl w:val="0"/>
        </w:rPr>
        <w:t xml:space="preserve">;</w:t>
      </w:r>
    </w:p>
    <w:p w:rsidR="00000000" w:rsidDel="00000000" w:rsidP="00000000" w:rsidRDefault="00000000" w:rsidRPr="00000000" w14:paraId="0000005F">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android.widget.RelativeLayout</w:t>
      </w:r>
      <w:r w:rsidDel="00000000" w:rsidR="00000000" w:rsidRPr="00000000">
        <w:rPr>
          <w:color w:val="080808"/>
          <w:rtl w:val="0"/>
        </w:rPr>
        <w:t xml:space="preserve">;</w:t>
      </w:r>
    </w:p>
    <w:p w:rsidR="00000000" w:rsidDel="00000000" w:rsidP="00000000" w:rsidRDefault="00000000" w:rsidRPr="00000000" w14:paraId="00000060">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android.graphics.Color</w:t>
      </w:r>
      <w:r w:rsidDel="00000000" w:rsidR="00000000" w:rsidRPr="00000000">
        <w:rPr>
          <w:color w:val="080808"/>
          <w:rtl w:val="0"/>
        </w:rPr>
        <w:t xml:space="preserve">;</w:t>
      </w:r>
    </w:p>
    <w:p w:rsidR="00000000" w:rsidDel="00000000" w:rsidP="00000000" w:rsidRDefault="00000000" w:rsidRPr="00000000" w14:paraId="00000061">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2">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androidx.appcompat.app.AppCompatActivity</w:t>
      </w:r>
      <w:r w:rsidDel="00000000" w:rsidR="00000000" w:rsidRPr="00000000">
        <w:rPr>
          <w:color w:val="080808"/>
          <w:rtl w:val="0"/>
        </w:rPr>
        <w:t xml:space="preserve">;</w:t>
      </w:r>
    </w:p>
    <w:p w:rsidR="00000000" w:rsidDel="00000000" w:rsidP="00000000" w:rsidRDefault="00000000" w:rsidRPr="00000000" w14:paraId="00000063">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4">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java.util.Random</w:t>
      </w:r>
      <w:r w:rsidDel="00000000" w:rsidR="00000000" w:rsidRPr="00000000">
        <w:rPr>
          <w:color w:val="080808"/>
          <w:rtl w:val="0"/>
        </w:rPr>
        <w:t xml:space="preserve">;</w:t>
      </w:r>
    </w:p>
    <w:p w:rsidR="00000000" w:rsidDel="00000000" w:rsidP="00000000" w:rsidRDefault="00000000" w:rsidRPr="00000000" w14:paraId="00000065">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6">
      <w:pPr>
        <w:shd w:fill="ffffff" w:val="clear"/>
        <w:spacing w:after="0" w:line="276" w:lineRule="auto"/>
        <w:rPr>
          <w:color w:val="080808"/>
        </w:rPr>
      </w:pPr>
      <w:r w:rsidDel="00000000" w:rsidR="00000000" w:rsidRPr="00000000">
        <w:rPr>
          <w:color w:val="0033b3"/>
          <w:rtl w:val="0"/>
        </w:rPr>
        <w:t xml:space="preserve">public class </w:t>
      </w:r>
      <w:r w:rsidDel="00000000" w:rsidR="00000000" w:rsidRPr="00000000">
        <w:rPr>
          <w:rtl w:val="0"/>
        </w:rPr>
        <w:t xml:space="preserve">MainActivity </w:t>
      </w:r>
      <w:r w:rsidDel="00000000" w:rsidR="00000000" w:rsidRPr="00000000">
        <w:rPr>
          <w:color w:val="0033b3"/>
          <w:rtl w:val="0"/>
        </w:rPr>
        <w:t xml:space="preserve">extends </w:t>
      </w:r>
      <w:r w:rsidDel="00000000" w:rsidR="00000000" w:rsidRPr="00000000">
        <w:rPr>
          <w:rtl w:val="0"/>
        </w:rPr>
        <w:t xml:space="preserve">AppCompatActivity </w:t>
      </w:r>
      <w:r w:rsidDel="00000000" w:rsidR="00000000" w:rsidRPr="00000000">
        <w:rPr>
          <w:color w:val="080808"/>
          <w:rtl w:val="0"/>
        </w:rPr>
        <w:t xml:space="preserve">{</w:t>
      </w:r>
    </w:p>
    <w:p w:rsidR="00000000" w:rsidDel="00000000" w:rsidP="00000000" w:rsidRDefault="00000000" w:rsidRPr="00000000" w14:paraId="00000067">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8">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Button </w:t>
      </w:r>
      <w:r w:rsidDel="00000000" w:rsidR="00000000" w:rsidRPr="00000000">
        <w:rPr>
          <w:color w:val="871094"/>
          <w:rtl w:val="0"/>
        </w:rPr>
        <w:t xml:space="preserve">b1</w:t>
      </w:r>
      <w:r w:rsidDel="00000000" w:rsidR="00000000" w:rsidRPr="00000000">
        <w:rPr>
          <w:color w:val="080808"/>
          <w:rtl w:val="0"/>
        </w:rPr>
        <w:t xml:space="preserve">, </w:t>
      </w:r>
      <w:r w:rsidDel="00000000" w:rsidR="00000000" w:rsidRPr="00000000">
        <w:rPr>
          <w:color w:val="871094"/>
          <w:rtl w:val="0"/>
        </w:rPr>
        <w:t xml:space="preserve">b2</w:t>
      </w:r>
      <w:r w:rsidDel="00000000" w:rsidR="00000000" w:rsidRPr="00000000">
        <w:rPr>
          <w:color w:val="080808"/>
          <w:rtl w:val="0"/>
        </w:rPr>
        <w:t xml:space="preserve">, </w:t>
      </w:r>
      <w:r w:rsidDel="00000000" w:rsidR="00000000" w:rsidRPr="00000000">
        <w:rPr>
          <w:color w:val="871094"/>
          <w:rtl w:val="0"/>
        </w:rPr>
        <w:t xml:space="preserve">b3</w:t>
      </w:r>
      <w:r w:rsidDel="00000000" w:rsidR="00000000" w:rsidRPr="00000000">
        <w:rPr>
          <w:color w:val="080808"/>
          <w:rtl w:val="0"/>
        </w:rPr>
        <w:t xml:space="preserve">;</w:t>
      </w:r>
    </w:p>
    <w:p w:rsidR="00000000" w:rsidDel="00000000" w:rsidP="00000000" w:rsidRDefault="00000000" w:rsidRPr="00000000" w14:paraId="00000069">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A">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6B">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onCreate</w:t>
      </w:r>
      <w:r w:rsidDel="00000000" w:rsidR="00000000" w:rsidRPr="00000000">
        <w:rPr>
          <w:color w:val="080808"/>
          <w:rtl w:val="0"/>
        </w:rPr>
        <w:t xml:space="preserve">(</w:t>
      </w:r>
      <w:r w:rsidDel="00000000" w:rsidR="00000000" w:rsidRPr="00000000">
        <w:rPr>
          <w:rtl w:val="0"/>
        </w:rPr>
        <w:t xml:space="preserve">Bundle savedInstanceState</w:t>
      </w:r>
      <w:r w:rsidDel="00000000" w:rsidR="00000000" w:rsidRPr="00000000">
        <w:rPr>
          <w:color w:val="080808"/>
          <w:rtl w:val="0"/>
        </w:rPr>
        <w:t xml:space="preserve">) {</w:t>
      </w:r>
    </w:p>
    <w:p w:rsidR="00000000" w:rsidDel="00000000" w:rsidP="00000000" w:rsidRDefault="00000000" w:rsidRPr="00000000" w14:paraId="0000006C">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r w:rsidDel="00000000" w:rsidR="00000000" w:rsidRPr="00000000">
        <w:rPr>
          <w:rtl w:val="0"/>
        </w:rPr>
        <w:t xml:space="preserve">savedInstanceState</w:t>
      </w:r>
      <w:r w:rsidDel="00000000" w:rsidR="00000000" w:rsidRPr="00000000">
        <w:rPr>
          <w:color w:val="080808"/>
          <w:rtl w:val="0"/>
        </w:rPr>
        <w:t xml:space="preserve">);</w:t>
      </w:r>
    </w:p>
    <w:p w:rsidR="00000000" w:rsidDel="00000000" w:rsidP="00000000" w:rsidRDefault="00000000" w:rsidRPr="00000000" w14:paraId="0000006D">
      <w:pPr>
        <w:shd w:fill="ffffff" w:val="clear"/>
        <w:spacing w:after="0" w:line="276" w:lineRule="auto"/>
        <w:rPr>
          <w:color w:val="080808"/>
        </w:rPr>
      </w:pPr>
      <w:r w:rsidDel="00000000" w:rsidR="00000000" w:rsidRPr="00000000">
        <w:rPr>
          <w:color w:val="080808"/>
          <w:rtl w:val="0"/>
        </w:rPr>
        <w:t xml:space="preserve">       setContentView(</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layout</w:t>
      </w:r>
      <w:r w:rsidDel="00000000" w:rsidR="00000000" w:rsidRPr="00000000">
        <w:rPr>
          <w:color w:val="080808"/>
          <w:rtl w:val="0"/>
        </w:rPr>
        <w:t xml:space="preserve">.</w:t>
      </w:r>
      <w:r w:rsidDel="00000000" w:rsidR="00000000" w:rsidRPr="00000000">
        <w:rPr>
          <w:i w:val="1"/>
          <w:iCs w:val="1"/>
          <w:color w:val="871094"/>
          <w:rtl w:val="0"/>
        </w:rPr>
        <w:t xml:space="preserve">activity_main</w:t>
      </w:r>
      <w:r w:rsidDel="00000000" w:rsidR="00000000" w:rsidRPr="00000000">
        <w:rPr>
          <w:color w:val="080808"/>
          <w:rtl w:val="0"/>
        </w:rPr>
        <w:t xml:space="preserve">);</w:t>
      </w:r>
    </w:p>
    <w:p w:rsidR="00000000" w:rsidDel="00000000" w:rsidP="00000000" w:rsidRDefault="00000000" w:rsidRPr="00000000" w14:paraId="0000006E">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6F">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b1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w:t>
      </w:r>
      <w:r w:rsidDel="00000000" w:rsidR="00000000" w:rsidRPr="00000000">
        <w:rPr>
          <w:color w:val="080808"/>
          <w:rtl w:val="0"/>
        </w:rPr>
        <w:t xml:space="preserve">);</w:t>
      </w:r>
    </w:p>
    <w:p w:rsidR="00000000" w:rsidDel="00000000" w:rsidP="00000000" w:rsidRDefault="00000000" w:rsidRPr="00000000" w14:paraId="00000070">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b2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button2</w:t>
      </w:r>
      <w:r w:rsidDel="00000000" w:rsidR="00000000" w:rsidRPr="00000000">
        <w:rPr>
          <w:color w:val="080808"/>
          <w:rtl w:val="0"/>
        </w:rPr>
        <w:t xml:space="preserve">);</w:t>
      </w:r>
    </w:p>
    <w:p w:rsidR="00000000" w:rsidDel="00000000" w:rsidP="00000000" w:rsidRDefault="00000000" w:rsidRPr="00000000" w14:paraId="00000071">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b3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button3</w:t>
      </w:r>
      <w:r w:rsidDel="00000000" w:rsidR="00000000" w:rsidRPr="00000000">
        <w:rPr>
          <w:color w:val="080808"/>
          <w:rtl w:val="0"/>
        </w:rPr>
        <w:t xml:space="preserve">);</w:t>
      </w:r>
    </w:p>
    <w:p w:rsidR="00000000" w:rsidDel="00000000" w:rsidP="00000000" w:rsidRDefault="00000000" w:rsidRPr="00000000" w14:paraId="00000072">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73">
      <w:pPr>
        <w:shd w:fill="ffffff" w:val="clear"/>
        <w:spacing w:after="0" w:line="276" w:lineRule="auto"/>
        <w:rPr>
          <w:i w:val="1"/>
          <w:iCs w:val="1"/>
          <w:color w:val="8c8c8c"/>
        </w:rPr>
      </w:pPr>
      <w:r w:rsidDel="00000000" w:rsidR="00000000" w:rsidRPr="00000000">
        <w:rPr>
          <w:color w:val="080808"/>
          <w:rtl w:val="0"/>
        </w:rPr>
        <w:t xml:space="preserve">       </w:t>
      </w:r>
      <w:r w:rsidDel="00000000" w:rsidR="00000000" w:rsidRPr="00000000">
        <w:rPr>
          <w:i w:val="1"/>
          <w:iCs w:val="1"/>
          <w:color w:val="8c8c8c"/>
          <w:rtl w:val="0"/>
        </w:rPr>
        <w:t xml:space="preserve">// Play Music</w:t>
      </w:r>
    </w:p>
    <w:p w:rsidR="00000000" w:rsidDel="00000000" w:rsidP="00000000" w:rsidRDefault="00000000" w:rsidRPr="00000000" w14:paraId="00000074">
      <w:pPr>
        <w:shd w:fill="ffffff" w:val="clear"/>
        <w:spacing w:after="0" w:line="276" w:lineRule="auto"/>
        <w:rPr>
          <w:color w:val="080808"/>
        </w:rPr>
      </w:pPr>
      <w:r w:rsidDel="00000000" w:rsidR="00000000" w:rsidRPr="00000000">
        <w:rPr>
          <w:i w:val="1"/>
          <w:iCs w:val="1"/>
          <w:color w:val="8c8c8c"/>
          <w:rtl w:val="0"/>
        </w:rPr>
        <w:t xml:space="preserve">       </w:t>
      </w:r>
      <w:r w:rsidDel="00000000" w:rsidR="00000000" w:rsidRPr="00000000">
        <w:rPr>
          <w:color w:val="871094"/>
          <w:rtl w:val="0"/>
        </w:rPr>
        <w:t xml:space="preserve">b1</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75">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76">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77">
      <w:pPr>
        <w:shd w:fill="ffffff" w:val="clear"/>
        <w:spacing w:after="0" w:line="276" w:lineRule="auto"/>
        <w:rPr>
          <w:color w:val="080808"/>
        </w:rPr>
      </w:pPr>
      <w:r w:rsidDel="00000000" w:rsidR="00000000" w:rsidRPr="00000000">
        <w:rPr>
          <w:color w:val="080808"/>
          <w:rtl w:val="0"/>
        </w:rPr>
        <w:t xml:space="preserve">               startService(</w:t>
      </w:r>
      <w:r w:rsidDel="00000000" w:rsidR="00000000" w:rsidRPr="00000000">
        <w:rPr>
          <w:color w:val="0033b3"/>
          <w:rtl w:val="0"/>
        </w:rPr>
        <w:t xml:space="preserve">new </w:t>
      </w:r>
      <w:r w:rsidDel="00000000" w:rsidR="00000000" w:rsidRPr="00000000">
        <w:rPr>
          <w:color w:val="080808"/>
          <w:rtl w:val="0"/>
        </w:rPr>
        <w:t xml:space="preserve">Intent(</w:t>
      </w:r>
      <w:r w:rsidDel="00000000" w:rsidR="00000000" w:rsidRPr="00000000">
        <w:rPr>
          <w:rtl w:val="0"/>
        </w:rPr>
        <w:t xml:space="preserve">MainActivity</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rtl w:val="0"/>
        </w:rPr>
        <w:t xml:space="preserve">MyService</w:t>
      </w:r>
      <w:r w:rsidDel="00000000" w:rsidR="00000000" w:rsidRPr="00000000">
        <w:rPr>
          <w:color w:val="080808"/>
          <w:rtl w:val="0"/>
        </w:rPr>
        <w:t xml:space="preserve">.</w:t>
      </w:r>
      <w:r w:rsidDel="00000000" w:rsidR="00000000" w:rsidRPr="00000000">
        <w:rPr>
          <w:color w:val="0033b3"/>
          <w:rtl w:val="0"/>
        </w:rPr>
        <w:t xml:space="preserve">class</w:t>
      </w:r>
      <w:r w:rsidDel="00000000" w:rsidR="00000000" w:rsidRPr="00000000">
        <w:rPr>
          <w:color w:val="080808"/>
          <w:rtl w:val="0"/>
        </w:rPr>
        <w:t xml:space="preserve">));</w:t>
      </w:r>
    </w:p>
    <w:p w:rsidR="00000000" w:rsidDel="00000000" w:rsidP="00000000" w:rsidRDefault="00000000" w:rsidRPr="00000000" w14:paraId="00000078">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79">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7A">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7B">
      <w:pPr>
        <w:shd w:fill="ffffff" w:val="clear"/>
        <w:spacing w:after="0" w:line="276" w:lineRule="auto"/>
        <w:rPr>
          <w:i w:val="1"/>
          <w:iCs w:val="1"/>
          <w:color w:val="8c8c8c"/>
        </w:rPr>
      </w:pPr>
      <w:r w:rsidDel="00000000" w:rsidR="00000000" w:rsidRPr="00000000">
        <w:rPr>
          <w:color w:val="080808"/>
          <w:rtl w:val="0"/>
        </w:rPr>
        <w:t xml:space="preserve">       </w:t>
      </w:r>
      <w:r w:rsidDel="00000000" w:rsidR="00000000" w:rsidRPr="00000000">
        <w:rPr>
          <w:i w:val="1"/>
          <w:iCs w:val="1"/>
          <w:color w:val="8c8c8c"/>
          <w:rtl w:val="0"/>
        </w:rPr>
        <w:t xml:space="preserve">// Stop Music</w:t>
      </w:r>
    </w:p>
    <w:p w:rsidR="00000000" w:rsidDel="00000000" w:rsidP="00000000" w:rsidRDefault="00000000" w:rsidRPr="00000000" w14:paraId="0000007C">
      <w:pPr>
        <w:shd w:fill="ffffff" w:val="clear"/>
        <w:spacing w:after="0" w:line="276" w:lineRule="auto"/>
        <w:rPr>
          <w:color w:val="080808"/>
        </w:rPr>
      </w:pPr>
      <w:r w:rsidDel="00000000" w:rsidR="00000000" w:rsidRPr="00000000">
        <w:rPr>
          <w:i w:val="1"/>
          <w:iCs w:val="1"/>
          <w:color w:val="8c8c8c"/>
          <w:rtl w:val="0"/>
        </w:rPr>
        <w:t xml:space="preserve">       </w:t>
      </w:r>
      <w:r w:rsidDel="00000000" w:rsidR="00000000" w:rsidRPr="00000000">
        <w:rPr>
          <w:color w:val="871094"/>
          <w:rtl w:val="0"/>
        </w:rPr>
        <w:t xml:space="preserve">b2</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7D">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7E">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7F">
      <w:pPr>
        <w:shd w:fill="ffffff" w:val="clear"/>
        <w:spacing w:after="0" w:line="276" w:lineRule="auto"/>
        <w:rPr>
          <w:color w:val="080808"/>
        </w:rPr>
      </w:pPr>
      <w:r w:rsidDel="00000000" w:rsidR="00000000" w:rsidRPr="00000000">
        <w:rPr>
          <w:color w:val="080808"/>
          <w:rtl w:val="0"/>
        </w:rPr>
        <w:t xml:space="preserve">               stopService(</w:t>
      </w:r>
      <w:r w:rsidDel="00000000" w:rsidR="00000000" w:rsidRPr="00000000">
        <w:rPr>
          <w:color w:val="0033b3"/>
          <w:rtl w:val="0"/>
        </w:rPr>
        <w:t xml:space="preserve">new </w:t>
      </w:r>
      <w:r w:rsidDel="00000000" w:rsidR="00000000" w:rsidRPr="00000000">
        <w:rPr>
          <w:color w:val="080808"/>
          <w:rtl w:val="0"/>
        </w:rPr>
        <w:t xml:space="preserve">Intent(</w:t>
      </w:r>
      <w:r w:rsidDel="00000000" w:rsidR="00000000" w:rsidRPr="00000000">
        <w:rPr>
          <w:rtl w:val="0"/>
        </w:rPr>
        <w:t xml:space="preserve">MainActivity</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rtl w:val="0"/>
        </w:rPr>
        <w:t xml:space="preserve">MyService</w:t>
      </w:r>
      <w:r w:rsidDel="00000000" w:rsidR="00000000" w:rsidRPr="00000000">
        <w:rPr>
          <w:color w:val="080808"/>
          <w:rtl w:val="0"/>
        </w:rPr>
        <w:t xml:space="preserve">.</w:t>
      </w:r>
      <w:r w:rsidDel="00000000" w:rsidR="00000000" w:rsidRPr="00000000">
        <w:rPr>
          <w:color w:val="0033b3"/>
          <w:rtl w:val="0"/>
        </w:rPr>
        <w:t xml:space="preserve">class</w:t>
      </w:r>
      <w:r w:rsidDel="00000000" w:rsidR="00000000" w:rsidRPr="00000000">
        <w:rPr>
          <w:color w:val="080808"/>
          <w:rtl w:val="0"/>
        </w:rPr>
        <w:t xml:space="preserve">));</w:t>
      </w:r>
    </w:p>
    <w:p w:rsidR="00000000" w:rsidDel="00000000" w:rsidP="00000000" w:rsidRDefault="00000000" w:rsidRPr="00000000" w14:paraId="00000080">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81">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82">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83">
      <w:pPr>
        <w:shd w:fill="ffffff" w:val="clear"/>
        <w:spacing w:after="0" w:line="276" w:lineRule="auto"/>
        <w:rPr>
          <w:i w:val="1"/>
          <w:iCs w:val="1"/>
          <w:color w:val="8c8c8c"/>
        </w:rPr>
      </w:pPr>
      <w:r w:rsidDel="00000000" w:rsidR="00000000" w:rsidRPr="00000000">
        <w:rPr>
          <w:color w:val="080808"/>
          <w:rtl w:val="0"/>
        </w:rPr>
        <w:t xml:space="preserve">       </w:t>
      </w:r>
      <w:r w:rsidDel="00000000" w:rsidR="00000000" w:rsidRPr="00000000">
        <w:rPr>
          <w:i w:val="1"/>
          <w:iCs w:val="1"/>
          <w:color w:val="8c8c8c"/>
          <w:rtl w:val="0"/>
        </w:rPr>
        <w:t xml:space="preserve">// Change Background Color</w:t>
      </w:r>
    </w:p>
    <w:p w:rsidR="00000000" w:rsidDel="00000000" w:rsidP="00000000" w:rsidRDefault="00000000" w:rsidRPr="00000000" w14:paraId="00000084">
      <w:pPr>
        <w:shd w:fill="ffffff" w:val="clear"/>
        <w:spacing w:after="0" w:line="276" w:lineRule="auto"/>
        <w:rPr>
          <w:color w:val="080808"/>
        </w:rPr>
      </w:pPr>
      <w:r w:rsidDel="00000000" w:rsidR="00000000" w:rsidRPr="00000000">
        <w:rPr>
          <w:i w:val="1"/>
          <w:iCs w:val="1"/>
          <w:color w:val="8c8c8c"/>
          <w:rtl w:val="0"/>
        </w:rPr>
        <w:t xml:space="preserve">       </w:t>
      </w:r>
      <w:r w:rsidDel="00000000" w:rsidR="00000000" w:rsidRPr="00000000">
        <w:rPr>
          <w:color w:val="871094"/>
          <w:rtl w:val="0"/>
        </w:rPr>
        <w:t xml:space="preserve">b3</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85">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86">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87">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RelativeLayout r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rel</w:t>
      </w:r>
      <w:r w:rsidDel="00000000" w:rsidR="00000000" w:rsidRPr="00000000">
        <w:rPr>
          <w:color w:val="080808"/>
          <w:rtl w:val="0"/>
        </w:rPr>
        <w:t xml:space="preserve">);</w:t>
      </w:r>
    </w:p>
    <w:p w:rsidR="00000000" w:rsidDel="00000000" w:rsidP="00000000" w:rsidRDefault="00000000" w:rsidRPr="00000000" w14:paraId="00000088">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89">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Random gen </w:t>
      </w:r>
      <w:r w:rsidDel="00000000" w:rsidR="00000000" w:rsidRPr="00000000">
        <w:rPr>
          <w:color w:val="080808"/>
          <w:rtl w:val="0"/>
        </w:rPr>
        <w:t xml:space="preserve">= </w:t>
      </w:r>
      <w:r w:rsidDel="00000000" w:rsidR="00000000" w:rsidRPr="00000000">
        <w:rPr>
          <w:color w:val="0033b3"/>
          <w:rtl w:val="0"/>
        </w:rPr>
        <w:t xml:space="preserve">new </w:t>
      </w:r>
      <w:r w:rsidDel="00000000" w:rsidR="00000000" w:rsidRPr="00000000">
        <w:rPr>
          <w:color w:val="080808"/>
          <w:rtl w:val="0"/>
        </w:rPr>
        <w:t xml:space="preserve">Random();</w:t>
      </w:r>
    </w:p>
    <w:p w:rsidR="00000000" w:rsidDel="00000000" w:rsidP="00000000" w:rsidRDefault="00000000" w:rsidRPr="00000000" w14:paraId="0000008A">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8B">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r</w:t>
      </w:r>
      <w:r w:rsidDel="00000000" w:rsidR="00000000" w:rsidRPr="00000000">
        <w:rPr>
          <w:color w:val="080808"/>
          <w:rtl w:val="0"/>
        </w:rPr>
        <w:t xml:space="preserve">.setBackgroundColor(</w:t>
      </w:r>
      <w:r w:rsidDel="00000000" w:rsidR="00000000" w:rsidRPr="00000000">
        <w:rPr>
          <w:rtl w:val="0"/>
        </w:rPr>
        <w:t xml:space="preserve">Color</w:t>
      </w:r>
      <w:r w:rsidDel="00000000" w:rsidR="00000000" w:rsidRPr="00000000">
        <w:rPr>
          <w:color w:val="080808"/>
          <w:rtl w:val="0"/>
        </w:rPr>
        <w:t xml:space="preserve">.</w:t>
      </w:r>
      <w:r w:rsidDel="00000000" w:rsidR="00000000" w:rsidRPr="00000000">
        <w:rPr>
          <w:i w:val="1"/>
          <w:iCs w:val="1"/>
          <w:color w:val="080808"/>
          <w:rtl w:val="0"/>
        </w:rPr>
        <w:t xml:space="preserve">rgb</w:t>
      </w:r>
      <w:r w:rsidDel="00000000" w:rsidR="00000000" w:rsidRPr="00000000">
        <w:rPr>
          <w:color w:val="080808"/>
          <w:rtl w:val="0"/>
        </w:rPr>
        <w:t xml:space="preserve">(</w:t>
      </w:r>
    </w:p>
    <w:p w:rsidR="00000000" w:rsidDel="00000000" w:rsidP="00000000" w:rsidRDefault="00000000" w:rsidRPr="00000000" w14:paraId="0000008C">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gen</w:t>
      </w:r>
      <w:r w:rsidDel="00000000" w:rsidR="00000000" w:rsidRPr="00000000">
        <w:rPr>
          <w:color w:val="080808"/>
          <w:rtl w:val="0"/>
        </w:rPr>
        <w:t xml:space="preserve">.nextInt(</w:t>
      </w:r>
      <w:r w:rsidDel="00000000" w:rsidR="00000000" w:rsidRPr="00000000">
        <w:rPr>
          <w:color w:val="1750eb"/>
          <w:rtl w:val="0"/>
        </w:rPr>
        <w:t xml:space="preserve">256</w:t>
      </w:r>
      <w:r w:rsidDel="00000000" w:rsidR="00000000" w:rsidRPr="00000000">
        <w:rPr>
          <w:color w:val="080808"/>
          <w:rtl w:val="0"/>
        </w:rPr>
        <w:t xml:space="preserve">),</w:t>
      </w:r>
    </w:p>
    <w:p w:rsidR="00000000" w:rsidDel="00000000" w:rsidP="00000000" w:rsidRDefault="00000000" w:rsidRPr="00000000" w14:paraId="0000008D">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gen</w:t>
      </w:r>
      <w:r w:rsidDel="00000000" w:rsidR="00000000" w:rsidRPr="00000000">
        <w:rPr>
          <w:color w:val="080808"/>
          <w:rtl w:val="0"/>
        </w:rPr>
        <w:t xml:space="preserve">.nextInt(</w:t>
      </w:r>
      <w:r w:rsidDel="00000000" w:rsidR="00000000" w:rsidRPr="00000000">
        <w:rPr>
          <w:color w:val="1750eb"/>
          <w:rtl w:val="0"/>
        </w:rPr>
        <w:t xml:space="preserve">256</w:t>
      </w:r>
      <w:r w:rsidDel="00000000" w:rsidR="00000000" w:rsidRPr="00000000">
        <w:rPr>
          <w:color w:val="080808"/>
          <w:rtl w:val="0"/>
        </w:rPr>
        <w:t xml:space="preserve">),</w:t>
      </w:r>
    </w:p>
    <w:p w:rsidR="00000000" w:rsidDel="00000000" w:rsidP="00000000" w:rsidRDefault="00000000" w:rsidRPr="00000000" w14:paraId="0000008E">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gen</w:t>
      </w:r>
      <w:r w:rsidDel="00000000" w:rsidR="00000000" w:rsidRPr="00000000">
        <w:rPr>
          <w:color w:val="080808"/>
          <w:rtl w:val="0"/>
        </w:rPr>
        <w:t xml:space="preserve">.nextInt(</w:t>
      </w:r>
      <w:r w:rsidDel="00000000" w:rsidR="00000000" w:rsidRPr="00000000">
        <w:rPr>
          <w:color w:val="1750eb"/>
          <w:rtl w:val="0"/>
        </w:rPr>
        <w:t xml:space="preserve">256</w:t>
      </w:r>
      <w:r w:rsidDel="00000000" w:rsidR="00000000" w:rsidRPr="00000000">
        <w:rPr>
          <w:color w:val="080808"/>
          <w:rtl w:val="0"/>
        </w:rPr>
        <w:t xml:space="preserve">)</w:t>
      </w:r>
    </w:p>
    <w:p w:rsidR="00000000" w:rsidDel="00000000" w:rsidP="00000000" w:rsidRDefault="00000000" w:rsidRPr="00000000" w14:paraId="0000008F">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90">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91">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92">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93">
      <w:pPr>
        <w:shd w:fill="ffffff" w:val="clear"/>
        <w:spacing w:after="0" w:line="276" w:lineRule="auto"/>
        <w:rPr>
          <w:color w:val="080808"/>
        </w:rPr>
      </w:pPr>
      <w:r w:rsidDel="00000000" w:rsidR="00000000" w:rsidRPr="00000000">
        <w:rPr>
          <w:color w:val="080808"/>
          <w:rtl w:val="0"/>
        </w:rPr>
        <w:t xml:space="preserve">}</w:t>
      </w:r>
    </w:p>
    <w:p w:rsidR="00000000" w:rsidDel="00000000" w:rsidP="00000000" w:rsidRDefault="00000000" w:rsidRPr="00000000" w14:paraId="00000094">
      <w:pPr>
        <w:spacing w:after="0" w:line="276" w:lineRule="auto"/>
        <w:rPr>
          <w:color w:val="1f1f1f"/>
          <w:sz w:val="23"/>
          <w:szCs w:val="23"/>
        </w:rPr>
      </w:pP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Note: Keep the package name generated by Android Studio. If your project has a different package name, use your own package name.</w:t>
      </w:r>
    </w:p>
    <w:p w:rsidR="00000000" w:rsidDel="00000000" w:rsidP="00000000" w:rsidRDefault="00000000" w:rsidRPr="00000000" w14:paraId="00000097">
      <w:pPr>
        <w:pStyle w:val="Heading1"/>
        <w:rPr/>
      </w:pPr>
      <w:r w:rsidDel="00000000" w:rsidR="00000000" w:rsidRPr="00000000">
        <w:rPr>
          <w:rtl w:val="0"/>
        </w:rPr>
        <w:t xml:space="preserve">9. MusicService.java</w:t>
      </w:r>
    </w:p>
    <w:p w:rsidR="00000000" w:rsidDel="00000000" w:rsidP="00000000" w:rsidRDefault="00000000" w:rsidRPr="00000000" w14:paraId="00000098">
      <w:pPr>
        <w:shd w:fill="ffffff" w:val="clear"/>
        <w:spacing w:after="0" w:line="276" w:lineRule="auto"/>
        <w:rPr>
          <w:color w:val="1f1f1f"/>
          <w:sz w:val="23"/>
          <w:szCs w:val="23"/>
        </w:rPr>
      </w:pPr>
      <w:r w:rsidDel="00000000" w:rsidR="00000000" w:rsidRPr="00000000">
        <w:rPr>
          <w:rtl w:val="0"/>
        </w:rPr>
      </w:r>
    </w:p>
    <w:p w:rsidR="00000000" w:rsidDel="00000000" w:rsidP="00000000" w:rsidRDefault="00000000" w:rsidRPr="00000000" w14:paraId="00000099">
      <w:pPr>
        <w:shd w:fill="ffffff" w:val="clear"/>
        <w:spacing w:after="0" w:line="276"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9A">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9B">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android.app.Service</w:t>
      </w:r>
      <w:r w:rsidDel="00000000" w:rsidR="00000000" w:rsidRPr="00000000">
        <w:rPr>
          <w:color w:val="080808"/>
          <w:rtl w:val="0"/>
        </w:rPr>
        <w:t xml:space="preserve">;</w:t>
      </w:r>
    </w:p>
    <w:p w:rsidR="00000000" w:rsidDel="00000000" w:rsidP="00000000" w:rsidRDefault="00000000" w:rsidRPr="00000000" w14:paraId="0000009C">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android.content.Intent</w:t>
      </w:r>
      <w:r w:rsidDel="00000000" w:rsidR="00000000" w:rsidRPr="00000000">
        <w:rPr>
          <w:color w:val="080808"/>
          <w:rtl w:val="0"/>
        </w:rPr>
        <w:t xml:space="preserve">;</w:t>
      </w:r>
    </w:p>
    <w:p w:rsidR="00000000" w:rsidDel="00000000" w:rsidP="00000000" w:rsidRDefault="00000000" w:rsidRPr="00000000" w14:paraId="0000009D">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android.media.MediaPlayer</w:t>
      </w:r>
      <w:r w:rsidDel="00000000" w:rsidR="00000000" w:rsidRPr="00000000">
        <w:rPr>
          <w:color w:val="080808"/>
          <w:rtl w:val="0"/>
        </w:rPr>
        <w:t xml:space="preserve">;</w:t>
      </w:r>
    </w:p>
    <w:p w:rsidR="00000000" w:rsidDel="00000000" w:rsidP="00000000" w:rsidRDefault="00000000" w:rsidRPr="00000000" w14:paraId="0000009E">
      <w:pPr>
        <w:shd w:fill="ffffff" w:val="clear"/>
        <w:spacing w:after="0" w:line="276" w:lineRule="auto"/>
        <w:rPr>
          <w:color w:val="080808"/>
        </w:rPr>
      </w:pPr>
      <w:r w:rsidDel="00000000" w:rsidR="00000000" w:rsidRPr="00000000">
        <w:rPr>
          <w:color w:val="0033b3"/>
          <w:rtl w:val="0"/>
        </w:rPr>
        <w:t xml:space="preserve">import </w:t>
      </w:r>
      <w:r w:rsidDel="00000000" w:rsidR="00000000" w:rsidRPr="00000000">
        <w:rPr>
          <w:rtl w:val="0"/>
        </w:rPr>
        <w:t xml:space="preserve">android.os.IBinder</w:t>
      </w:r>
      <w:r w:rsidDel="00000000" w:rsidR="00000000" w:rsidRPr="00000000">
        <w:rPr>
          <w:color w:val="080808"/>
          <w:rtl w:val="0"/>
        </w:rPr>
        <w:t xml:space="preserve">;</w:t>
      </w:r>
    </w:p>
    <w:p w:rsidR="00000000" w:rsidDel="00000000" w:rsidP="00000000" w:rsidRDefault="00000000" w:rsidRPr="00000000" w14:paraId="0000009F">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A0">
      <w:pPr>
        <w:shd w:fill="ffffff" w:val="clear"/>
        <w:spacing w:after="0" w:line="276" w:lineRule="auto"/>
        <w:rPr>
          <w:color w:val="080808"/>
        </w:rPr>
      </w:pPr>
      <w:r w:rsidDel="00000000" w:rsidR="00000000" w:rsidRPr="00000000">
        <w:rPr>
          <w:color w:val="0033b3"/>
          <w:rtl w:val="0"/>
        </w:rPr>
        <w:t xml:space="preserve">public class </w:t>
      </w:r>
      <w:r w:rsidDel="00000000" w:rsidR="00000000" w:rsidRPr="00000000">
        <w:rPr>
          <w:rtl w:val="0"/>
        </w:rPr>
        <w:t xml:space="preserve">MyService </w:t>
      </w:r>
      <w:r w:rsidDel="00000000" w:rsidR="00000000" w:rsidRPr="00000000">
        <w:rPr>
          <w:color w:val="0033b3"/>
          <w:rtl w:val="0"/>
        </w:rPr>
        <w:t xml:space="preserve">extends </w:t>
      </w:r>
      <w:r w:rsidDel="00000000" w:rsidR="00000000" w:rsidRPr="00000000">
        <w:rPr>
          <w:rtl w:val="0"/>
        </w:rPr>
        <w:t xml:space="preserve">Service </w:t>
      </w:r>
      <w:r w:rsidDel="00000000" w:rsidR="00000000" w:rsidRPr="00000000">
        <w:rPr>
          <w:color w:val="080808"/>
          <w:rtl w:val="0"/>
        </w:rPr>
        <w:t xml:space="preserve">{</w:t>
      </w:r>
    </w:p>
    <w:p w:rsidR="00000000" w:rsidDel="00000000" w:rsidP="00000000" w:rsidRDefault="00000000" w:rsidRPr="00000000" w14:paraId="000000A1">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A2">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rtl w:val="0"/>
        </w:rPr>
        <w:t xml:space="preserve">MediaPlayer </w:t>
      </w:r>
      <w:r w:rsidDel="00000000" w:rsidR="00000000" w:rsidRPr="00000000">
        <w:rPr>
          <w:color w:val="871094"/>
          <w:rtl w:val="0"/>
        </w:rPr>
        <w:t xml:space="preserve">music</w:t>
      </w:r>
      <w:r w:rsidDel="00000000" w:rsidR="00000000" w:rsidRPr="00000000">
        <w:rPr>
          <w:color w:val="080808"/>
          <w:rtl w:val="0"/>
        </w:rPr>
        <w:t xml:space="preserve">;</w:t>
      </w:r>
    </w:p>
    <w:p w:rsidR="00000000" w:rsidDel="00000000" w:rsidP="00000000" w:rsidRDefault="00000000" w:rsidRPr="00000000" w14:paraId="000000A3">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A4">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A5">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onCreate</w:t>
      </w:r>
      <w:r w:rsidDel="00000000" w:rsidR="00000000" w:rsidRPr="00000000">
        <w:rPr>
          <w:color w:val="080808"/>
          <w:rtl w:val="0"/>
        </w:rPr>
        <w:t xml:space="preserve">() {</w:t>
      </w:r>
    </w:p>
    <w:p w:rsidR="00000000" w:rsidDel="00000000" w:rsidP="00000000" w:rsidRDefault="00000000" w:rsidRPr="00000000" w14:paraId="000000A6">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p>
    <w:p w:rsidR="00000000" w:rsidDel="00000000" w:rsidP="00000000" w:rsidRDefault="00000000" w:rsidRPr="00000000" w14:paraId="000000A7">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music </w:t>
      </w:r>
      <w:r w:rsidDel="00000000" w:rsidR="00000000" w:rsidRPr="00000000">
        <w:rPr>
          <w:color w:val="080808"/>
          <w:rtl w:val="0"/>
        </w:rPr>
        <w:t xml:space="preserve">= </w:t>
      </w:r>
      <w:r w:rsidDel="00000000" w:rsidR="00000000" w:rsidRPr="00000000">
        <w:rPr>
          <w:rtl w:val="0"/>
        </w:rPr>
        <w:t xml:space="preserve">MediaPlayer</w:t>
      </w:r>
      <w:r w:rsidDel="00000000" w:rsidR="00000000" w:rsidRPr="00000000">
        <w:rPr>
          <w:color w:val="080808"/>
          <w:rtl w:val="0"/>
        </w:rPr>
        <w:t xml:space="preserve">.</w:t>
      </w:r>
      <w:r w:rsidDel="00000000" w:rsidR="00000000" w:rsidRPr="00000000">
        <w:rPr>
          <w:i w:val="1"/>
          <w:iCs w:val="1"/>
          <w:color w:val="080808"/>
          <w:rtl w:val="0"/>
        </w:rPr>
        <w:t xml:space="preserve">create</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raw</w:t>
      </w:r>
      <w:r w:rsidDel="00000000" w:rsidR="00000000" w:rsidRPr="00000000">
        <w:rPr>
          <w:color w:val="080808"/>
          <w:rtl w:val="0"/>
        </w:rPr>
        <w:t xml:space="preserve">.</w:t>
      </w:r>
      <w:r w:rsidDel="00000000" w:rsidR="00000000" w:rsidRPr="00000000">
        <w:rPr>
          <w:i w:val="1"/>
          <w:iCs w:val="1"/>
          <w:color w:val="871094"/>
          <w:rtl w:val="0"/>
        </w:rPr>
        <w:t xml:space="preserve">a</w:t>
      </w:r>
      <w:r w:rsidDel="00000000" w:rsidR="00000000" w:rsidRPr="00000000">
        <w:rPr>
          <w:color w:val="080808"/>
          <w:rtl w:val="0"/>
        </w:rPr>
        <w:t xml:space="preserve">);</w:t>
      </w:r>
    </w:p>
    <w:p w:rsidR="00000000" w:rsidDel="00000000" w:rsidP="00000000" w:rsidRDefault="00000000" w:rsidRPr="00000000" w14:paraId="000000A8">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A9">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AA">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AB">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int </w:t>
      </w:r>
      <w:r w:rsidDel="00000000" w:rsidR="00000000" w:rsidRPr="00000000">
        <w:rPr>
          <w:color w:val="00627a"/>
          <w:rtl w:val="0"/>
        </w:rPr>
        <w:t xml:space="preserve">onStartCommand</w:t>
      </w:r>
      <w:r w:rsidDel="00000000" w:rsidR="00000000" w:rsidRPr="00000000">
        <w:rPr>
          <w:color w:val="080808"/>
          <w:rtl w:val="0"/>
        </w:rPr>
        <w:t xml:space="preserve">(</w:t>
      </w:r>
      <w:r w:rsidDel="00000000" w:rsidR="00000000" w:rsidRPr="00000000">
        <w:rPr>
          <w:rtl w:val="0"/>
        </w:rPr>
        <w:t xml:space="preserve">Intent intent</w:t>
      </w:r>
      <w:r w:rsidDel="00000000" w:rsidR="00000000" w:rsidRPr="00000000">
        <w:rPr>
          <w:color w:val="080808"/>
          <w:rtl w:val="0"/>
        </w:rPr>
        <w:t xml:space="preserve">, </w:t>
      </w:r>
      <w:r w:rsidDel="00000000" w:rsidR="00000000" w:rsidRPr="00000000">
        <w:rPr>
          <w:color w:val="0033b3"/>
          <w:rtl w:val="0"/>
        </w:rPr>
        <w:t xml:space="preserve">int </w:t>
      </w:r>
      <w:r w:rsidDel="00000000" w:rsidR="00000000" w:rsidRPr="00000000">
        <w:rPr>
          <w:rtl w:val="0"/>
        </w:rPr>
        <w:t xml:space="preserve">flags</w:t>
      </w:r>
      <w:r w:rsidDel="00000000" w:rsidR="00000000" w:rsidRPr="00000000">
        <w:rPr>
          <w:color w:val="080808"/>
          <w:rtl w:val="0"/>
        </w:rPr>
        <w:t xml:space="preserve">, </w:t>
      </w:r>
      <w:r w:rsidDel="00000000" w:rsidR="00000000" w:rsidRPr="00000000">
        <w:rPr>
          <w:color w:val="0033b3"/>
          <w:rtl w:val="0"/>
        </w:rPr>
        <w:t xml:space="preserve">int </w:t>
      </w:r>
      <w:r w:rsidDel="00000000" w:rsidR="00000000" w:rsidRPr="00000000">
        <w:rPr>
          <w:rtl w:val="0"/>
        </w:rPr>
        <w:t xml:space="preserve">startId</w:t>
      </w:r>
      <w:r w:rsidDel="00000000" w:rsidR="00000000" w:rsidRPr="00000000">
        <w:rPr>
          <w:color w:val="080808"/>
          <w:rtl w:val="0"/>
        </w:rPr>
        <w:t xml:space="preserve">) {</w:t>
      </w:r>
    </w:p>
    <w:p w:rsidR="00000000" w:rsidDel="00000000" w:rsidP="00000000" w:rsidRDefault="00000000" w:rsidRPr="00000000" w14:paraId="000000AC">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color w:val="871094"/>
          <w:rtl w:val="0"/>
        </w:rPr>
        <w:t xml:space="preserve">music </w:t>
      </w:r>
      <w:r w:rsidDel="00000000" w:rsidR="00000000" w:rsidRPr="00000000">
        <w:rPr>
          <w:color w:val="080808"/>
          <w:rtl w:val="0"/>
        </w:rPr>
        <w:t xml:space="preserve">!= </w:t>
      </w:r>
      <w:r w:rsidDel="00000000" w:rsidR="00000000" w:rsidRPr="00000000">
        <w:rPr>
          <w:color w:val="0033b3"/>
          <w:rtl w:val="0"/>
        </w:rPr>
        <w:t xml:space="preserve">null </w:t>
      </w:r>
      <w:r w:rsidDel="00000000" w:rsidR="00000000" w:rsidRPr="00000000">
        <w:rPr>
          <w:color w:val="080808"/>
          <w:rtl w:val="0"/>
        </w:rPr>
        <w:t xml:space="preserve">&amp;&amp; !</w:t>
      </w:r>
      <w:r w:rsidDel="00000000" w:rsidR="00000000" w:rsidRPr="00000000">
        <w:rPr>
          <w:color w:val="871094"/>
          <w:rtl w:val="0"/>
        </w:rPr>
        <w:t xml:space="preserve">music</w:t>
      </w:r>
      <w:r w:rsidDel="00000000" w:rsidR="00000000" w:rsidRPr="00000000">
        <w:rPr>
          <w:color w:val="080808"/>
          <w:rtl w:val="0"/>
        </w:rPr>
        <w:t xml:space="preserve">.isPlaying()) {</w:t>
      </w:r>
    </w:p>
    <w:p w:rsidR="00000000" w:rsidDel="00000000" w:rsidP="00000000" w:rsidRDefault="00000000" w:rsidRPr="00000000" w14:paraId="000000AD">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music</w:t>
      </w:r>
      <w:r w:rsidDel="00000000" w:rsidR="00000000" w:rsidRPr="00000000">
        <w:rPr>
          <w:color w:val="080808"/>
          <w:rtl w:val="0"/>
        </w:rPr>
        <w:t xml:space="preserve">.start();</w:t>
      </w:r>
    </w:p>
    <w:p w:rsidR="00000000" w:rsidDel="00000000" w:rsidP="00000000" w:rsidRDefault="00000000" w:rsidRPr="00000000" w14:paraId="000000AE">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AF">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return </w:t>
      </w:r>
      <w:r w:rsidDel="00000000" w:rsidR="00000000" w:rsidRPr="00000000">
        <w:rPr>
          <w:i w:val="1"/>
          <w:iCs w:val="1"/>
          <w:color w:val="871094"/>
          <w:rtl w:val="0"/>
        </w:rPr>
        <w:t xml:space="preserve">START_STICKY</w:t>
      </w:r>
      <w:r w:rsidDel="00000000" w:rsidR="00000000" w:rsidRPr="00000000">
        <w:rPr>
          <w:color w:val="080808"/>
          <w:rtl w:val="0"/>
        </w:rPr>
        <w:t xml:space="preserve">;</w:t>
      </w:r>
    </w:p>
    <w:p w:rsidR="00000000" w:rsidDel="00000000" w:rsidP="00000000" w:rsidRDefault="00000000" w:rsidRPr="00000000" w14:paraId="000000B0">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B1">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B2">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B3">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onDestroy</w:t>
      </w:r>
      <w:r w:rsidDel="00000000" w:rsidR="00000000" w:rsidRPr="00000000">
        <w:rPr>
          <w:color w:val="080808"/>
          <w:rtl w:val="0"/>
        </w:rPr>
        <w:t xml:space="preserve">() {</w:t>
      </w:r>
    </w:p>
    <w:p w:rsidR="00000000" w:rsidDel="00000000" w:rsidP="00000000" w:rsidRDefault="00000000" w:rsidRPr="00000000" w14:paraId="000000B4">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color w:val="871094"/>
          <w:rtl w:val="0"/>
        </w:rPr>
        <w:t xml:space="preserve">music </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 {</w:t>
      </w:r>
    </w:p>
    <w:p w:rsidR="00000000" w:rsidDel="00000000" w:rsidP="00000000" w:rsidRDefault="00000000" w:rsidRPr="00000000" w14:paraId="000000B5">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color w:val="871094"/>
          <w:rtl w:val="0"/>
        </w:rPr>
        <w:t xml:space="preserve">music</w:t>
      </w:r>
      <w:r w:rsidDel="00000000" w:rsidR="00000000" w:rsidRPr="00000000">
        <w:rPr>
          <w:color w:val="080808"/>
          <w:rtl w:val="0"/>
        </w:rPr>
        <w:t xml:space="preserve">.isPlaying()) {</w:t>
      </w:r>
    </w:p>
    <w:p w:rsidR="00000000" w:rsidDel="00000000" w:rsidP="00000000" w:rsidRDefault="00000000" w:rsidRPr="00000000" w14:paraId="000000B6">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music</w:t>
      </w:r>
      <w:r w:rsidDel="00000000" w:rsidR="00000000" w:rsidRPr="00000000">
        <w:rPr>
          <w:color w:val="080808"/>
          <w:rtl w:val="0"/>
        </w:rPr>
        <w:t xml:space="preserve">.stop();</w:t>
      </w:r>
    </w:p>
    <w:p w:rsidR="00000000" w:rsidDel="00000000" w:rsidP="00000000" w:rsidRDefault="00000000" w:rsidRPr="00000000" w14:paraId="000000B7">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B8">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music</w:t>
      </w:r>
      <w:r w:rsidDel="00000000" w:rsidR="00000000" w:rsidRPr="00000000">
        <w:rPr>
          <w:color w:val="080808"/>
          <w:rtl w:val="0"/>
        </w:rPr>
        <w:t xml:space="preserve">.release();</w:t>
      </w:r>
    </w:p>
    <w:p w:rsidR="00000000" w:rsidDel="00000000" w:rsidP="00000000" w:rsidRDefault="00000000" w:rsidRPr="00000000" w14:paraId="000000B9">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871094"/>
          <w:rtl w:val="0"/>
        </w:rPr>
        <w:t xml:space="preserve">music </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w:t>
      </w:r>
    </w:p>
    <w:p w:rsidR="00000000" w:rsidDel="00000000" w:rsidP="00000000" w:rsidRDefault="00000000" w:rsidRPr="00000000" w14:paraId="000000BA">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BB">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.onDestroy();</w:t>
      </w:r>
    </w:p>
    <w:p w:rsidR="00000000" w:rsidDel="00000000" w:rsidP="00000000" w:rsidRDefault="00000000" w:rsidRPr="00000000" w14:paraId="000000BC">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BD">
      <w:pPr>
        <w:shd w:fill="ffffff" w:val="clear"/>
        <w:spacing w:after="0" w:line="276" w:lineRule="auto"/>
        <w:rPr>
          <w:color w:val="080808"/>
        </w:rPr>
      </w:pPr>
      <w:r w:rsidDel="00000000" w:rsidR="00000000" w:rsidRPr="00000000">
        <w:rPr>
          <w:rtl w:val="0"/>
        </w:rPr>
      </w:r>
    </w:p>
    <w:p w:rsidR="00000000" w:rsidDel="00000000" w:rsidP="00000000" w:rsidRDefault="00000000" w:rsidRPr="00000000" w14:paraId="000000BE">
      <w:pPr>
        <w:shd w:fill="ffffff" w:val="clear"/>
        <w:spacing w:after="0" w:line="276"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BF">
      <w:pPr>
        <w:shd w:fill="ffffff" w:val="clear"/>
        <w:spacing w:after="0" w:line="276"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w:t>
      </w:r>
      <w:r w:rsidDel="00000000" w:rsidR="00000000" w:rsidRPr="00000000">
        <w:rPr>
          <w:rtl w:val="0"/>
        </w:rPr>
        <w:t xml:space="preserve">IBinder </w:t>
      </w:r>
      <w:r w:rsidDel="00000000" w:rsidR="00000000" w:rsidRPr="00000000">
        <w:rPr>
          <w:color w:val="00627a"/>
          <w:rtl w:val="0"/>
        </w:rPr>
        <w:t xml:space="preserve">onBind</w:t>
      </w:r>
      <w:r w:rsidDel="00000000" w:rsidR="00000000" w:rsidRPr="00000000">
        <w:rPr>
          <w:color w:val="080808"/>
          <w:rtl w:val="0"/>
        </w:rPr>
        <w:t xml:space="preserve">(</w:t>
      </w:r>
      <w:r w:rsidDel="00000000" w:rsidR="00000000" w:rsidRPr="00000000">
        <w:rPr>
          <w:rtl w:val="0"/>
        </w:rPr>
        <w:t xml:space="preserve">Intent intent</w:t>
      </w:r>
      <w:r w:rsidDel="00000000" w:rsidR="00000000" w:rsidRPr="00000000">
        <w:rPr>
          <w:color w:val="080808"/>
          <w:rtl w:val="0"/>
        </w:rPr>
        <w:t xml:space="preserve">) {</w:t>
      </w:r>
    </w:p>
    <w:p w:rsidR="00000000" w:rsidDel="00000000" w:rsidP="00000000" w:rsidRDefault="00000000" w:rsidRPr="00000000" w14:paraId="000000C0">
      <w:pPr>
        <w:shd w:fill="ffffff" w:val="clear"/>
        <w:spacing w:after="0" w:line="276" w:lineRule="auto"/>
        <w:rPr>
          <w:color w:val="080808"/>
        </w:rPr>
      </w:pPr>
      <w:r w:rsidDel="00000000" w:rsidR="00000000" w:rsidRPr="00000000">
        <w:rPr>
          <w:color w:val="080808"/>
          <w:rtl w:val="0"/>
        </w:rPr>
        <w:t xml:space="preserve">       </w:t>
      </w:r>
      <w:r w:rsidDel="00000000" w:rsidR="00000000" w:rsidRPr="00000000">
        <w:rPr>
          <w:color w:val="0033b3"/>
          <w:rtl w:val="0"/>
        </w:rPr>
        <w:t xml:space="preserve">return null</w:t>
      </w:r>
      <w:r w:rsidDel="00000000" w:rsidR="00000000" w:rsidRPr="00000000">
        <w:rPr>
          <w:color w:val="080808"/>
          <w:rtl w:val="0"/>
        </w:rPr>
        <w:t xml:space="preserve">;</w:t>
      </w:r>
    </w:p>
    <w:p w:rsidR="00000000" w:rsidDel="00000000" w:rsidP="00000000" w:rsidRDefault="00000000" w:rsidRPr="00000000" w14:paraId="000000C1">
      <w:pPr>
        <w:shd w:fill="ffffff" w:val="clear"/>
        <w:spacing w:after="0" w:line="276" w:lineRule="auto"/>
        <w:rPr>
          <w:color w:val="080808"/>
        </w:rPr>
      </w:pPr>
      <w:r w:rsidDel="00000000" w:rsidR="00000000" w:rsidRPr="00000000">
        <w:rPr>
          <w:color w:val="080808"/>
          <w:rtl w:val="0"/>
        </w:rPr>
        <w:t xml:space="preserve">   }</w:t>
      </w:r>
    </w:p>
    <w:p w:rsidR="00000000" w:rsidDel="00000000" w:rsidP="00000000" w:rsidRDefault="00000000" w:rsidRPr="00000000" w14:paraId="000000C2">
      <w:pPr>
        <w:shd w:fill="ffffff" w:val="clear"/>
        <w:spacing w:after="0" w:line="276" w:lineRule="auto"/>
        <w:rPr>
          <w:color w:val="080808"/>
        </w:rPr>
      </w:pPr>
      <w:r w:rsidDel="00000000" w:rsidR="00000000" w:rsidRPr="00000000">
        <w:rPr>
          <w:color w:val="080808"/>
          <w:rtl w:val="0"/>
        </w:rPr>
        <w:t xml:space="preserve">}</w:t>
      </w:r>
    </w:p>
    <w:p w:rsidR="00000000" w:rsidDel="00000000" w:rsidP="00000000" w:rsidRDefault="00000000" w:rsidRPr="00000000" w14:paraId="000000C3">
      <w:pPr>
        <w:spacing w:after="0" w:line="276" w:lineRule="auto"/>
        <w:rPr>
          <w:color w:val="1f1f1f"/>
          <w:sz w:val="23"/>
          <w:szCs w:val="23"/>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10. AndroidManifest.xml</w:t>
      </w:r>
    </w:p>
    <w:p w:rsidR="00000000" w:rsidDel="00000000" w:rsidP="00000000" w:rsidRDefault="00000000" w:rsidRPr="00000000" w14:paraId="000000C6">
      <w:pPr>
        <w:shd w:fill="ffffff" w:val="clear"/>
        <w:spacing w:after="0" w:lineRule="auto"/>
        <w:rPr>
          <w:rFonts w:ascii="Courier New" w:cs="Courier New" w:eastAsia="Courier New" w:hAnsi="Courier New"/>
          <w:i w:val="1"/>
          <w:iCs w:val="1"/>
          <w:color w:val="080808"/>
        </w:rPr>
      </w:pPr>
      <w:r w:rsidDel="00000000" w:rsidR="00000000" w:rsidRPr="00000000">
        <w:rPr>
          <w:rFonts w:ascii="Courier New" w:cs="Courier New" w:eastAsia="Courier New" w:hAnsi="Courier New"/>
          <w:i w:val="1"/>
          <w:iCs w:val="1"/>
          <w:color w:val="080808"/>
          <w:rtl w:val="0"/>
        </w:rPr>
        <w:t xml:space="preserve">&lt;?</w:t>
      </w:r>
      <w:r w:rsidDel="00000000" w:rsidR="00000000" w:rsidRPr="00000000">
        <w:rPr>
          <w:rFonts w:ascii="Courier New" w:cs="Courier New" w:eastAsia="Courier New" w:hAnsi="Courier New"/>
          <w:color w:val="174ad4"/>
          <w:rtl w:val="0"/>
        </w:rPr>
        <w:t xml:space="preserve">xml version</w:t>
      </w:r>
      <w:r w:rsidDel="00000000" w:rsidR="00000000" w:rsidRPr="00000000">
        <w:rPr>
          <w:rFonts w:ascii="Courier New" w:cs="Courier New" w:eastAsia="Courier New" w:hAnsi="Courier New"/>
          <w:color w:val="067d17"/>
          <w:rtl w:val="0"/>
        </w:rPr>
        <w:t xml:space="preserve">="1.0" </w:t>
      </w:r>
      <w:r w:rsidDel="00000000" w:rsidR="00000000" w:rsidRPr="00000000">
        <w:rPr>
          <w:rFonts w:ascii="Courier New" w:cs="Courier New" w:eastAsia="Courier New" w:hAnsi="Courier New"/>
          <w:color w:val="174ad4"/>
          <w:rtl w:val="0"/>
        </w:rPr>
        <w:t xml:space="preserve">encoding</w:t>
      </w:r>
      <w:r w:rsidDel="00000000" w:rsidR="00000000" w:rsidRPr="00000000">
        <w:rPr>
          <w:rFonts w:ascii="Courier New" w:cs="Courier New" w:eastAsia="Courier New" w:hAnsi="Courier New"/>
          <w:color w:val="067d17"/>
          <w:rtl w:val="0"/>
        </w:rPr>
        <w:t xml:space="preserve">="utf-8"</w:t>
      </w:r>
      <w:r w:rsidDel="00000000" w:rsidR="00000000" w:rsidRPr="00000000">
        <w:rPr>
          <w:rFonts w:ascii="Courier New" w:cs="Courier New" w:eastAsia="Courier New" w:hAnsi="Courier New"/>
          <w:i w:val="1"/>
          <w:iCs w:val="1"/>
          <w:color w:val="080808"/>
          <w:rtl w:val="0"/>
        </w:rPr>
        <w:t xml:space="preserve">?&gt;</w:t>
      </w:r>
    </w:p>
    <w:p w:rsidR="00000000" w:rsidDel="00000000" w:rsidP="00000000" w:rsidRDefault="00000000" w:rsidRPr="00000000" w14:paraId="000000C7">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&lt;</w:t>
      </w:r>
      <w:r w:rsidDel="00000000" w:rsidR="00000000" w:rsidRPr="00000000">
        <w:rPr>
          <w:rFonts w:ascii="Courier New" w:cs="Courier New" w:eastAsia="Courier New" w:hAnsi="Courier New"/>
          <w:color w:val="0033b3"/>
          <w:rtl w:val="0"/>
        </w:rPr>
        <w:t xml:space="preserve">manifest </w:t>
      </w:r>
      <w:r w:rsidDel="00000000" w:rsidR="00000000" w:rsidRPr="00000000">
        <w:rPr>
          <w:rFonts w:ascii="Courier New" w:cs="Courier New" w:eastAsia="Courier New" w:hAnsi="Courier New"/>
          <w:color w:val="174ad4"/>
          <w:rtl w:val="0"/>
        </w:rPr>
        <w:t xml:space="preserve">xmlns:</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067d17"/>
          <w:rtl w:val="0"/>
        </w:rPr>
        <w:t xml:space="preserve">="http://schemas.android.com/apk/res/android"</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C8">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C9">
      <w:pPr>
        <w:shd w:fill="ffffff" w:val="clear"/>
        <w:spacing w:after="0" w:lineRule="auto"/>
        <w:rPr>
          <w:rFonts w:ascii="Courier New" w:cs="Courier New" w:eastAsia="Courier New" w:hAnsi="Courier New"/>
          <w:color w:val="0033b3"/>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application</w:t>
      </w:r>
    </w:p>
    <w:p w:rsidR="00000000" w:rsidDel="00000000" w:rsidP="00000000" w:rsidRDefault="00000000" w:rsidRPr="00000000" w14:paraId="000000CA">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:allowBackup</w:t>
      </w:r>
      <w:r w:rsidDel="00000000" w:rsidR="00000000" w:rsidRPr="00000000">
        <w:rPr>
          <w:rFonts w:ascii="Courier New" w:cs="Courier New" w:eastAsia="Courier New" w:hAnsi="Courier New"/>
          <w:color w:val="067d17"/>
          <w:rtl w:val="0"/>
        </w:rPr>
        <w:t xml:space="preserve">="true"</w:t>
      </w:r>
    </w:p>
    <w:p w:rsidR="00000000" w:rsidDel="00000000" w:rsidP="00000000" w:rsidRDefault="00000000" w:rsidRPr="00000000" w14:paraId="000000CB">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:dataExtractionRules</w:t>
      </w:r>
      <w:r w:rsidDel="00000000" w:rsidR="00000000" w:rsidRPr="00000000">
        <w:rPr>
          <w:rFonts w:ascii="Courier New" w:cs="Courier New" w:eastAsia="Courier New" w:hAnsi="Courier New"/>
          <w:color w:val="067d17"/>
          <w:rtl w:val="0"/>
        </w:rPr>
        <w:t xml:space="preserve">="@xml/data_extraction_rules"</w:t>
      </w:r>
    </w:p>
    <w:p w:rsidR="00000000" w:rsidDel="00000000" w:rsidP="00000000" w:rsidRDefault="00000000" w:rsidRPr="00000000" w14:paraId="000000CC">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:fullBackupContent</w:t>
      </w:r>
      <w:r w:rsidDel="00000000" w:rsidR="00000000" w:rsidRPr="00000000">
        <w:rPr>
          <w:rFonts w:ascii="Courier New" w:cs="Courier New" w:eastAsia="Courier New" w:hAnsi="Courier New"/>
          <w:color w:val="067d17"/>
          <w:rtl w:val="0"/>
        </w:rPr>
        <w:t xml:space="preserve">="@xml/backup_rules"</w:t>
      </w:r>
    </w:p>
    <w:p w:rsidR="00000000" w:rsidDel="00000000" w:rsidP="00000000" w:rsidRDefault="00000000" w:rsidRPr="00000000" w14:paraId="000000CD">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:icon</w:t>
      </w:r>
      <w:r w:rsidDel="00000000" w:rsidR="00000000" w:rsidRPr="00000000">
        <w:rPr>
          <w:rFonts w:ascii="Courier New" w:cs="Courier New" w:eastAsia="Courier New" w:hAnsi="Courier New"/>
          <w:color w:val="067d17"/>
          <w:rtl w:val="0"/>
        </w:rPr>
        <w:t xml:space="preserve">="@mipmap/ic_launcher"</w:t>
      </w:r>
    </w:p>
    <w:p w:rsidR="00000000" w:rsidDel="00000000" w:rsidP="00000000" w:rsidRDefault="00000000" w:rsidRPr="00000000" w14:paraId="000000CE">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:label</w:t>
      </w:r>
      <w:r w:rsidDel="00000000" w:rsidR="00000000" w:rsidRPr="00000000">
        <w:rPr>
          <w:rFonts w:ascii="Courier New" w:cs="Courier New" w:eastAsia="Courier New" w:hAnsi="Courier New"/>
          <w:color w:val="067d17"/>
          <w:rtl w:val="0"/>
        </w:rPr>
        <w:t xml:space="preserve">="@string/app_name"</w:t>
      </w:r>
    </w:p>
    <w:p w:rsidR="00000000" w:rsidDel="00000000" w:rsidP="00000000" w:rsidRDefault="00000000" w:rsidRPr="00000000" w14:paraId="000000CF">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:roundIcon</w:t>
      </w:r>
      <w:r w:rsidDel="00000000" w:rsidR="00000000" w:rsidRPr="00000000">
        <w:rPr>
          <w:rFonts w:ascii="Courier New" w:cs="Courier New" w:eastAsia="Courier New" w:hAnsi="Courier New"/>
          <w:color w:val="067d17"/>
          <w:rtl w:val="0"/>
        </w:rPr>
        <w:t xml:space="preserve">="@mipmap/ic_launcher_round"</w:t>
      </w:r>
    </w:p>
    <w:p w:rsidR="00000000" w:rsidDel="00000000" w:rsidP="00000000" w:rsidRDefault="00000000" w:rsidRPr="00000000" w14:paraId="000000D0">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:supportsRtl</w:t>
      </w:r>
      <w:r w:rsidDel="00000000" w:rsidR="00000000" w:rsidRPr="00000000">
        <w:rPr>
          <w:rFonts w:ascii="Courier New" w:cs="Courier New" w:eastAsia="Courier New" w:hAnsi="Courier New"/>
          <w:color w:val="067d17"/>
          <w:rtl w:val="0"/>
        </w:rPr>
        <w:t xml:space="preserve">="true"</w:t>
      </w:r>
    </w:p>
    <w:p w:rsidR="00000000" w:rsidDel="00000000" w:rsidP="00000000" w:rsidRDefault="00000000" w:rsidRPr="00000000" w14:paraId="000000D1">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:theme</w:t>
      </w:r>
      <w:r w:rsidDel="00000000" w:rsidR="00000000" w:rsidRPr="00000000">
        <w:rPr>
          <w:rFonts w:ascii="Courier New" w:cs="Courier New" w:eastAsia="Courier New" w:hAnsi="Courier New"/>
          <w:color w:val="067d17"/>
          <w:rtl w:val="0"/>
        </w:rPr>
        <w:t xml:space="preserve">="@style/Theme.MyApplication"</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2">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D3">
      <w:pPr>
        <w:shd w:fill="ffffff" w:val="clear"/>
        <w:spacing w:after="0" w:lineRule="auto"/>
        <w:rPr>
          <w:rFonts w:ascii="Courier New" w:cs="Courier New" w:eastAsia="Courier New" w:hAnsi="Courier New"/>
          <w:color w:val="0033b3"/>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activity</w:t>
      </w:r>
    </w:p>
    <w:p w:rsidR="00000000" w:rsidDel="00000000" w:rsidP="00000000" w:rsidRDefault="00000000" w:rsidRPr="00000000" w14:paraId="000000D4">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:name</w:t>
      </w:r>
      <w:r w:rsidDel="00000000" w:rsidR="00000000" w:rsidRPr="00000000">
        <w:rPr>
          <w:rFonts w:ascii="Courier New" w:cs="Courier New" w:eastAsia="Courier New" w:hAnsi="Courier New"/>
          <w:color w:val="067d17"/>
          <w:rtl w:val="0"/>
        </w:rPr>
        <w:t xml:space="preserve">=".MainActivity"</w:t>
      </w:r>
    </w:p>
    <w:p w:rsidR="00000000" w:rsidDel="00000000" w:rsidP="00000000" w:rsidRDefault="00000000" w:rsidRPr="00000000" w14:paraId="000000D5">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:exported</w:t>
      </w:r>
      <w:r w:rsidDel="00000000" w:rsidR="00000000" w:rsidRPr="00000000">
        <w:rPr>
          <w:rFonts w:ascii="Courier New" w:cs="Courier New" w:eastAsia="Courier New" w:hAnsi="Courier New"/>
          <w:color w:val="067d17"/>
          <w:rtl w:val="0"/>
        </w:rPr>
        <w:t xml:space="preserve">="true"</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6">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D7">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intent-filter</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8">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action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:name</w:t>
      </w:r>
      <w:r w:rsidDel="00000000" w:rsidR="00000000" w:rsidRPr="00000000">
        <w:rPr>
          <w:rFonts w:ascii="Courier New" w:cs="Courier New" w:eastAsia="Courier New" w:hAnsi="Courier New"/>
          <w:color w:val="067d17"/>
          <w:rtl w:val="0"/>
        </w:rPr>
        <w:t xml:space="preserve">="android.intent.action.MAIN" </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9">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category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:name</w:t>
      </w:r>
      <w:r w:rsidDel="00000000" w:rsidR="00000000" w:rsidRPr="00000000">
        <w:rPr>
          <w:rFonts w:ascii="Courier New" w:cs="Courier New" w:eastAsia="Courier New" w:hAnsi="Courier New"/>
          <w:color w:val="067d17"/>
          <w:rtl w:val="0"/>
        </w:rPr>
        <w:t xml:space="preserve">="android.intent.category.LAUNCHER" </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A">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intent-filter</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B">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DC">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activity</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DD">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DE">
      <w:pPr>
        <w:shd w:fill="ffffff" w:val="clear"/>
        <w:spacing w:after="0" w:lineRule="auto"/>
        <w:rPr>
          <w:rFonts w:ascii="Courier New" w:cs="Courier New" w:eastAsia="Courier New" w:hAnsi="Courier New"/>
          <w:color w:val="0033b3"/>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service</w:t>
      </w:r>
    </w:p>
    <w:p w:rsidR="00000000" w:rsidDel="00000000" w:rsidP="00000000" w:rsidRDefault="00000000" w:rsidRPr="00000000" w14:paraId="000000DF">
      <w:pPr>
        <w:shd w:fill="ffffff" w:val="clear"/>
        <w:spacing w:after="0" w:lineRule="auto"/>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:name</w:t>
      </w:r>
      <w:r w:rsidDel="00000000" w:rsidR="00000000" w:rsidRPr="00000000">
        <w:rPr>
          <w:rFonts w:ascii="Courier New" w:cs="Courier New" w:eastAsia="Courier New" w:hAnsi="Courier New"/>
          <w:color w:val="067d17"/>
          <w:rtl w:val="0"/>
        </w:rPr>
        <w:t xml:space="preserve">=".MyService"</w:t>
      </w:r>
    </w:p>
    <w:p w:rsidR="00000000" w:rsidDel="00000000" w:rsidP="00000000" w:rsidRDefault="00000000" w:rsidRPr="00000000" w14:paraId="000000E0">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67d17"/>
          <w:rtl w:val="0"/>
        </w:rPr>
        <w:t xml:space="preserve">           </w:t>
      </w:r>
      <w:r w:rsidDel="00000000" w:rsidR="00000000" w:rsidRPr="00000000">
        <w:rPr>
          <w:rFonts w:ascii="Courier New" w:cs="Courier New" w:eastAsia="Courier New" w:hAnsi="Courier New"/>
          <w:color w:val="871094"/>
          <w:rtl w:val="0"/>
        </w:rPr>
        <w:t xml:space="preserve">android</w:t>
      </w:r>
      <w:r w:rsidDel="00000000" w:rsidR="00000000" w:rsidRPr="00000000">
        <w:rPr>
          <w:rFonts w:ascii="Courier New" w:cs="Courier New" w:eastAsia="Courier New" w:hAnsi="Courier New"/>
          <w:color w:val="174ad4"/>
          <w:rtl w:val="0"/>
        </w:rPr>
        <w:t xml:space="preserve">:exported</w:t>
      </w:r>
      <w:r w:rsidDel="00000000" w:rsidR="00000000" w:rsidRPr="00000000">
        <w:rPr>
          <w:rFonts w:ascii="Courier New" w:cs="Courier New" w:eastAsia="Courier New" w:hAnsi="Courier New"/>
          <w:color w:val="067d17"/>
          <w:rtl w:val="0"/>
        </w:rPr>
        <w:t xml:space="preserve">="false" </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E1">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E2">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   &lt;/</w:t>
      </w:r>
      <w:r w:rsidDel="00000000" w:rsidR="00000000" w:rsidRPr="00000000">
        <w:rPr>
          <w:rFonts w:ascii="Courier New" w:cs="Courier New" w:eastAsia="Courier New" w:hAnsi="Courier New"/>
          <w:color w:val="0033b3"/>
          <w:rtl w:val="0"/>
        </w:rPr>
        <w:t xml:space="preserve">application</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E3">
      <w:pPr>
        <w:shd w:fill="ffffff" w:val="clear"/>
        <w:spacing w:after="0" w:lineRule="auto"/>
        <w:rPr>
          <w:rFonts w:ascii="Courier New" w:cs="Courier New" w:eastAsia="Courier New" w:hAnsi="Courier New"/>
          <w:color w:val="080808"/>
        </w:rPr>
      </w:pPr>
      <w:r w:rsidDel="00000000" w:rsidR="00000000" w:rsidRPr="00000000">
        <w:rPr>
          <w:rtl w:val="0"/>
        </w:rPr>
      </w:r>
    </w:p>
    <w:p w:rsidR="00000000" w:rsidDel="00000000" w:rsidP="00000000" w:rsidRDefault="00000000" w:rsidRPr="00000000" w14:paraId="000000E4">
      <w:pPr>
        <w:shd w:fill="ffffff" w:val="clear"/>
        <w:spacing w:after="0" w:lineRule="auto"/>
        <w:rPr>
          <w:rFonts w:ascii="Courier New" w:cs="Courier New" w:eastAsia="Courier New" w:hAnsi="Courier New"/>
          <w:color w:val="080808"/>
        </w:rPr>
      </w:pPr>
      <w:r w:rsidDel="00000000" w:rsidR="00000000" w:rsidRPr="00000000">
        <w:rPr>
          <w:rFonts w:ascii="Courier New" w:cs="Courier New" w:eastAsia="Courier New" w:hAnsi="Courier New"/>
          <w:color w:val="080808"/>
          <w:rtl w:val="0"/>
        </w:rPr>
        <w:t xml:space="preserve">&lt;/</w:t>
      </w:r>
      <w:r w:rsidDel="00000000" w:rsidR="00000000" w:rsidRPr="00000000">
        <w:rPr>
          <w:rFonts w:ascii="Courier New" w:cs="Courier New" w:eastAsia="Courier New" w:hAnsi="Courier New"/>
          <w:color w:val="0033b3"/>
          <w:rtl w:val="0"/>
        </w:rPr>
        <w:t xml:space="preserve">manifest</w:t>
      </w:r>
      <w:r w:rsidDel="00000000" w:rsidR="00000000" w:rsidRPr="00000000">
        <w:rPr>
          <w:rFonts w:ascii="Courier New" w:cs="Courier New" w:eastAsia="Courier New" w:hAnsi="Courier New"/>
          <w:color w:val="080808"/>
          <w:rtl w:val="0"/>
        </w:rPr>
        <w:t xml:space="preserve">&gt;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 How to Test</w:t>
      </w:r>
    </w:p>
    <w:p w:rsidR="00000000" w:rsidDel="00000000" w:rsidP="00000000" w:rsidRDefault="00000000" w:rsidRPr="00000000" w14:paraId="000000E8">
      <w:pPr>
        <w:rPr/>
      </w:pPr>
      <w:r w:rsidDel="00000000" w:rsidR="00000000" w:rsidRPr="00000000">
        <w:rPr>
          <w:rtl w:val="0"/>
        </w:rPr>
        <w:t xml:space="preserve">1. Place an MP3 file named music.mp3 inside app → res → raw.</w:t>
      </w:r>
    </w:p>
    <w:p w:rsidR="00000000" w:rsidDel="00000000" w:rsidP="00000000" w:rsidRDefault="00000000" w:rsidRPr="00000000" w14:paraId="000000E9">
      <w:pPr>
        <w:rPr/>
      </w:pPr>
      <w:r w:rsidDel="00000000" w:rsidR="00000000" w:rsidRPr="00000000">
        <w:rPr>
          <w:rtl w:val="0"/>
        </w:rPr>
        <w:t xml:space="preserve">2. Run the application.</w:t>
      </w:r>
    </w:p>
    <w:p w:rsidR="00000000" w:rsidDel="00000000" w:rsidP="00000000" w:rsidRDefault="00000000" w:rsidRPr="00000000" w14:paraId="000000EA">
      <w:pPr>
        <w:rPr/>
      </w:pPr>
      <w:r w:rsidDel="00000000" w:rsidR="00000000" w:rsidRPr="00000000">
        <w:rPr>
          <w:rtl w:val="0"/>
        </w:rPr>
        <w:t xml:space="preserve">3. Click START MUSIC.</w:t>
      </w:r>
    </w:p>
    <w:p w:rsidR="00000000" w:rsidDel="00000000" w:rsidP="00000000" w:rsidRDefault="00000000" w:rsidRPr="00000000" w14:paraId="000000EB">
      <w:pPr>
        <w:rPr/>
      </w:pPr>
      <w:r w:rsidDel="00000000" w:rsidR="00000000" w:rsidRPr="00000000">
        <w:rPr>
          <w:rtl w:val="0"/>
        </w:rPr>
        <w:t xml:space="preserve">4. Allow notification permission if Android asks for it.</w:t>
      </w:r>
    </w:p>
    <w:p w:rsidR="00000000" w:rsidDel="00000000" w:rsidP="00000000" w:rsidRDefault="00000000" w:rsidRPr="00000000" w14:paraId="000000EC">
      <w:pPr>
        <w:rPr/>
      </w:pPr>
      <w:r w:rsidDel="00000000" w:rsidR="00000000" w:rsidRPr="00000000">
        <w:rPr>
          <w:rtl w:val="0"/>
        </w:rPr>
        <w:t xml:space="preserve">5. Verify that the music starts playing.</w:t>
      </w:r>
    </w:p>
    <w:p w:rsidR="00000000" w:rsidDel="00000000" w:rsidP="00000000" w:rsidRDefault="00000000" w:rsidRPr="00000000" w14:paraId="000000ED">
      <w:pPr>
        <w:rPr/>
      </w:pPr>
      <w:r w:rsidDel="00000000" w:rsidR="00000000" w:rsidRPr="00000000">
        <w:rPr>
          <w:rtl w:val="0"/>
        </w:rPr>
        <w:t xml:space="preserve">6. Press the Home button or move the application to the background.</w:t>
      </w:r>
    </w:p>
    <w:p w:rsidR="00000000" w:rsidDel="00000000" w:rsidP="00000000" w:rsidRDefault="00000000" w:rsidRPr="00000000" w14:paraId="000000EE">
      <w:pPr>
        <w:rPr/>
      </w:pPr>
      <w:r w:rsidDel="00000000" w:rsidR="00000000" w:rsidRPr="00000000">
        <w:rPr>
          <w:rtl w:val="0"/>
        </w:rPr>
        <w:t xml:space="preserve">7. Verify that the music continues playing and the foreground-service notification remains visible.</w:t>
      </w:r>
    </w:p>
    <w:p w:rsidR="00000000" w:rsidDel="00000000" w:rsidP="00000000" w:rsidRDefault="00000000" w:rsidRPr="00000000" w14:paraId="000000EF">
      <w:pPr>
        <w:rPr/>
      </w:pPr>
      <w:r w:rsidDel="00000000" w:rsidR="00000000" w:rsidRPr="00000000">
        <w:rPr>
          <w:rtl w:val="0"/>
        </w:rPr>
        <w:t xml:space="preserve">8. Return to the application.</w:t>
      </w:r>
    </w:p>
    <w:p w:rsidR="00000000" w:rsidDel="00000000" w:rsidP="00000000" w:rsidRDefault="00000000" w:rsidRPr="00000000" w14:paraId="000000F0">
      <w:pPr>
        <w:rPr/>
      </w:pPr>
      <w:r w:rsidDel="00000000" w:rsidR="00000000" w:rsidRPr="00000000">
        <w:rPr>
          <w:rtl w:val="0"/>
        </w:rPr>
        <w:t xml:space="preserve">9. Click STOP MUSIC.</w:t>
      </w:r>
    </w:p>
    <w:p w:rsidR="00000000" w:rsidDel="00000000" w:rsidP="00000000" w:rsidRDefault="00000000" w:rsidRPr="00000000" w14:paraId="000000F1">
      <w:pPr>
        <w:rPr/>
      </w:pPr>
      <w:r w:rsidDel="00000000" w:rsidR="00000000" w:rsidRPr="00000000">
        <w:rPr>
          <w:rtl w:val="0"/>
        </w:rPr>
        <w:t xml:space="preserve">10. Verify that the music stops and the foreground-service notification disappears.</w:t>
      </w:r>
    </w:p>
    <w:p w:rsidR="00000000" w:rsidDel="00000000" w:rsidP="00000000" w:rsidRDefault="00000000" w:rsidRPr="00000000" w14:paraId="000000F2">
      <w:pPr>
        <w:pStyle w:val="Heading1"/>
        <w:rPr/>
      </w:pPr>
      <w:r w:rsidDel="00000000" w:rsidR="00000000" w:rsidRPr="00000000">
        <w:rPr>
          <w:rtl w:val="0"/>
        </w:rPr>
        <w:t xml:space="preserve">15. Important IDs and Files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startButton – Button used to start the music service.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stopButton – Button used to stop the music service.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MusicService.java – Service class that plays the music.</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music.mp3 – Music file stored in res/raw.</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FOREGROUND_SERVICE_MEDIA_PLAYBACK – Permission/type for a media playback foreground service.</w:t>
      </w:r>
    </w:p>
    <w:p w:rsidR="00000000" w:rsidDel="00000000" w:rsidP="00000000" w:rsidRDefault="00000000" w:rsidRPr="00000000" w14:paraId="000000F8">
      <w:pPr>
        <w:pStyle w:val="Heading1"/>
        <w:rPr/>
      </w:pPr>
      <w:r w:rsidDel="00000000" w:rsidR="00000000" w:rsidRPr="00000000">
        <w:rPr>
          <w:rtl w:val="0"/>
        </w:rPr>
        <w:t xml:space="preserve">16. Final Project Structure</w:t>
      </w:r>
    </w:p>
    <w:p w:rsidR="00000000" w:rsidDel="00000000" w:rsidP="00000000" w:rsidRDefault="00000000" w:rsidRPr="00000000" w14:paraId="000000F9">
      <w:pPr>
        <w:rPr/>
      </w:pPr>
      <w:r w:rsidDel="00000000" w:rsidR="00000000" w:rsidRPr="00000000">
        <w:rPr>
          <w:rtl w:val="0"/>
        </w:rPr>
        <w:t xml:space="preserve">app</w:t>
        <w:br w:type="textWrapping"/>
        <w:t xml:space="preserve"> ├── java</w:t>
        <w:br w:type="textWrapping"/>
        <w:t xml:space="preserve"> │   ├── MainActivity.java</w:t>
        <w:br w:type="textWrapping"/>
        <w:t xml:space="preserve"> │   └── MusicService.java</w:t>
        <w:br w:type="textWrapping"/>
        <w:t xml:space="preserve"> ├── res</w:t>
        <w:br w:type="textWrapping"/>
        <w:t xml:space="preserve"> │   ├── layout</w:t>
        <w:br w:type="textWrapping"/>
        <w:t xml:space="preserve"> │   │   └── activity_main.xml</w:t>
        <w:br w:type="textWrapping"/>
        <w:t xml:space="preserve"> │   └── raw</w:t>
        <w:br w:type="textWrapping"/>
        <w:t xml:space="preserve"> │       └── music.mp3</w:t>
        <w:br w:type="textWrapping"/>
        <w:t xml:space="preserve"> └── manifests</w:t>
        <w:br w:type="textWrapping"/>
        <w:t xml:space="preserve">     └── AndroidManifest.xml</w:t>
      </w:r>
    </w:p>
    <w:p w:rsidR="00000000" w:rsidDel="00000000" w:rsidP="00000000" w:rsidRDefault="00000000" w:rsidRPr="00000000" w14:paraId="000000FA">
      <w:pPr>
        <w:pStyle w:val="Heading1"/>
        <w:rPr/>
      </w:pPr>
      <w:r w:rsidDel="00000000" w:rsidR="00000000" w:rsidRPr="00000000">
        <w:rPr>
          <w:rtl w:val="0"/>
        </w:rPr>
        <w:t xml:space="preserve">17. Important Note</w:t>
      </w:r>
    </w:p>
    <w:p w:rsidR="00000000" w:rsidDel="00000000" w:rsidP="00000000" w:rsidRDefault="00000000" w:rsidRPr="00000000" w14:paraId="000000FB">
      <w:pPr>
        <w:rPr/>
      </w:pPr>
      <w:r w:rsidDel="00000000" w:rsidR="00000000" w:rsidRPr="00000000">
        <w:rPr>
          <w:rtl w:val="0"/>
        </w:rPr>
        <w:t xml:space="preserve">A foreground service is used because long-running background work is restricted by modern Android. A foreground service must show an ongoing notification. For media playback, the service is declared with the mediaPlayback foreground-service type.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vvjWwADlVBD0i/Felh8qdFycA==">CgMxLjA4AHIhMW9fUl9LMF9Ibk43U1ppdkcyMEJEdlBENlFTSVUxa1hE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