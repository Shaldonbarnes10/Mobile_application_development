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SQLite Database Application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Android Studio Lab Exercise – MAD</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Aim</w:t>
      </w:r>
    </w:p>
    <w:p w:rsidR="00000000" w:rsidDel="00000000" w:rsidP="00000000" w:rsidRDefault="00000000" w:rsidRPr="00000000" w14:paraId="00000004">
      <w:pPr>
        <w:rPr/>
      </w:pPr>
      <w:r w:rsidDel="00000000" w:rsidR="00000000" w:rsidRPr="00000000">
        <w:rPr>
          <w:rtl w:val="0"/>
        </w:rPr>
        <w:t xml:space="preserve">Write an application to insert the data entered by a user into a database and display all the values in the database.</w:t>
      </w:r>
    </w:p>
    <w:p w:rsidR="00000000" w:rsidDel="00000000" w:rsidP="00000000" w:rsidRDefault="00000000" w:rsidRPr="00000000" w14:paraId="00000005">
      <w:pPr>
        <w:pStyle w:val="Heading1"/>
        <w:rPr/>
      </w:pPr>
      <w:r w:rsidDel="00000000" w:rsidR="00000000" w:rsidRPr="00000000">
        <w:rPr>
          <w:rtl w:val="0"/>
        </w:rPr>
        <w:t xml:space="preserve">2. Expected Output</w:t>
      </w:r>
    </w:p>
    <w:p w:rsidR="00000000" w:rsidDel="00000000" w:rsidP="00000000" w:rsidRDefault="00000000" w:rsidRPr="00000000" w14:paraId="00000006">
      <w:pPr>
        <w:rPr/>
      </w:pPr>
      <w:r w:rsidDel="00000000" w:rsidR="00000000" w:rsidRPr="00000000">
        <w:rPr>
          <w:rtl w:val="0"/>
        </w:rPr>
        <w:t xml:space="preserve">The application should allow the user to enter a name and phone number. When the INSERT button is clicked, the entered data is stored in an SQLite database. When the DISPLAY ALL button is clicked, all records stored in the database are displayed on the screen.</w:t>
      </w:r>
    </w:p>
    <w:p w:rsidR="00000000" w:rsidDel="00000000" w:rsidP="00000000" w:rsidRDefault="00000000" w:rsidRPr="00000000" w14:paraId="00000007">
      <w:pPr>
        <w:pStyle w:val="Heading1"/>
        <w:rPr/>
      </w:pPr>
      <w:r w:rsidDel="00000000" w:rsidR="00000000" w:rsidRPr="00000000">
        <w:rPr>
          <w:rtl w:val="0"/>
        </w:rPr>
        <w:t xml:space="preserve">3. Interface – Components Required</w:t>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08">
            <w:pPr>
              <w:rPr/>
            </w:pPr>
            <w:r w:rsidDel="00000000" w:rsidR="00000000" w:rsidRPr="00000000">
              <w:rPr>
                <w:rtl w:val="0"/>
              </w:rPr>
              <w:t xml:space="preserve">Component</w:t>
            </w:r>
          </w:p>
        </w:tc>
        <w:tc>
          <w:tcPr/>
          <w:p w:rsidR="00000000" w:rsidDel="00000000" w:rsidP="00000000" w:rsidRDefault="00000000" w:rsidRPr="00000000" w14:paraId="00000009">
            <w:pPr>
              <w:rPr/>
            </w:pPr>
            <w:r w:rsidDel="00000000" w:rsidR="00000000" w:rsidRPr="00000000">
              <w:rPr>
                <w:rtl w:val="0"/>
              </w:rPr>
              <w:t xml:space="preserve">Quantity</w:t>
            </w:r>
          </w:p>
        </w:tc>
        <w:tc>
          <w:tcPr/>
          <w:p w:rsidR="00000000" w:rsidDel="00000000" w:rsidP="00000000" w:rsidRDefault="00000000" w:rsidRPr="00000000" w14:paraId="0000000A">
            <w:pPr>
              <w:rPr/>
            </w:pPr>
            <w:r w:rsidDel="00000000" w:rsidR="00000000" w:rsidRPr="00000000">
              <w:rPr>
                <w:rtl w:val="0"/>
              </w:rPr>
              <w:t xml:space="preserve">ID</w:t>
            </w:r>
          </w:p>
        </w:tc>
        <w:tc>
          <w:tcPr/>
          <w:p w:rsidR="00000000" w:rsidDel="00000000" w:rsidP="00000000" w:rsidRDefault="00000000" w:rsidRPr="00000000" w14:paraId="0000000B">
            <w:pPr>
              <w:rPr/>
            </w:pPr>
            <w:r w:rsidDel="00000000" w:rsidR="00000000" w:rsidRPr="00000000">
              <w:rPr>
                <w:rtl w:val="0"/>
              </w:rPr>
              <w:t xml:space="preserve">Text / Purpose</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EditText</w:t>
            </w:r>
          </w:p>
        </w:tc>
        <w:tc>
          <w:tcPr/>
          <w:p w:rsidR="00000000" w:rsidDel="00000000" w:rsidP="00000000" w:rsidRDefault="00000000" w:rsidRPr="00000000" w14:paraId="0000000D">
            <w:pPr>
              <w:rPr/>
            </w:pPr>
            <w:r w:rsidDel="00000000" w:rsidR="00000000" w:rsidRPr="00000000">
              <w:rPr>
                <w:rtl w:val="0"/>
              </w:rPr>
              <w:t xml:space="preserve">1</w:t>
            </w:r>
          </w:p>
        </w:tc>
        <w:tc>
          <w:tcPr/>
          <w:p w:rsidR="00000000" w:rsidDel="00000000" w:rsidP="00000000" w:rsidRDefault="00000000" w:rsidRPr="00000000" w14:paraId="0000000E">
            <w:pPr>
              <w:rPr/>
            </w:pPr>
            <w:r w:rsidDel="00000000" w:rsidR="00000000" w:rsidRPr="00000000">
              <w:rPr>
                <w:rtl w:val="0"/>
              </w:rPr>
              <w:t xml:space="preserve">name</w:t>
            </w:r>
          </w:p>
        </w:tc>
        <w:tc>
          <w:tcPr/>
          <w:p w:rsidR="00000000" w:rsidDel="00000000" w:rsidP="00000000" w:rsidRDefault="00000000" w:rsidRPr="00000000" w14:paraId="0000000F">
            <w:pPr>
              <w:rPr/>
            </w:pPr>
            <w:r w:rsidDel="00000000" w:rsidR="00000000" w:rsidRPr="00000000">
              <w:rPr>
                <w:rtl w:val="0"/>
              </w:rPr>
              <w:t xml:space="preserve">Enter Name</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EditText</w:t>
            </w:r>
          </w:p>
        </w:tc>
        <w:tc>
          <w:tcPr/>
          <w:p w:rsidR="00000000" w:rsidDel="00000000" w:rsidP="00000000" w:rsidRDefault="00000000" w:rsidRPr="00000000" w14:paraId="00000011">
            <w:pPr>
              <w:rPr/>
            </w:pPr>
            <w:r w:rsidDel="00000000" w:rsidR="00000000" w:rsidRPr="00000000">
              <w:rPr>
                <w:rtl w:val="0"/>
              </w:rPr>
              <w:t xml:space="preserve">1</w:t>
            </w:r>
          </w:p>
        </w:tc>
        <w:tc>
          <w:tcPr/>
          <w:p w:rsidR="00000000" w:rsidDel="00000000" w:rsidP="00000000" w:rsidRDefault="00000000" w:rsidRPr="00000000" w14:paraId="00000012">
            <w:pPr>
              <w:rPr/>
            </w:pPr>
            <w:r w:rsidDel="00000000" w:rsidR="00000000" w:rsidRPr="00000000">
              <w:rPr>
                <w:rtl w:val="0"/>
              </w:rPr>
              <w:t xml:space="preserve">phone</w:t>
            </w:r>
          </w:p>
        </w:tc>
        <w:tc>
          <w:tcPr/>
          <w:p w:rsidR="00000000" w:rsidDel="00000000" w:rsidP="00000000" w:rsidRDefault="00000000" w:rsidRPr="00000000" w14:paraId="00000013">
            <w:pPr>
              <w:rPr/>
            </w:pPr>
            <w:r w:rsidDel="00000000" w:rsidR="00000000" w:rsidRPr="00000000">
              <w:rPr>
                <w:rtl w:val="0"/>
              </w:rPr>
              <w:t xml:space="preserve">Enter Phone Number</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Button</w:t>
            </w:r>
          </w:p>
        </w:tc>
        <w:tc>
          <w:tcPr/>
          <w:p w:rsidR="00000000" w:rsidDel="00000000" w:rsidP="00000000" w:rsidRDefault="00000000" w:rsidRPr="00000000" w14:paraId="00000015">
            <w:pPr>
              <w:rPr/>
            </w:pPr>
            <w:r w:rsidDel="00000000" w:rsidR="00000000" w:rsidRPr="00000000">
              <w:rPr>
                <w:rtl w:val="0"/>
              </w:rPr>
              <w:t xml:space="preserve">1</w:t>
            </w:r>
          </w:p>
        </w:tc>
        <w:tc>
          <w:tcPr/>
          <w:p w:rsidR="00000000" w:rsidDel="00000000" w:rsidP="00000000" w:rsidRDefault="00000000" w:rsidRPr="00000000" w14:paraId="00000016">
            <w:pPr>
              <w:rPr/>
            </w:pPr>
            <w:r w:rsidDel="00000000" w:rsidR="00000000" w:rsidRPr="00000000">
              <w:rPr>
                <w:rtl w:val="0"/>
              </w:rPr>
              <w:t xml:space="preserve">insertButton</w:t>
            </w:r>
          </w:p>
        </w:tc>
        <w:tc>
          <w:tcPr/>
          <w:p w:rsidR="00000000" w:rsidDel="00000000" w:rsidP="00000000" w:rsidRDefault="00000000" w:rsidRPr="00000000" w14:paraId="00000017">
            <w:pPr>
              <w:rPr/>
            </w:pPr>
            <w:r w:rsidDel="00000000" w:rsidR="00000000" w:rsidRPr="00000000">
              <w:rPr>
                <w:rtl w:val="0"/>
              </w:rPr>
              <w:t xml:space="preserve">INSERT</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Button</w:t>
            </w:r>
          </w:p>
        </w:tc>
        <w:tc>
          <w:tcPr/>
          <w:p w:rsidR="00000000" w:rsidDel="00000000" w:rsidP="00000000" w:rsidRDefault="00000000" w:rsidRPr="00000000" w14:paraId="00000019">
            <w:pPr>
              <w:rPr/>
            </w:pPr>
            <w:r w:rsidDel="00000000" w:rsidR="00000000" w:rsidRPr="00000000">
              <w:rPr>
                <w:rtl w:val="0"/>
              </w:rPr>
              <w:t xml:space="preserve">1</w:t>
            </w:r>
          </w:p>
        </w:tc>
        <w:tc>
          <w:tcPr/>
          <w:p w:rsidR="00000000" w:rsidDel="00000000" w:rsidP="00000000" w:rsidRDefault="00000000" w:rsidRPr="00000000" w14:paraId="0000001A">
            <w:pPr>
              <w:rPr/>
            </w:pPr>
            <w:r w:rsidDel="00000000" w:rsidR="00000000" w:rsidRPr="00000000">
              <w:rPr>
                <w:rtl w:val="0"/>
              </w:rPr>
              <w:t xml:space="preserve">displayButton</w:t>
            </w:r>
          </w:p>
        </w:tc>
        <w:tc>
          <w:tcPr/>
          <w:p w:rsidR="00000000" w:rsidDel="00000000" w:rsidP="00000000" w:rsidRDefault="00000000" w:rsidRPr="00000000" w14:paraId="0000001B">
            <w:pPr>
              <w:rPr/>
            </w:pPr>
            <w:r w:rsidDel="00000000" w:rsidR="00000000" w:rsidRPr="00000000">
              <w:rPr>
                <w:rtl w:val="0"/>
              </w:rPr>
              <w:t xml:space="preserve">DISPLAY ALL</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TextView</w:t>
            </w:r>
          </w:p>
        </w:tc>
        <w:tc>
          <w:tcPr/>
          <w:p w:rsidR="00000000" w:rsidDel="00000000" w:rsidP="00000000" w:rsidRDefault="00000000" w:rsidRPr="00000000" w14:paraId="0000001D">
            <w:pPr>
              <w:rPr/>
            </w:pPr>
            <w:r w:rsidDel="00000000" w:rsidR="00000000" w:rsidRPr="00000000">
              <w:rPr>
                <w:rtl w:val="0"/>
              </w:rPr>
              <w:t xml:space="preserve">1</w:t>
            </w:r>
          </w:p>
        </w:tc>
        <w:tc>
          <w:tcPr/>
          <w:p w:rsidR="00000000" w:rsidDel="00000000" w:rsidP="00000000" w:rsidRDefault="00000000" w:rsidRPr="00000000" w14:paraId="0000001E">
            <w:pPr>
              <w:rPr/>
            </w:pPr>
            <w:r w:rsidDel="00000000" w:rsidR="00000000" w:rsidRPr="00000000">
              <w:rPr>
                <w:rtl w:val="0"/>
              </w:rPr>
              <w:t xml:space="preserve">displayText</w:t>
            </w:r>
          </w:p>
        </w:tc>
        <w:tc>
          <w:tcPr/>
          <w:p w:rsidR="00000000" w:rsidDel="00000000" w:rsidP="00000000" w:rsidRDefault="00000000" w:rsidRPr="00000000" w14:paraId="0000001F">
            <w:pPr>
              <w:rPr/>
            </w:pPr>
            <w:r w:rsidDel="00000000" w:rsidR="00000000" w:rsidRPr="00000000">
              <w:rPr>
                <w:rtl w:val="0"/>
              </w:rPr>
              <w:t xml:space="preserve">Displays database records</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Layout arrangement:</w:t>
        <w:br w:type="textWrapping"/>
        <w:br w:type="textWrapping"/>
        <w:t xml:space="preserve">             DATABASE APPLICATION</w:t>
        <w:br w:type="textWrapping"/>
        <w:br w:type="textWrapping"/>
        <w:t xml:space="preserve">[ Enter Name              ]</w:t>
        <w:br w:type="textWrapping"/>
        <w:br w:type="textWrapping"/>
        <w:t xml:space="preserve">[ Enter Phone Number      ]</w:t>
        <w:br w:type="textWrapping"/>
        <w:br w:type="textWrapping"/>
        <w:t xml:space="preserve">       [ INSERT ]   [ DISPLAY ALL ]</w:t>
        <w:br w:type="textWrapping"/>
        <w:br w:type="textWrapping"/>
        <w:t xml:space="preserve">Database Values:</w:t>
        <w:br w:type="textWrapping"/>
        <w:t xml:space="preserve">Name: ...   Phone: ...</w:t>
      </w:r>
    </w:p>
    <w:p w:rsidR="00000000" w:rsidDel="00000000" w:rsidP="00000000" w:rsidRDefault="00000000" w:rsidRPr="00000000" w14:paraId="00000022">
      <w:pPr>
        <w:pStyle w:val="Heading1"/>
        <w:rPr/>
      </w:pPr>
      <w:r w:rsidDel="00000000" w:rsidR="00000000" w:rsidRPr="00000000">
        <w:rPr>
          <w:rtl w:val="0"/>
        </w:rPr>
        <w:t xml:space="preserve">4. Steps in Android Studio</w:t>
      </w:r>
    </w:p>
    <w:p w:rsidR="00000000" w:rsidDel="00000000" w:rsidP="00000000" w:rsidRDefault="00000000" w:rsidRPr="00000000" w14:paraId="00000023">
      <w:pPr>
        <w:rPr/>
      </w:pPr>
      <w:r w:rsidDel="00000000" w:rsidR="00000000" w:rsidRPr="00000000">
        <w:rPr>
          <w:rtl w:val="0"/>
        </w:rPr>
        <w:t xml:space="preserve">1. Open Android Studio.</w:t>
      </w:r>
    </w:p>
    <w:p w:rsidR="00000000" w:rsidDel="00000000" w:rsidP="00000000" w:rsidRDefault="00000000" w:rsidRPr="00000000" w14:paraId="00000024">
      <w:pPr>
        <w:rPr/>
      </w:pPr>
      <w:r w:rsidDel="00000000" w:rsidR="00000000" w:rsidRPr="00000000">
        <w:rPr>
          <w:rtl w:val="0"/>
        </w:rPr>
        <w:t xml:space="preserve">2. Create a new Empty Views Activity project.</w:t>
      </w:r>
    </w:p>
    <w:p w:rsidR="00000000" w:rsidDel="00000000" w:rsidP="00000000" w:rsidRDefault="00000000" w:rsidRPr="00000000" w14:paraId="00000025">
      <w:pPr>
        <w:rPr/>
      </w:pPr>
      <w:r w:rsidDel="00000000" w:rsidR="00000000" w:rsidRPr="00000000">
        <w:rPr>
          <w:rtl w:val="0"/>
        </w:rPr>
        <w:t xml:space="preserve">3. Open app → res → layout → activity_main.xml.</w:t>
      </w:r>
    </w:p>
    <w:p w:rsidR="00000000" w:rsidDel="00000000" w:rsidP="00000000" w:rsidRDefault="00000000" w:rsidRPr="00000000" w14:paraId="00000026">
      <w:pPr>
        <w:rPr/>
      </w:pPr>
      <w:r w:rsidDel="00000000" w:rsidR="00000000" w:rsidRPr="00000000">
        <w:rPr>
          <w:rtl w:val="0"/>
        </w:rPr>
        <w:t xml:space="preserve">4. Use ConstraintLayout as the main layout.</w:t>
      </w:r>
    </w:p>
    <w:p w:rsidR="00000000" w:rsidDel="00000000" w:rsidP="00000000" w:rsidRDefault="00000000" w:rsidRPr="00000000" w14:paraId="00000027">
      <w:pPr>
        <w:rPr/>
      </w:pPr>
      <w:r w:rsidDel="00000000" w:rsidR="00000000" w:rsidRPr="00000000">
        <w:rPr>
          <w:rtl w:val="0"/>
        </w:rPr>
        <w:t xml:space="preserve">5. Add two EditText widgets for entering name and phone number.</w:t>
      </w:r>
    </w:p>
    <w:p w:rsidR="00000000" w:rsidDel="00000000" w:rsidP="00000000" w:rsidRDefault="00000000" w:rsidRPr="00000000" w14:paraId="00000028">
      <w:pPr>
        <w:rPr/>
      </w:pPr>
      <w:r w:rsidDel="00000000" w:rsidR="00000000" w:rsidRPr="00000000">
        <w:rPr>
          <w:rtl w:val="0"/>
        </w:rPr>
        <w:t xml:space="preserve">6. Add two Buttons: INSERT and DISPLAY ALL.</w:t>
      </w:r>
    </w:p>
    <w:p w:rsidR="00000000" w:rsidDel="00000000" w:rsidP="00000000" w:rsidRDefault="00000000" w:rsidRPr="00000000" w14:paraId="00000029">
      <w:pPr>
        <w:rPr/>
      </w:pPr>
      <w:r w:rsidDel="00000000" w:rsidR="00000000" w:rsidRPr="00000000">
        <w:rPr>
          <w:rtl w:val="0"/>
        </w:rPr>
        <w:t xml:space="preserve">7. Add a TextView to display all database records.</w:t>
      </w:r>
    </w:p>
    <w:p w:rsidR="00000000" w:rsidDel="00000000" w:rsidP="00000000" w:rsidRDefault="00000000" w:rsidRPr="00000000" w14:paraId="0000002A">
      <w:pPr>
        <w:rPr/>
      </w:pPr>
      <w:r w:rsidDel="00000000" w:rsidR="00000000" w:rsidRPr="00000000">
        <w:rPr>
          <w:rtl w:val="0"/>
        </w:rPr>
        <w:t xml:space="preserve">8. Set the IDs as given in the Interface section.</w:t>
      </w:r>
    </w:p>
    <w:p w:rsidR="00000000" w:rsidDel="00000000" w:rsidP="00000000" w:rsidRDefault="00000000" w:rsidRPr="00000000" w14:paraId="0000002B">
      <w:pPr>
        <w:rPr/>
      </w:pPr>
      <w:r w:rsidDel="00000000" w:rsidR="00000000" w:rsidRPr="00000000">
        <w:rPr>
          <w:rtl w:val="0"/>
        </w:rPr>
        <w:t xml:space="preserve">9. Open MainActivity.java.</w:t>
      </w:r>
    </w:p>
    <w:p w:rsidR="00000000" w:rsidDel="00000000" w:rsidP="00000000" w:rsidRDefault="00000000" w:rsidRPr="00000000" w14:paraId="0000002C">
      <w:pPr>
        <w:pStyle w:val="Heading1"/>
        <w:rPr/>
      </w:pPr>
      <w:r w:rsidDel="00000000" w:rsidR="00000000" w:rsidRPr="00000000">
        <w:rPr>
          <w:rtl w:val="0"/>
        </w:rPr>
        <w:t xml:space="preserve">5. Creating the Interface Using Design View</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EditText – for entering the user's name.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EditText – for entering the user's phone number.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Button – INSERT button for storing the data.</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Button – DISPLAY ALL button for reading all records.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TextView – for displaying the stored records.</w:t>
      </w:r>
    </w:p>
    <w:p w:rsidR="00000000" w:rsidDel="00000000" w:rsidP="00000000" w:rsidRDefault="00000000" w:rsidRPr="00000000" w14:paraId="00000032">
      <w:pPr>
        <w:rPr/>
      </w:pPr>
      <w:r w:rsidDel="00000000" w:rsidR="00000000" w:rsidRPr="00000000">
        <w:rPr>
          <w:rtl w:val="0"/>
        </w:rPr>
        <w:t xml:space="preserve">Set the IDs exactly as shown in the Interface table. The phone EditText can use the phone input type.</w:t>
      </w:r>
    </w:p>
    <w:p w:rsidR="00000000" w:rsidDel="00000000" w:rsidP="00000000" w:rsidRDefault="00000000" w:rsidRPr="00000000" w14:paraId="00000033">
      <w:pPr>
        <w:pStyle w:val="Heading1"/>
        <w:rPr/>
      </w:pPr>
      <w:r w:rsidDel="00000000" w:rsidR="00000000" w:rsidRPr="00000000">
        <w:rPr>
          <w:rtl w:val="0"/>
        </w:rPr>
        <w:t xml:space="preserve">6. activity_main.xml</w:t>
      </w:r>
    </w:p>
    <w:p w:rsidR="00000000" w:rsidDel="00000000" w:rsidP="00000000" w:rsidRDefault="00000000" w:rsidRPr="00000000" w14:paraId="00000034">
      <w:pPr>
        <w:shd w:fill="ffffff" w:val="clear"/>
        <w:spacing w:after="0" w:line="240" w:lineRule="auto"/>
        <w:rPr>
          <w:i w:val="1"/>
          <w:iCs w:val="1"/>
          <w:color w:val="080808"/>
        </w:rPr>
      </w:pPr>
      <w:r w:rsidDel="00000000" w:rsidR="00000000" w:rsidRPr="00000000">
        <w:rPr>
          <w:i w:val="1"/>
          <w:iCs w:val="1"/>
          <w:color w:val="080808"/>
          <w:rtl w:val="0"/>
        </w:rPr>
        <w:t xml:space="preserve">&lt;?</w:t>
      </w:r>
      <w:r w:rsidDel="00000000" w:rsidR="00000000" w:rsidRPr="00000000">
        <w:rPr>
          <w:color w:val="174ad4"/>
          <w:rtl w:val="0"/>
        </w:rPr>
        <w:t xml:space="preserve">xml version</w:t>
      </w:r>
      <w:r w:rsidDel="00000000" w:rsidR="00000000" w:rsidRPr="00000000">
        <w:rPr>
          <w:color w:val="067d17"/>
          <w:rtl w:val="0"/>
        </w:rPr>
        <w:t xml:space="preserve">="1.0" </w:t>
      </w:r>
      <w:r w:rsidDel="00000000" w:rsidR="00000000" w:rsidRPr="00000000">
        <w:rPr>
          <w:color w:val="174ad4"/>
          <w:rtl w:val="0"/>
        </w:rPr>
        <w:t xml:space="preserve">encoding</w:t>
      </w:r>
      <w:r w:rsidDel="00000000" w:rsidR="00000000" w:rsidRPr="00000000">
        <w:rPr>
          <w:color w:val="067d17"/>
          <w:rtl w:val="0"/>
        </w:rPr>
        <w:t xml:space="preserve">="utf-8"</w:t>
      </w:r>
      <w:r w:rsidDel="00000000" w:rsidR="00000000" w:rsidRPr="00000000">
        <w:rPr>
          <w:i w:val="1"/>
          <w:iCs w:val="1"/>
          <w:color w:val="080808"/>
          <w:rtl w:val="0"/>
        </w:rPr>
        <w:t xml:space="preserve">?&gt;</w:t>
      </w:r>
    </w:p>
    <w:p w:rsidR="00000000" w:rsidDel="00000000" w:rsidP="00000000" w:rsidRDefault="00000000" w:rsidRPr="00000000" w14:paraId="00000035">
      <w:pPr>
        <w:shd w:fill="ffffff" w:val="clear"/>
        <w:spacing w:after="0" w:line="240" w:lineRule="auto"/>
        <w:rPr>
          <w:i w:val="1"/>
          <w:iCs w:val="1"/>
          <w:color w:val="080808"/>
        </w:rPr>
      </w:pPr>
      <w:r w:rsidDel="00000000" w:rsidR="00000000" w:rsidRPr="00000000">
        <w:rPr>
          <w:rtl w:val="0"/>
        </w:rPr>
      </w:r>
    </w:p>
    <w:p w:rsidR="00000000" w:rsidDel="00000000" w:rsidP="00000000" w:rsidRDefault="00000000" w:rsidRPr="00000000" w14:paraId="00000036">
      <w:pPr>
        <w:shd w:fill="ffffff" w:val="clear"/>
        <w:spacing w:after="0" w:line="240" w:lineRule="auto"/>
        <w:rPr>
          <w:color w:val="0033b3"/>
        </w:rPr>
      </w:pPr>
      <w:r w:rsidDel="00000000" w:rsidR="00000000" w:rsidRPr="00000000">
        <w:rPr>
          <w:color w:val="080808"/>
          <w:rtl w:val="0"/>
        </w:rPr>
        <w:t xml:space="preserve">&lt;</w:t>
      </w:r>
      <w:r w:rsidDel="00000000" w:rsidR="00000000" w:rsidRPr="00000000">
        <w:rPr>
          <w:color w:val="0033b3"/>
          <w:rtl w:val="0"/>
        </w:rPr>
        <w:t xml:space="preserve">androidx.constraintlayout.widget.ConstraintLayout</w:t>
      </w:r>
    </w:p>
    <w:p w:rsidR="00000000" w:rsidDel="00000000" w:rsidP="00000000" w:rsidRDefault="00000000" w:rsidRPr="00000000" w14:paraId="00000037">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174ad4"/>
          <w:rtl w:val="0"/>
        </w:rPr>
        <w:t xml:space="preserve">xmlns:</w:t>
      </w:r>
      <w:r w:rsidDel="00000000" w:rsidR="00000000" w:rsidRPr="00000000">
        <w:rPr>
          <w:color w:val="871094"/>
          <w:rtl w:val="0"/>
        </w:rPr>
        <w:t xml:space="preserve">android</w:t>
      </w:r>
      <w:r w:rsidDel="00000000" w:rsidR="00000000" w:rsidRPr="00000000">
        <w:rPr>
          <w:color w:val="067d17"/>
          <w:rtl w:val="0"/>
        </w:rPr>
        <w:t xml:space="preserve">="http://schemas.android.com/apk/res/android"</w:t>
      </w:r>
    </w:p>
    <w:p w:rsidR="00000000" w:rsidDel="00000000" w:rsidP="00000000" w:rsidRDefault="00000000" w:rsidRPr="00000000" w14:paraId="00000038">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174ad4"/>
          <w:rtl w:val="0"/>
        </w:rPr>
        <w:t xml:space="preserve">xmlns:</w:t>
      </w:r>
      <w:r w:rsidDel="00000000" w:rsidR="00000000" w:rsidRPr="00000000">
        <w:rPr>
          <w:color w:val="871094"/>
          <w:rtl w:val="0"/>
        </w:rPr>
        <w:t xml:space="preserve">app</w:t>
      </w:r>
      <w:r w:rsidDel="00000000" w:rsidR="00000000" w:rsidRPr="00000000">
        <w:rPr>
          <w:color w:val="067d17"/>
          <w:rtl w:val="0"/>
        </w:rPr>
        <w:t xml:space="preserve">="http://schemas.android.com/apk/res-auto"</w:t>
      </w:r>
    </w:p>
    <w:p w:rsidR="00000000" w:rsidDel="00000000" w:rsidP="00000000" w:rsidRDefault="00000000" w:rsidRPr="00000000" w14:paraId="00000039">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174ad4"/>
          <w:rtl w:val="0"/>
        </w:rPr>
        <w:t xml:space="preserve">xmlns:</w:t>
      </w:r>
      <w:r w:rsidDel="00000000" w:rsidR="00000000" w:rsidRPr="00000000">
        <w:rPr>
          <w:color w:val="871094"/>
          <w:rtl w:val="0"/>
        </w:rPr>
        <w:t xml:space="preserve">tools</w:t>
      </w:r>
      <w:r w:rsidDel="00000000" w:rsidR="00000000" w:rsidRPr="00000000">
        <w:rPr>
          <w:color w:val="067d17"/>
          <w:rtl w:val="0"/>
        </w:rPr>
        <w:t xml:space="preserve">="http://schemas.android.com/tools"</w:t>
      </w:r>
    </w:p>
    <w:p w:rsidR="00000000" w:rsidDel="00000000" w:rsidP="00000000" w:rsidRDefault="00000000" w:rsidRPr="00000000" w14:paraId="0000003A">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="match_parent"</w:t>
      </w:r>
    </w:p>
    <w:p w:rsidR="00000000" w:rsidDel="00000000" w:rsidP="00000000" w:rsidRDefault="00000000" w:rsidRPr="00000000" w14:paraId="0000003B">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="match_parent"</w:t>
      </w:r>
    </w:p>
    <w:p w:rsidR="00000000" w:rsidDel="00000000" w:rsidP="00000000" w:rsidRDefault="00000000" w:rsidRPr="00000000" w14:paraId="0000003C">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:padding</w:t>
      </w:r>
      <w:r w:rsidDel="00000000" w:rsidR="00000000" w:rsidRPr="00000000">
        <w:rPr>
          <w:color w:val="067d17"/>
          <w:rtl w:val="0"/>
        </w:rPr>
        <w:t xml:space="preserve">="20dp"</w:t>
      </w:r>
    </w:p>
    <w:p w:rsidR="00000000" w:rsidDel="00000000" w:rsidP="00000000" w:rsidRDefault="00000000" w:rsidRPr="00000000" w14:paraId="0000003D">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tools</w:t>
      </w:r>
      <w:r w:rsidDel="00000000" w:rsidR="00000000" w:rsidRPr="00000000">
        <w:rPr>
          <w:color w:val="174ad4"/>
          <w:rtl w:val="0"/>
        </w:rPr>
        <w:t xml:space="preserve">:context</w:t>
      </w:r>
      <w:r w:rsidDel="00000000" w:rsidR="00000000" w:rsidRPr="00000000">
        <w:rPr>
          <w:color w:val="067d17"/>
          <w:rtl w:val="0"/>
        </w:rPr>
        <w:t xml:space="preserve">=".MainActivity"</w:t>
      </w:r>
      <w:r w:rsidDel="00000000" w:rsidR="00000000" w:rsidRPr="00000000">
        <w:rPr>
          <w:color w:val="080808"/>
          <w:rtl w:val="0"/>
        </w:rPr>
        <w:t xml:space="preserve">&gt;</w:t>
      </w:r>
    </w:p>
    <w:p w:rsidR="00000000" w:rsidDel="00000000" w:rsidP="00000000" w:rsidRDefault="00000000" w:rsidRPr="00000000" w14:paraId="0000003E">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3F">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EditText</w:t>
      </w:r>
    </w:p>
    <w:p w:rsidR="00000000" w:rsidDel="00000000" w:rsidP="00000000" w:rsidRDefault="00000000" w:rsidRPr="00000000" w14:paraId="00000040">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="@+id/e1"</w:t>
      </w:r>
    </w:p>
    <w:p w:rsidR="00000000" w:rsidDel="00000000" w:rsidP="00000000" w:rsidRDefault="00000000" w:rsidRPr="00000000" w14:paraId="00000041">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="0dp"</w:t>
      </w:r>
    </w:p>
    <w:p w:rsidR="00000000" w:rsidDel="00000000" w:rsidP="00000000" w:rsidRDefault="00000000" w:rsidRPr="00000000" w14:paraId="00000042">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43">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:hint</w:t>
      </w:r>
      <w:r w:rsidDel="00000000" w:rsidR="00000000" w:rsidRPr="00000000">
        <w:rPr>
          <w:color w:val="067d17"/>
          <w:rtl w:val="0"/>
        </w:rPr>
        <w:t xml:space="preserve">="Enter Name"</w:t>
      </w:r>
    </w:p>
    <w:p w:rsidR="00000000" w:rsidDel="00000000" w:rsidP="00000000" w:rsidRDefault="00000000" w:rsidRPr="00000000" w14:paraId="00000044">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:inputType</w:t>
      </w:r>
      <w:r w:rsidDel="00000000" w:rsidR="00000000" w:rsidRPr="00000000">
        <w:rPr>
          <w:color w:val="067d17"/>
          <w:rtl w:val="0"/>
        </w:rPr>
        <w:t xml:space="preserve">="text"</w:t>
      </w:r>
    </w:p>
    <w:p w:rsidR="00000000" w:rsidDel="00000000" w:rsidP="00000000" w:rsidRDefault="00000000" w:rsidRPr="00000000" w14:paraId="00000045">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:layout_constraintTop_toTopOf</w:t>
      </w:r>
      <w:r w:rsidDel="00000000" w:rsidR="00000000" w:rsidRPr="00000000">
        <w:rPr>
          <w:color w:val="067d17"/>
          <w:rtl w:val="0"/>
        </w:rPr>
        <w:t xml:space="preserve">="parent"</w:t>
      </w:r>
    </w:p>
    <w:p w:rsidR="00000000" w:rsidDel="00000000" w:rsidP="00000000" w:rsidRDefault="00000000" w:rsidRPr="00000000" w14:paraId="00000046">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:layout_constraintStart_toStartOf</w:t>
      </w:r>
      <w:r w:rsidDel="00000000" w:rsidR="00000000" w:rsidRPr="00000000">
        <w:rPr>
          <w:color w:val="067d17"/>
          <w:rtl w:val="0"/>
        </w:rPr>
        <w:t xml:space="preserve">="parent"</w:t>
      </w:r>
    </w:p>
    <w:p w:rsidR="00000000" w:rsidDel="00000000" w:rsidP="00000000" w:rsidRDefault="00000000" w:rsidRPr="00000000" w14:paraId="00000047">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:layout_constraintEnd_toEndOf</w:t>
      </w:r>
      <w:r w:rsidDel="00000000" w:rsidR="00000000" w:rsidRPr="00000000">
        <w:rPr>
          <w:color w:val="067d17"/>
          <w:rtl w:val="0"/>
        </w:rPr>
        <w:t xml:space="preserve">="parent"</w:t>
      </w:r>
    </w:p>
    <w:p w:rsidR="00000000" w:rsidDel="00000000" w:rsidP="00000000" w:rsidRDefault="00000000" w:rsidRPr="00000000" w14:paraId="00000048">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:layout_marginTop</w:t>
      </w:r>
      <w:r w:rsidDel="00000000" w:rsidR="00000000" w:rsidRPr="00000000">
        <w:rPr>
          <w:color w:val="067d17"/>
          <w:rtl w:val="0"/>
        </w:rPr>
        <w:t xml:space="preserve">="60dp" </w:t>
      </w:r>
      <w:r w:rsidDel="00000000" w:rsidR="00000000" w:rsidRPr="00000000">
        <w:rPr>
          <w:color w:val="080808"/>
          <w:rtl w:val="0"/>
        </w:rPr>
        <w:t xml:space="preserve">/&gt;</w:t>
      </w:r>
    </w:p>
    <w:p w:rsidR="00000000" w:rsidDel="00000000" w:rsidP="00000000" w:rsidRDefault="00000000" w:rsidRPr="00000000" w14:paraId="00000049">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4A">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EditText</w:t>
      </w:r>
    </w:p>
    <w:p w:rsidR="00000000" w:rsidDel="00000000" w:rsidP="00000000" w:rsidRDefault="00000000" w:rsidRPr="00000000" w14:paraId="0000004B">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="@+id/e2"</w:t>
      </w:r>
    </w:p>
    <w:p w:rsidR="00000000" w:rsidDel="00000000" w:rsidP="00000000" w:rsidRDefault="00000000" w:rsidRPr="00000000" w14:paraId="0000004C">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="0dp"</w:t>
      </w:r>
    </w:p>
    <w:p w:rsidR="00000000" w:rsidDel="00000000" w:rsidP="00000000" w:rsidRDefault="00000000" w:rsidRPr="00000000" w14:paraId="0000004D">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4E">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:hint</w:t>
      </w:r>
      <w:r w:rsidDel="00000000" w:rsidR="00000000" w:rsidRPr="00000000">
        <w:rPr>
          <w:color w:val="067d17"/>
          <w:rtl w:val="0"/>
        </w:rPr>
        <w:t xml:space="preserve">="Enter Age"</w:t>
      </w:r>
    </w:p>
    <w:p w:rsidR="00000000" w:rsidDel="00000000" w:rsidP="00000000" w:rsidRDefault="00000000" w:rsidRPr="00000000" w14:paraId="0000004F">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:inputType</w:t>
      </w:r>
      <w:r w:rsidDel="00000000" w:rsidR="00000000" w:rsidRPr="00000000">
        <w:rPr>
          <w:color w:val="067d17"/>
          <w:rtl w:val="0"/>
        </w:rPr>
        <w:t xml:space="preserve">="number"</w:t>
      </w:r>
    </w:p>
    <w:p w:rsidR="00000000" w:rsidDel="00000000" w:rsidP="00000000" w:rsidRDefault="00000000" w:rsidRPr="00000000" w14:paraId="00000050">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:layout_constraintTop_toBottomOf</w:t>
      </w:r>
      <w:r w:rsidDel="00000000" w:rsidR="00000000" w:rsidRPr="00000000">
        <w:rPr>
          <w:color w:val="067d17"/>
          <w:rtl w:val="0"/>
        </w:rPr>
        <w:t xml:space="preserve">="@id/e1"</w:t>
      </w:r>
    </w:p>
    <w:p w:rsidR="00000000" w:rsidDel="00000000" w:rsidP="00000000" w:rsidRDefault="00000000" w:rsidRPr="00000000" w14:paraId="00000051">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:layout_constraintStart_toStartOf</w:t>
      </w:r>
      <w:r w:rsidDel="00000000" w:rsidR="00000000" w:rsidRPr="00000000">
        <w:rPr>
          <w:color w:val="067d17"/>
          <w:rtl w:val="0"/>
        </w:rPr>
        <w:t xml:space="preserve">="parent"</w:t>
      </w:r>
    </w:p>
    <w:p w:rsidR="00000000" w:rsidDel="00000000" w:rsidP="00000000" w:rsidRDefault="00000000" w:rsidRPr="00000000" w14:paraId="00000052">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:layout_constraintEnd_toEndOf</w:t>
      </w:r>
      <w:r w:rsidDel="00000000" w:rsidR="00000000" w:rsidRPr="00000000">
        <w:rPr>
          <w:color w:val="067d17"/>
          <w:rtl w:val="0"/>
        </w:rPr>
        <w:t xml:space="preserve">="parent"</w:t>
      </w:r>
    </w:p>
    <w:p w:rsidR="00000000" w:rsidDel="00000000" w:rsidP="00000000" w:rsidRDefault="00000000" w:rsidRPr="00000000" w14:paraId="00000053">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:layout_marginTop</w:t>
      </w:r>
      <w:r w:rsidDel="00000000" w:rsidR="00000000" w:rsidRPr="00000000">
        <w:rPr>
          <w:color w:val="067d17"/>
          <w:rtl w:val="0"/>
        </w:rPr>
        <w:t xml:space="preserve">="15dp" </w:t>
      </w:r>
      <w:r w:rsidDel="00000000" w:rsidR="00000000" w:rsidRPr="00000000">
        <w:rPr>
          <w:color w:val="080808"/>
          <w:rtl w:val="0"/>
        </w:rPr>
        <w:t xml:space="preserve">/&gt;</w:t>
      </w:r>
    </w:p>
    <w:p w:rsidR="00000000" w:rsidDel="00000000" w:rsidP="00000000" w:rsidRDefault="00000000" w:rsidRPr="00000000" w14:paraId="00000054">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55">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EditText</w:t>
      </w:r>
    </w:p>
    <w:p w:rsidR="00000000" w:rsidDel="00000000" w:rsidP="00000000" w:rsidRDefault="00000000" w:rsidRPr="00000000" w14:paraId="00000056">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="@+id/e3"</w:t>
      </w:r>
    </w:p>
    <w:p w:rsidR="00000000" w:rsidDel="00000000" w:rsidP="00000000" w:rsidRDefault="00000000" w:rsidRPr="00000000" w14:paraId="00000057">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="0dp"</w:t>
      </w:r>
    </w:p>
    <w:p w:rsidR="00000000" w:rsidDel="00000000" w:rsidP="00000000" w:rsidRDefault="00000000" w:rsidRPr="00000000" w14:paraId="00000058">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59">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:hint</w:t>
      </w:r>
      <w:r w:rsidDel="00000000" w:rsidR="00000000" w:rsidRPr="00000000">
        <w:rPr>
          <w:color w:val="067d17"/>
          <w:rtl w:val="0"/>
        </w:rPr>
        <w:t xml:space="preserve">="Enter Address"</w:t>
      </w:r>
    </w:p>
    <w:p w:rsidR="00000000" w:rsidDel="00000000" w:rsidP="00000000" w:rsidRDefault="00000000" w:rsidRPr="00000000" w14:paraId="0000005A">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:inputType</w:t>
      </w:r>
      <w:r w:rsidDel="00000000" w:rsidR="00000000" w:rsidRPr="00000000">
        <w:rPr>
          <w:color w:val="067d17"/>
          <w:rtl w:val="0"/>
        </w:rPr>
        <w:t xml:space="preserve">="text"</w:t>
      </w:r>
    </w:p>
    <w:p w:rsidR="00000000" w:rsidDel="00000000" w:rsidP="00000000" w:rsidRDefault="00000000" w:rsidRPr="00000000" w14:paraId="0000005B">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:layout_constraintTop_toBottomOf</w:t>
      </w:r>
      <w:r w:rsidDel="00000000" w:rsidR="00000000" w:rsidRPr="00000000">
        <w:rPr>
          <w:color w:val="067d17"/>
          <w:rtl w:val="0"/>
        </w:rPr>
        <w:t xml:space="preserve">="@id/e2"</w:t>
      </w:r>
    </w:p>
    <w:p w:rsidR="00000000" w:rsidDel="00000000" w:rsidP="00000000" w:rsidRDefault="00000000" w:rsidRPr="00000000" w14:paraId="0000005C">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:layout_constraintStart_toStartOf</w:t>
      </w:r>
      <w:r w:rsidDel="00000000" w:rsidR="00000000" w:rsidRPr="00000000">
        <w:rPr>
          <w:color w:val="067d17"/>
          <w:rtl w:val="0"/>
        </w:rPr>
        <w:t xml:space="preserve">="parent"</w:t>
      </w:r>
    </w:p>
    <w:p w:rsidR="00000000" w:rsidDel="00000000" w:rsidP="00000000" w:rsidRDefault="00000000" w:rsidRPr="00000000" w14:paraId="0000005D">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:layout_constraintEnd_toEndOf</w:t>
      </w:r>
      <w:r w:rsidDel="00000000" w:rsidR="00000000" w:rsidRPr="00000000">
        <w:rPr>
          <w:color w:val="067d17"/>
          <w:rtl w:val="0"/>
        </w:rPr>
        <w:t xml:space="preserve">="parent"</w:t>
      </w:r>
    </w:p>
    <w:p w:rsidR="00000000" w:rsidDel="00000000" w:rsidP="00000000" w:rsidRDefault="00000000" w:rsidRPr="00000000" w14:paraId="0000005E">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:layout_marginTop</w:t>
      </w:r>
      <w:r w:rsidDel="00000000" w:rsidR="00000000" w:rsidRPr="00000000">
        <w:rPr>
          <w:color w:val="067d17"/>
          <w:rtl w:val="0"/>
        </w:rPr>
        <w:t xml:space="preserve">="15dp" </w:t>
      </w:r>
      <w:r w:rsidDel="00000000" w:rsidR="00000000" w:rsidRPr="00000000">
        <w:rPr>
          <w:color w:val="080808"/>
          <w:rtl w:val="0"/>
        </w:rPr>
        <w:t xml:space="preserve">/&gt;</w:t>
      </w:r>
    </w:p>
    <w:p w:rsidR="00000000" w:rsidDel="00000000" w:rsidP="00000000" w:rsidRDefault="00000000" w:rsidRPr="00000000" w14:paraId="0000005F">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60">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Button</w:t>
      </w:r>
    </w:p>
    <w:p w:rsidR="00000000" w:rsidDel="00000000" w:rsidP="00000000" w:rsidRDefault="00000000" w:rsidRPr="00000000" w14:paraId="00000061">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="@+id/button"</w:t>
      </w:r>
    </w:p>
    <w:p w:rsidR="00000000" w:rsidDel="00000000" w:rsidP="00000000" w:rsidRDefault="00000000" w:rsidRPr="00000000" w14:paraId="00000062">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="wrap_content"</w:t>
      </w:r>
    </w:p>
    <w:p w:rsidR="00000000" w:rsidDel="00000000" w:rsidP="00000000" w:rsidRDefault="00000000" w:rsidRPr="00000000" w14:paraId="00000063">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64">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:text</w:t>
      </w:r>
      <w:r w:rsidDel="00000000" w:rsidR="00000000" w:rsidRPr="00000000">
        <w:rPr>
          <w:color w:val="067d17"/>
          <w:rtl w:val="0"/>
        </w:rPr>
        <w:t xml:space="preserve">="INSERT"</w:t>
      </w:r>
    </w:p>
    <w:p w:rsidR="00000000" w:rsidDel="00000000" w:rsidP="00000000" w:rsidRDefault="00000000" w:rsidRPr="00000000" w14:paraId="00000065">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:layout_constraintTop_toBottomOf</w:t>
      </w:r>
      <w:r w:rsidDel="00000000" w:rsidR="00000000" w:rsidRPr="00000000">
        <w:rPr>
          <w:color w:val="067d17"/>
          <w:rtl w:val="0"/>
        </w:rPr>
        <w:t xml:space="preserve">="@id/e3"</w:t>
      </w:r>
    </w:p>
    <w:p w:rsidR="00000000" w:rsidDel="00000000" w:rsidP="00000000" w:rsidRDefault="00000000" w:rsidRPr="00000000" w14:paraId="00000066">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:layout_constraintStart_toStartOf</w:t>
      </w:r>
      <w:r w:rsidDel="00000000" w:rsidR="00000000" w:rsidRPr="00000000">
        <w:rPr>
          <w:color w:val="067d17"/>
          <w:rtl w:val="0"/>
        </w:rPr>
        <w:t xml:space="preserve">="parent"</w:t>
      </w:r>
    </w:p>
    <w:p w:rsidR="00000000" w:rsidDel="00000000" w:rsidP="00000000" w:rsidRDefault="00000000" w:rsidRPr="00000000" w14:paraId="00000067">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:layout_marginTop</w:t>
      </w:r>
      <w:r w:rsidDel="00000000" w:rsidR="00000000" w:rsidRPr="00000000">
        <w:rPr>
          <w:color w:val="067d17"/>
          <w:rtl w:val="0"/>
        </w:rPr>
        <w:t xml:space="preserve">="20dp" </w:t>
      </w:r>
      <w:r w:rsidDel="00000000" w:rsidR="00000000" w:rsidRPr="00000000">
        <w:rPr>
          <w:color w:val="080808"/>
          <w:rtl w:val="0"/>
        </w:rPr>
        <w:t xml:space="preserve">/&gt;</w:t>
      </w:r>
    </w:p>
    <w:p w:rsidR="00000000" w:rsidDel="00000000" w:rsidP="00000000" w:rsidRDefault="00000000" w:rsidRPr="00000000" w14:paraId="00000068">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69">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Button</w:t>
      </w:r>
    </w:p>
    <w:p w:rsidR="00000000" w:rsidDel="00000000" w:rsidP="00000000" w:rsidRDefault="00000000" w:rsidRPr="00000000" w14:paraId="0000006A">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="@+id/button2"</w:t>
      </w:r>
    </w:p>
    <w:p w:rsidR="00000000" w:rsidDel="00000000" w:rsidP="00000000" w:rsidRDefault="00000000" w:rsidRPr="00000000" w14:paraId="0000006B">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="wrap_content"</w:t>
      </w:r>
    </w:p>
    <w:p w:rsidR="00000000" w:rsidDel="00000000" w:rsidP="00000000" w:rsidRDefault="00000000" w:rsidRPr="00000000" w14:paraId="0000006C">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6D">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:text</w:t>
      </w:r>
      <w:r w:rsidDel="00000000" w:rsidR="00000000" w:rsidRPr="00000000">
        <w:rPr>
          <w:color w:val="067d17"/>
          <w:rtl w:val="0"/>
        </w:rPr>
        <w:t xml:space="preserve">="SELECT"</w:t>
      </w:r>
    </w:p>
    <w:p w:rsidR="00000000" w:rsidDel="00000000" w:rsidP="00000000" w:rsidRDefault="00000000" w:rsidRPr="00000000" w14:paraId="0000006E">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:layout_constraintTop_toBottomOf</w:t>
      </w:r>
      <w:r w:rsidDel="00000000" w:rsidR="00000000" w:rsidRPr="00000000">
        <w:rPr>
          <w:color w:val="067d17"/>
          <w:rtl w:val="0"/>
        </w:rPr>
        <w:t xml:space="preserve">="@id/e3"</w:t>
      </w:r>
    </w:p>
    <w:p w:rsidR="00000000" w:rsidDel="00000000" w:rsidP="00000000" w:rsidRDefault="00000000" w:rsidRPr="00000000" w14:paraId="0000006F">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:layout_constraintEnd_toEndOf</w:t>
      </w:r>
      <w:r w:rsidDel="00000000" w:rsidR="00000000" w:rsidRPr="00000000">
        <w:rPr>
          <w:color w:val="067d17"/>
          <w:rtl w:val="0"/>
        </w:rPr>
        <w:t xml:space="preserve">="parent"</w:t>
      </w:r>
    </w:p>
    <w:p w:rsidR="00000000" w:rsidDel="00000000" w:rsidP="00000000" w:rsidRDefault="00000000" w:rsidRPr="00000000" w14:paraId="00000070">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:layout_marginTop</w:t>
      </w:r>
      <w:r w:rsidDel="00000000" w:rsidR="00000000" w:rsidRPr="00000000">
        <w:rPr>
          <w:color w:val="067d17"/>
          <w:rtl w:val="0"/>
        </w:rPr>
        <w:t xml:space="preserve">="20dp" </w:t>
      </w:r>
      <w:r w:rsidDel="00000000" w:rsidR="00000000" w:rsidRPr="00000000">
        <w:rPr>
          <w:color w:val="080808"/>
          <w:rtl w:val="0"/>
        </w:rPr>
        <w:t xml:space="preserve">/&gt;</w:t>
      </w:r>
    </w:p>
    <w:p w:rsidR="00000000" w:rsidDel="00000000" w:rsidP="00000000" w:rsidRDefault="00000000" w:rsidRPr="00000000" w14:paraId="00000071">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72">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TextView</w:t>
      </w:r>
    </w:p>
    <w:p w:rsidR="00000000" w:rsidDel="00000000" w:rsidP="00000000" w:rsidRDefault="00000000" w:rsidRPr="00000000" w14:paraId="00000073">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="@+id/t"</w:t>
      </w:r>
    </w:p>
    <w:p w:rsidR="00000000" w:rsidDel="00000000" w:rsidP="00000000" w:rsidRDefault="00000000" w:rsidRPr="00000000" w14:paraId="00000074">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="0dp"</w:t>
      </w:r>
    </w:p>
    <w:p w:rsidR="00000000" w:rsidDel="00000000" w:rsidP="00000000" w:rsidRDefault="00000000" w:rsidRPr="00000000" w14:paraId="00000075">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76">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:text</w:t>
      </w:r>
      <w:r w:rsidDel="00000000" w:rsidR="00000000" w:rsidRPr="00000000">
        <w:rPr>
          <w:color w:val="067d17"/>
          <w:rtl w:val="0"/>
        </w:rPr>
        <w:t xml:space="preserve">="Database Records"</w:t>
      </w:r>
    </w:p>
    <w:p w:rsidR="00000000" w:rsidDel="00000000" w:rsidP="00000000" w:rsidRDefault="00000000" w:rsidRPr="00000000" w14:paraId="00000077">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:textSize</w:t>
      </w:r>
      <w:r w:rsidDel="00000000" w:rsidR="00000000" w:rsidRPr="00000000">
        <w:rPr>
          <w:color w:val="067d17"/>
          <w:rtl w:val="0"/>
        </w:rPr>
        <w:t xml:space="preserve">="18sp"</w:t>
      </w:r>
    </w:p>
    <w:p w:rsidR="00000000" w:rsidDel="00000000" w:rsidP="00000000" w:rsidRDefault="00000000" w:rsidRPr="00000000" w14:paraId="00000078">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:padding</w:t>
      </w:r>
      <w:r w:rsidDel="00000000" w:rsidR="00000000" w:rsidRPr="00000000">
        <w:rPr>
          <w:color w:val="067d17"/>
          <w:rtl w:val="0"/>
        </w:rPr>
        <w:t xml:space="preserve">="10dp"</w:t>
      </w:r>
    </w:p>
    <w:p w:rsidR="00000000" w:rsidDel="00000000" w:rsidP="00000000" w:rsidRDefault="00000000" w:rsidRPr="00000000" w14:paraId="00000079">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:layout_constraintTop_toBottomOf</w:t>
      </w:r>
      <w:r w:rsidDel="00000000" w:rsidR="00000000" w:rsidRPr="00000000">
        <w:rPr>
          <w:color w:val="067d17"/>
          <w:rtl w:val="0"/>
        </w:rPr>
        <w:t xml:space="preserve">="@id/button"</w:t>
      </w:r>
    </w:p>
    <w:p w:rsidR="00000000" w:rsidDel="00000000" w:rsidP="00000000" w:rsidRDefault="00000000" w:rsidRPr="00000000" w14:paraId="0000007A">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:layout_constraintStart_toStartOf</w:t>
      </w:r>
      <w:r w:rsidDel="00000000" w:rsidR="00000000" w:rsidRPr="00000000">
        <w:rPr>
          <w:color w:val="067d17"/>
          <w:rtl w:val="0"/>
        </w:rPr>
        <w:t xml:space="preserve">="parent"</w:t>
      </w:r>
    </w:p>
    <w:p w:rsidR="00000000" w:rsidDel="00000000" w:rsidP="00000000" w:rsidRDefault="00000000" w:rsidRPr="00000000" w14:paraId="0000007B">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:layout_constraintEnd_toEndOf</w:t>
      </w:r>
      <w:r w:rsidDel="00000000" w:rsidR="00000000" w:rsidRPr="00000000">
        <w:rPr>
          <w:color w:val="067d17"/>
          <w:rtl w:val="0"/>
        </w:rPr>
        <w:t xml:space="preserve">="parent"</w:t>
      </w:r>
    </w:p>
    <w:p w:rsidR="00000000" w:rsidDel="00000000" w:rsidP="00000000" w:rsidRDefault="00000000" w:rsidRPr="00000000" w14:paraId="0000007C">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:layout_marginTop</w:t>
      </w:r>
      <w:r w:rsidDel="00000000" w:rsidR="00000000" w:rsidRPr="00000000">
        <w:rPr>
          <w:color w:val="067d17"/>
          <w:rtl w:val="0"/>
        </w:rPr>
        <w:t xml:space="preserve">="30dp" </w:t>
      </w:r>
      <w:r w:rsidDel="00000000" w:rsidR="00000000" w:rsidRPr="00000000">
        <w:rPr>
          <w:color w:val="080808"/>
          <w:rtl w:val="0"/>
        </w:rPr>
        <w:t xml:space="preserve">/&gt;</w:t>
      </w:r>
    </w:p>
    <w:p w:rsidR="00000000" w:rsidDel="00000000" w:rsidP="00000000" w:rsidRDefault="00000000" w:rsidRPr="00000000" w14:paraId="0000007D">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7E">
      <w:pPr>
        <w:shd w:fill="ffffff" w:val="clear"/>
        <w:spacing w:after="0" w:line="240" w:lineRule="auto"/>
        <w:rPr>
          <w:color w:val="080808"/>
        </w:rPr>
      </w:pPr>
      <w:r w:rsidDel="00000000" w:rsidR="00000000" w:rsidRPr="00000000">
        <w:rPr>
          <w:color w:val="080808"/>
          <w:rtl w:val="0"/>
        </w:rPr>
        <w:t xml:space="preserve">&lt;/</w:t>
      </w:r>
      <w:r w:rsidDel="00000000" w:rsidR="00000000" w:rsidRPr="00000000">
        <w:rPr>
          <w:color w:val="0033b3"/>
          <w:rtl w:val="0"/>
        </w:rPr>
        <w:t xml:space="preserve">androidx.constraintlayout.widget.ConstraintLayout</w:t>
      </w:r>
      <w:r w:rsidDel="00000000" w:rsidR="00000000" w:rsidRPr="00000000">
        <w:rPr>
          <w:color w:val="080808"/>
          <w:rtl w:val="0"/>
        </w:rPr>
        <w:t xml:space="preserve">&gt;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7. MainActivity.java</w:t>
      </w:r>
    </w:p>
    <w:p w:rsidR="00000000" w:rsidDel="00000000" w:rsidP="00000000" w:rsidRDefault="00000000" w:rsidRPr="00000000" w14:paraId="00000082">
      <w:pPr>
        <w:shd w:fill="ffffff" w:val="clear"/>
        <w:spacing w:after="0" w:line="240" w:lineRule="auto"/>
        <w:rPr>
          <w:color w:val="080808"/>
        </w:rPr>
      </w:pPr>
      <w:r w:rsidDel="00000000" w:rsidR="00000000" w:rsidRPr="00000000">
        <w:rPr>
          <w:color w:val="0033b3"/>
          <w:rtl w:val="0"/>
        </w:rPr>
        <w:t xml:space="preserve">package </w:t>
      </w:r>
      <w:r w:rsidDel="00000000" w:rsidR="00000000" w:rsidRPr="00000000">
        <w:rPr>
          <w:rtl w:val="0"/>
        </w:rPr>
        <w:t xml:space="preserve">com.example.myapplication</w:t>
      </w:r>
      <w:r w:rsidDel="00000000" w:rsidR="00000000" w:rsidRPr="00000000">
        <w:rPr>
          <w:color w:val="080808"/>
          <w:rtl w:val="0"/>
        </w:rPr>
        <w:t xml:space="preserve">;</w:t>
      </w:r>
    </w:p>
    <w:p w:rsidR="00000000" w:rsidDel="00000000" w:rsidP="00000000" w:rsidRDefault="00000000" w:rsidRPr="00000000" w14:paraId="00000083">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84">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androidx.appcompat.app.AppCompatActivity</w:t>
      </w:r>
      <w:r w:rsidDel="00000000" w:rsidR="00000000" w:rsidRPr="00000000">
        <w:rPr>
          <w:color w:val="080808"/>
          <w:rtl w:val="0"/>
        </w:rPr>
        <w:t xml:space="preserve">;</w:t>
      </w:r>
    </w:p>
    <w:p w:rsidR="00000000" w:rsidDel="00000000" w:rsidP="00000000" w:rsidRDefault="00000000" w:rsidRPr="00000000" w14:paraId="00000085">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86">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android.database.Cursor</w:t>
      </w:r>
      <w:r w:rsidDel="00000000" w:rsidR="00000000" w:rsidRPr="00000000">
        <w:rPr>
          <w:color w:val="080808"/>
          <w:rtl w:val="0"/>
        </w:rPr>
        <w:t xml:space="preserve">;</w:t>
      </w:r>
    </w:p>
    <w:p w:rsidR="00000000" w:rsidDel="00000000" w:rsidP="00000000" w:rsidRDefault="00000000" w:rsidRPr="00000000" w14:paraId="00000087">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android.database.sqlite.SQLiteDatabase</w:t>
      </w:r>
      <w:r w:rsidDel="00000000" w:rsidR="00000000" w:rsidRPr="00000000">
        <w:rPr>
          <w:color w:val="080808"/>
          <w:rtl w:val="0"/>
        </w:rPr>
        <w:t xml:space="preserve">;</w:t>
      </w:r>
    </w:p>
    <w:p w:rsidR="00000000" w:rsidDel="00000000" w:rsidP="00000000" w:rsidRDefault="00000000" w:rsidRPr="00000000" w14:paraId="00000088">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android.database.sqlite.SQLiteException</w:t>
      </w:r>
      <w:r w:rsidDel="00000000" w:rsidR="00000000" w:rsidRPr="00000000">
        <w:rPr>
          <w:color w:val="080808"/>
          <w:rtl w:val="0"/>
        </w:rPr>
        <w:t xml:space="preserve">;</w:t>
      </w:r>
    </w:p>
    <w:p w:rsidR="00000000" w:rsidDel="00000000" w:rsidP="00000000" w:rsidRDefault="00000000" w:rsidRPr="00000000" w14:paraId="00000089">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android.os.Bundle</w:t>
      </w:r>
      <w:r w:rsidDel="00000000" w:rsidR="00000000" w:rsidRPr="00000000">
        <w:rPr>
          <w:color w:val="080808"/>
          <w:rtl w:val="0"/>
        </w:rPr>
        <w:t xml:space="preserve">;</w:t>
      </w:r>
      <w:r w:rsidDel="00000000" w:rsidR="00000000" w:rsidRPr="00000000">
        <w:rPr>
          <w:rtl w:val="0"/>
        </w:rPr>
      </w:r>
    </w:p>
    <w:p w:rsidR="00000000" w:rsidDel="00000000" w:rsidP="00000000" w:rsidRDefault="00000000" w:rsidRPr="00000000" w14:paraId="0000008A">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android.view.View</w:t>
      </w:r>
      <w:r w:rsidDel="00000000" w:rsidR="00000000" w:rsidRPr="00000000">
        <w:rPr>
          <w:color w:val="080808"/>
          <w:rtl w:val="0"/>
        </w:rPr>
        <w:t xml:space="preserve">;</w:t>
      </w:r>
    </w:p>
    <w:p w:rsidR="00000000" w:rsidDel="00000000" w:rsidP="00000000" w:rsidRDefault="00000000" w:rsidRPr="00000000" w14:paraId="0000008B">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android.widget.Button</w:t>
      </w:r>
      <w:r w:rsidDel="00000000" w:rsidR="00000000" w:rsidRPr="00000000">
        <w:rPr>
          <w:color w:val="080808"/>
          <w:rtl w:val="0"/>
        </w:rPr>
        <w:t xml:space="preserve">;</w:t>
      </w:r>
    </w:p>
    <w:p w:rsidR="00000000" w:rsidDel="00000000" w:rsidP="00000000" w:rsidRDefault="00000000" w:rsidRPr="00000000" w14:paraId="0000008C">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android.widget.EditText</w:t>
      </w:r>
      <w:r w:rsidDel="00000000" w:rsidR="00000000" w:rsidRPr="00000000">
        <w:rPr>
          <w:color w:val="080808"/>
          <w:rtl w:val="0"/>
        </w:rPr>
        <w:t xml:space="preserve">;</w:t>
      </w:r>
    </w:p>
    <w:p w:rsidR="00000000" w:rsidDel="00000000" w:rsidP="00000000" w:rsidRDefault="00000000" w:rsidRPr="00000000" w14:paraId="0000008D">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android.widget.TextView</w:t>
      </w:r>
      <w:r w:rsidDel="00000000" w:rsidR="00000000" w:rsidRPr="00000000">
        <w:rPr>
          <w:color w:val="080808"/>
          <w:rtl w:val="0"/>
        </w:rPr>
        <w:t xml:space="preserve">;</w:t>
      </w:r>
    </w:p>
    <w:p w:rsidR="00000000" w:rsidDel="00000000" w:rsidP="00000000" w:rsidRDefault="00000000" w:rsidRPr="00000000" w14:paraId="0000008E">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android.widget.Toast</w:t>
      </w:r>
      <w:r w:rsidDel="00000000" w:rsidR="00000000" w:rsidRPr="00000000">
        <w:rPr>
          <w:color w:val="080808"/>
          <w:rtl w:val="0"/>
        </w:rPr>
        <w:t xml:space="preserve">;</w:t>
      </w:r>
    </w:p>
    <w:p w:rsidR="00000000" w:rsidDel="00000000" w:rsidP="00000000" w:rsidRDefault="00000000" w:rsidRPr="00000000" w14:paraId="0000008F">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90">
      <w:pPr>
        <w:shd w:fill="ffffff" w:val="clear"/>
        <w:spacing w:after="0" w:line="240" w:lineRule="auto"/>
        <w:rPr>
          <w:color w:val="080808"/>
        </w:rPr>
      </w:pPr>
      <w:r w:rsidDel="00000000" w:rsidR="00000000" w:rsidRPr="00000000">
        <w:rPr>
          <w:color w:val="0033b3"/>
          <w:rtl w:val="0"/>
        </w:rPr>
        <w:t xml:space="preserve">public class </w:t>
      </w:r>
      <w:r w:rsidDel="00000000" w:rsidR="00000000" w:rsidRPr="00000000">
        <w:rPr>
          <w:rtl w:val="0"/>
        </w:rPr>
        <w:t xml:space="preserve">MainActivity </w:t>
      </w:r>
      <w:r w:rsidDel="00000000" w:rsidR="00000000" w:rsidRPr="00000000">
        <w:rPr>
          <w:color w:val="0033b3"/>
          <w:rtl w:val="0"/>
        </w:rPr>
        <w:t xml:space="preserve">extends </w:t>
      </w:r>
      <w:r w:rsidDel="00000000" w:rsidR="00000000" w:rsidRPr="00000000">
        <w:rPr>
          <w:rtl w:val="0"/>
        </w:rPr>
        <w:t xml:space="preserve">AppCompatActivity </w:t>
      </w:r>
      <w:r w:rsidDel="00000000" w:rsidR="00000000" w:rsidRPr="00000000">
        <w:rPr>
          <w:color w:val="0033b3"/>
          <w:rtl w:val="0"/>
        </w:rPr>
        <w:t xml:space="preserve">implements </w:t>
      </w:r>
      <w:r w:rsidDel="00000000" w:rsidR="00000000" w:rsidRPr="00000000">
        <w:rPr>
          <w:rtl w:val="0"/>
        </w:rPr>
        <w:t xml:space="preserve">View</w:t>
      </w:r>
      <w:r w:rsidDel="00000000" w:rsidR="00000000" w:rsidRPr="00000000">
        <w:rPr>
          <w:color w:val="080808"/>
          <w:rtl w:val="0"/>
        </w:rPr>
        <w:t xml:space="preserve">.</w:t>
      </w:r>
      <w:r w:rsidDel="00000000" w:rsidR="00000000" w:rsidRPr="00000000">
        <w:rPr>
          <w:rtl w:val="0"/>
        </w:rPr>
        <w:t xml:space="preserve">OnClickListener </w:t>
      </w:r>
      <w:r w:rsidDel="00000000" w:rsidR="00000000" w:rsidRPr="00000000">
        <w:rPr>
          <w:color w:val="080808"/>
          <w:rtl w:val="0"/>
        </w:rPr>
        <w:t xml:space="preserve">{</w:t>
      </w:r>
    </w:p>
    <w:p w:rsidR="00000000" w:rsidDel="00000000" w:rsidP="00000000" w:rsidRDefault="00000000" w:rsidRPr="00000000" w14:paraId="00000091">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92">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Button </w:t>
      </w:r>
      <w:r w:rsidDel="00000000" w:rsidR="00000000" w:rsidRPr="00000000">
        <w:rPr>
          <w:color w:val="871094"/>
          <w:rtl w:val="0"/>
        </w:rPr>
        <w:t xml:space="preserve">sel</w:t>
      </w:r>
      <w:r w:rsidDel="00000000" w:rsidR="00000000" w:rsidRPr="00000000">
        <w:rPr>
          <w:color w:val="080808"/>
          <w:rtl w:val="0"/>
        </w:rPr>
        <w:t xml:space="preserve">, </w:t>
      </w:r>
      <w:r w:rsidDel="00000000" w:rsidR="00000000" w:rsidRPr="00000000">
        <w:rPr>
          <w:color w:val="871094"/>
          <w:rtl w:val="0"/>
        </w:rPr>
        <w:t xml:space="preserve">ins</w:t>
      </w:r>
      <w:r w:rsidDel="00000000" w:rsidR="00000000" w:rsidRPr="00000000">
        <w:rPr>
          <w:color w:val="080808"/>
          <w:rtl w:val="0"/>
        </w:rPr>
        <w:t xml:space="preserve">;</w:t>
      </w:r>
    </w:p>
    <w:p w:rsidR="00000000" w:rsidDel="00000000" w:rsidP="00000000" w:rsidRDefault="00000000" w:rsidRPr="00000000" w14:paraId="00000093">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EditText </w:t>
      </w:r>
      <w:r w:rsidDel="00000000" w:rsidR="00000000" w:rsidRPr="00000000">
        <w:rPr>
          <w:color w:val="871094"/>
          <w:rtl w:val="0"/>
        </w:rPr>
        <w:t xml:space="preserve">e1</w:t>
      </w:r>
      <w:r w:rsidDel="00000000" w:rsidR="00000000" w:rsidRPr="00000000">
        <w:rPr>
          <w:color w:val="080808"/>
          <w:rtl w:val="0"/>
        </w:rPr>
        <w:t xml:space="preserve">, </w:t>
      </w:r>
      <w:r w:rsidDel="00000000" w:rsidR="00000000" w:rsidRPr="00000000">
        <w:rPr>
          <w:color w:val="871094"/>
          <w:rtl w:val="0"/>
        </w:rPr>
        <w:t xml:space="preserve">e2</w:t>
      </w:r>
      <w:r w:rsidDel="00000000" w:rsidR="00000000" w:rsidRPr="00000000">
        <w:rPr>
          <w:color w:val="080808"/>
          <w:rtl w:val="0"/>
        </w:rPr>
        <w:t xml:space="preserve">, </w:t>
      </w:r>
      <w:r w:rsidDel="00000000" w:rsidR="00000000" w:rsidRPr="00000000">
        <w:rPr>
          <w:color w:val="871094"/>
          <w:rtl w:val="0"/>
        </w:rPr>
        <w:t xml:space="preserve">e3</w:t>
      </w:r>
      <w:r w:rsidDel="00000000" w:rsidR="00000000" w:rsidRPr="00000000">
        <w:rPr>
          <w:color w:val="080808"/>
          <w:rtl w:val="0"/>
        </w:rPr>
        <w:t xml:space="preserve">;</w:t>
      </w:r>
    </w:p>
    <w:p w:rsidR="00000000" w:rsidDel="00000000" w:rsidP="00000000" w:rsidRDefault="00000000" w:rsidRPr="00000000" w14:paraId="00000094">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SQLiteDatabase </w:t>
      </w:r>
      <w:r w:rsidDel="00000000" w:rsidR="00000000" w:rsidRPr="00000000">
        <w:rPr>
          <w:color w:val="871094"/>
          <w:rtl w:val="0"/>
        </w:rPr>
        <w:t xml:space="preserve">db</w:t>
      </w:r>
      <w:r w:rsidDel="00000000" w:rsidR="00000000" w:rsidRPr="00000000">
        <w:rPr>
          <w:color w:val="080808"/>
          <w:rtl w:val="0"/>
        </w:rPr>
        <w:t xml:space="preserve">;</w:t>
      </w:r>
    </w:p>
    <w:p w:rsidR="00000000" w:rsidDel="00000000" w:rsidP="00000000" w:rsidRDefault="00000000" w:rsidRPr="00000000" w14:paraId="00000095">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96">
      <w:pPr>
        <w:shd w:fill="ffffff" w:val="clear"/>
        <w:spacing w:after="0" w:line="240"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97">
      <w:pPr>
        <w:shd w:fill="ffffff" w:val="clear"/>
        <w:spacing w:after="0" w:line="240" w:lineRule="auto"/>
        <w:rPr>
          <w:color w:val="080808"/>
        </w:rPr>
      </w:pPr>
      <w:r w:rsidDel="00000000" w:rsidR="00000000" w:rsidRPr="00000000">
        <w:rPr>
          <w:color w:val="9e880d"/>
          <w:rtl w:val="0"/>
        </w:rPr>
        <w:t xml:space="preserve">   </w:t>
      </w:r>
      <w:r w:rsidDel="00000000" w:rsidR="00000000" w:rsidRPr="00000000">
        <w:rPr>
          <w:color w:val="0033b3"/>
          <w:rtl w:val="0"/>
        </w:rPr>
        <w:t xml:space="preserve">protected void </w:t>
      </w:r>
      <w:r w:rsidDel="00000000" w:rsidR="00000000" w:rsidRPr="00000000">
        <w:rPr>
          <w:color w:val="00627a"/>
          <w:rtl w:val="0"/>
        </w:rPr>
        <w:t xml:space="preserve">onCreate</w:t>
      </w:r>
      <w:r w:rsidDel="00000000" w:rsidR="00000000" w:rsidRPr="00000000">
        <w:rPr>
          <w:color w:val="080808"/>
          <w:rtl w:val="0"/>
        </w:rPr>
        <w:t xml:space="preserve">(</w:t>
      </w:r>
      <w:r w:rsidDel="00000000" w:rsidR="00000000" w:rsidRPr="00000000">
        <w:rPr>
          <w:rtl w:val="0"/>
        </w:rPr>
        <w:t xml:space="preserve">Bundle savedInstanceState</w:t>
      </w:r>
      <w:r w:rsidDel="00000000" w:rsidR="00000000" w:rsidRPr="00000000">
        <w:rPr>
          <w:color w:val="080808"/>
          <w:rtl w:val="0"/>
        </w:rPr>
        <w:t xml:space="preserve">) {</w:t>
      </w:r>
    </w:p>
    <w:p w:rsidR="00000000" w:rsidDel="00000000" w:rsidP="00000000" w:rsidRDefault="00000000" w:rsidRPr="00000000" w14:paraId="00000098">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super</w:t>
      </w:r>
      <w:r w:rsidDel="00000000" w:rsidR="00000000" w:rsidRPr="00000000">
        <w:rPr>
          <w:color w:val="080808"/>
          <w:rtl w:val="0"/>
        </w:rPr>
        <w:t xml:space="preserve">.onCreate(</w:t>
      </w:r>
      <w:r w:rsidDel="00000000" w:rsidR="00000000" w:rsidRPr="00000000">
        <w:rPr>
          <w:rtl w:val="0"/>
        </w:rPr>
        <w:t xml:space="preserve">savedInstanceState</w:t>
      </w:r>
      <w:r w:rsidDel="00000000" w:rsidR="00000000" w:rsidRPr="00000000">
        <w:rPr>
          <w:color w:val="080808"/>
          <w:rtl w:val="0"/>
        </w:rPr>
        <w:t xml:space="preserve">);</w:t>
      </w:r>
    </w:p>
    <w:p w:rsidR="00000000" w:rsidDel="00000000" w:rsidP="00000000" w:rsidRDefault="00000000" w:rsidRPr="00000000" w14:paraId="00000099">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9A">
      <w:pPr>
        <w:shd w:fill="ffffff" w:val="clear"/>
        <w:spacing w:after="0" w:line="240" w:lineRule="auto"/>
        <w:rPr>
          <w:color w:val="080808"/>
        </w:rPr>
      </w:pPr>
      <w:r w:rsidDel="00000000" w:rsidR="00000000" w:rsidRPr="00000000">
        <w:rPr>
          <w:color w:val="080808"/>
          <w:rtl w:val="0"/>
        </w:rPr>
        <w:t xml:space="preserve">       setContentView(</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layout</w:t>
      </w:r>
      <w:r w:rsidDel="00000000" w:rsidR="00000000" w:rsidRPr="00000000">
        <w:rPr>
          <w:color w:val="080808"/>
          <w:rtl w:val="0"/>
        </w:rPr>
        <w:t xml:space="preserve">.</w:t>
      </w:r>
      <w:r w:rsidDel="00000000" w:rsidR="00000000" w:rsidRPr="00000000">
        <w:rPr>
          <w:i w:val="1"/>
          <w:iCs w:val="1"/>
          <w:color w:val="871094"/>
          <w:rtl w:val="0"/>
        </w:rPr>
        <w:t xml:space="preserve">activity_main</w:t>
      </w:r>
      <w:r w:rsidDel="00000000" w:rsidR="00000000" w:rsidRPr="00000000">
        <w:rPr>
          <w:color w:val="080808"/>
          <w:rtl w:val="0"/>
        </w:rPr>
        <w:t xml:space="preserve">);</w:t>
      </w:r>
    </w:p>
    <w:p w:rsidR="00000000" w:rsidDel="00000000" w:rsidP="00000000" w:rsidRDefault="00000000" w:rsidRPr="00000000" w14:paraId="0000009B">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9C">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sel </w:t>
      </w:r>
      <w:r w:rsidDel="00000000" w:rsidR="00000000" w:rsidRPr="00000000">
        <w:rPr>
          <w:color w:val="080808"/>
          <w:rtl w:val="0"/>
        </w:rPr>
        <w:t xml:space="preserve">= (</w:t>
      </w:r>
      <w:r w:rsidDel="00000000" w:rsidR="00000000" w:rsidRPr="00000000">
        <w:rPr>
          <w:rtl w:val="0"/>
        </w:rPr>
        <w:t xml:space="preserve">Button</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button2</w:t>
      </w:r>
      <w:r w:rsidDel="00000000" w:rsidR="00000000" w:rsidRPr="00000000">
        <w:rPr>
          <w:color w:val="080808"/>
          <w:rtl w:val="0"/>
        </w:rPr>
        <w:t xml:space="preserve">);</w:t>
      </w:r>
    </w:p>
    <w:p w:rsidR="00000000" w:rsidDel="00000000" w:rsidP="00000000" w:rsidRDefault="00000000" w:rsidRPr="00000000" w14:paraId="0000009D">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ins </w:t>
      </w:r>
      <w:r w:rsidDel="00000000" w:rsidR="00000000" w:rsidRPr="00000000">
        <w:rPr>
          <w:color w:val="080808"/>
          <w:rtl w:val="0"/>
        </w:rPr>
        <w:t xml:space="preserve">= (</w:t>
      </w:r>
      <w:r w:rsidDel="00000000" w:rsidR="00000000" w:rsidRPr="00000000">
        <w:rPr>
          <w:rtl w:val="0"/>
        </w:rPr>
        <w:t xml:space="preserve">Button</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button</w:t>
      </w:r>
      <w:r w:rsidDel="00000000" w:rsidR="00000000" w:rsidRPr="00000000">
        <w:rPr>
          <w:color w:val="080808"/>
          <w:rtl w:val="0"/>
        </w:rPr>
        <w:t xml:space="preserve">);</w:t>
      </w:r>
    </w:p>
    <w:p w:rsidR="00000000" w:rsidDel="00000000" w:rsidP="00000000" w:rsidRDefault="00000000" w:rsidRPr="00000000" w14:paraId="0000009E">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9F">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e1 </w:t>
      </w:r>
      <w:r w:rsidDel="00000000" w:rsidR="00000000" w:rsidRPr="00000000">
        <w:rPr>
          <w:color w:val="080808"/>
          <w:rtl w:val="0"/>
        </w:rPr>
        <w:t xml:space="preserve">= (</w:t>
      </w:r>
      <w:r w:rsidDel="00000000" w:rsidR="00000000" w:rsidRPr="00000000">
        <w:rPr>
          <w:rtl w:val="0"/>
        </w:rPr>
        <w:t xml:space="preserve">EditText</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e1</w:t>
      </w:r>
      <w:r w:rsidDel="00000000" w:rsidR="00000000" w:rsidRPr="00000000">
        <w:rPr>
          <w:color w:val="080808"/>
          <w:rtl w:val="0"/>
        </w:rPr>
        <w:t xml:space="preserve">);</w:t>
      </w:r>
    </w:p>
    <w:p w:rsidR="00000000" w:rsidDel="00000000" w:rsidP="00000000" w:rsidRDefault="00000000" w:rsidRPr="00000000" w14:paraId="000000A0">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e2 </w:t>
      </w:r>
      <w:r w:rsidDel="00000000" w:rsidR="00000000" w:rsidRPr="00000000">
        <w:rPr>
          <w:color w:val="080808"/>
          <w:rtl w:val="0"/>
        </w:rPr>
        <w:t xml:space="preserve">= (</w:t>
      </w:r>
      <w:r w:rsidDel="00000000" w:rsidR="00000000" w:rsidRPr="00000000">
        <w:rPr>
          <w:rtl w:val="0"/>
        </w:rPr>
        <w:t xml:space="preserve">EditText</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e2</w:t>
      </w:r>
      <w:r w:rsidDel="00000000" w:rsidR="00000000" w:rsidRPr="00000000">
        <w:rPr>
          <w:color w:val="080808"/>
          <w:rtl w:val="0"/>
        </w:rPr>
        <w:t xml:space="preserve">);</w:t>
      </w:r>
    </w:p>
    <w:p w:rsidR="00000000" w:rsidDel="00000000" w:rsidP="00000000" w:rsidRDefault="00000000" w:rsidRPr="00000000" w14:paraId="000000A1">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e3 </w:t>
      </w:r>
      <w:r w:rsidDel="00000000" w:rsidR="00000000" w:rsidRPr="00000000">
        <w:rPr>
          <w:color w:val="080808"/>
          <w:rtl w:val="0"/>
        </w:rPr>
        <w:t xml:space="preserve">= (</w:t>
      </w:r>
      <w:r w:rsidDel="00000000" w:rsidR="00000000" w:rsidRPr="00000000">
        <w:rPr>
          <w:rtl w:val="0"/>
        </w:rPr>
        <w:t xml:space="preserve">EditText</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e3</w:t>
      </w:r>
      <w:r w:rsidDel="00000000" w:rsidR="00000000" w:rsidRPr="00000000">
        <w:rPr>
          <w:color w:val="080808"/>
          <w:rtl w:val="0"/>
        </w:rPr>
        <w:t xml:space="preserve">);</w:t>
      </w:r>
    </w:p>
    <w:p w:rsidR="00000000" w:rsidDel="00000000" w:rsidP="00000000" w:rsidRDefault="00000000" w:rsidRPr="00000000" w14:paraId="000000A2">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A3">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ins</w:t>
      </w:r>
      <w:r w:rsidDel="00000000" w:rsidR="00000000" w:rsidRPr="00000000">
        <w:rPr>
          <w:color w:val="080808"/>
          <w:rtl w:val="0"/>
        </w:rPr>
        <w:t xml:space="preserve">.setOnClickListener(</w:t>
      </w:r>
      <w:r w:rsidDel="00000000" w:rsidR="00000000" w:rsidRPr="00000000">
        <w:rPr>
          <w:color w:val="0033b3"/>
          <w:rtl w:val="0"/>
        </w:rPr>
        <w:t xml:space="preserve">this</w:t>
      </w:r>
      <w:r w:rsidDel="00000000" w:rsidR="00000000" w:rsidRPr="00000000">
        <w:rPr>
          <w:color w:val="080808"/>
          <w:rtl w:val="0"/>
        </w:rPr>
        <w:t xml:space="preserve">);</w:t>
      </w:r>
    </w:p>
    <w:p w:rsidR="00000000" w:rsidDel="00000000" w:rsidP="00000000" w:rsidRDefault="00000000" w:rsidRPr="00000000" w14:paraId="000000A4">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sel</w:t>
      </w:r>
      <w:r w:rsidDel="00000000" w:rsidR="00000000" w:rsidRPr="00000000">
        <w:rPr>
          <w:color w:val="080808"/>
          <w:rtl w:val="0"/>
        </w:rPr>
        <w:t xml:space="preserve">.setOnClickListener(</w:t>
      </w:r>
      <w:r w:rsidDel="00000000" w:rsidR="00000000" w:rsidRPr="00000000">
        <w:rPr>
          <w:color w:val="0033b3"/>
          <w:rtl w:val="0"/>
        </w:rPr>
        <w:t xml:space="preserve">this</w:t>
      </w:r>
      <w:r w:rsidDel="00000000" w:rsidR="00000000" w:rsidRPr="00000000">
        <w:rPr>
          <w:color w:val="080808"/>
          <w:rtl w:val="0"/>
        </w:rPr>
        <w:t xml:space="preserve">);</w:t>
      </w:r>
    </w:p>
    <w:p w:rsidR="00000000" w:rsidDel="00000000" w:rsidP="00000000" w:rsidRDefault="00000000" w:rsidRPr="00000000" w14:paraId="000000A5">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A6">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A7">
      <w:pPr>
        <w:shd w:fill="ffffff" w:val="clear"/>
        <w:spacing w:after="0" w:line="240"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A8">
      <w:pPr>
        <w:shd w:fill="ffffff" w:val="clear"/>
        <w:spacing w:after="0" w:line="240" w:lineRule="auto"/>
        <w:rPr>
          <w:color w:val="080808"/>
        </w:rPr>
      </w:pPr>
      <w:r w:rsidDel="00000000" w:rsidR="00000000" w:rsidRPr="00000000">
        <w:rPr>
          <w:color w:val="9e880d"/>
          <w:rtl w:val="0"/>
        </w:rPr>
        <w:t xml:space="preserve">   </w:t>
      </w:r>
      <w:r w:rsidDel="00000000" w:rsidR="00000000" w:rsidRPr="00000000">
        <w:rPr>
          <w:color w:val="0033b3"/>
          <w:rtl w:val="0"/>
        </w:rPr>
        <w:t xml:space="preserve">public void </w:t>
      </w:r>
      <w:r w:rsidDel="00000000" w:rsidR="00000000" w:rsidRPr="00000000">
        <w:rPr>
          <w:color w:val="00627a"/>
          <w:rtl w:val="0"/>
        </w:rPr>
        <w:t xml:space="preserve">onClick</w:t>
      </w:r>
      <w:r w:rsidDel="00000000" w:rsidR="00000000" w:rsidRPr="00000000">
        <w:rPr>
          <w:color w:val="080808"/>
          <w:rtl w:val="0"/>
        </w:rPr>
        <w:t xml:space="preserve">(</w:t>
      </w:r>
      <w:r w:rsidDel="00000000" w:rsidR="00000000" w:rsidRPr="00000000">
        <w:rPr>
          <w:rtl w:val="0"/>
        </w:rPr>
        <w:t xml:space="preserve">View view</w:t>
      </w:r>
      <w:r w:rsidDel="00000000" w:rsidR="00000000" w:rsidRPr="00000000">
        <w:rPr>
          <w:color w:val="080808"/>
          <w:rtl w:val="0"/>
        </w:rPr>
        <w:t xml:space="preserve">) {</w:t>
      </w:r>
    </w:p>
    <w:p w:rsidR="00000000" w:rsidDel="00000000" w:rsidP="00000000" w:rsidRDefault="00000000" w:rsidRPr="00000000" w14:paraId="000000A9">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AA">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String name</w:t>
      </w:r>
      <w:r w:rsidDel="00000000" w:rsidR="00000000" w:rsidRPr="00000000">
        <w:rPr>
          <w:color w:val="080808"/>
          <w:rtl w:val="0"/>
        </w:rPr>
        <w:t xml:space="preserve">, </w:t>
      </w:r>
      <w:r w:rsidDel="00000000" w:rsidR="00000000" w:rsidRPr="00000000">
        <w:rPr>
          <w:rtl w:val="0"/>
        </w:rPr>
        <w:t xml:space="preserve">age</w:t>
      </w:r>
      <w:r w:rsidDel="00000000" w:rsidR="00000000" w:rsidRPr="00000000">
        <w:rPr>
          <w:color w:val="080808"/>
          <w:rtl w:val="0"/>
        </w:rPr>
        <w:t xml:space="preserve">, </w:t>
      </w:r>
      <w:r w:rsidDel="00000000" w:rsidR="00000000" w:rsidRPr="00000000">
        <w:rPr>
          <w:rtl w:val="0"/>
        </w:rPr>
        <w:t xml:space="preserve">add</w:t>
      </w:r>
      <w:r w:rsidDel="00000000" w:rsidR="00000000" w:rsidRPr="00000000">
        <w:rPr>
          <w:color w:val="080808"/>
          <w:rtl w:val="0"/>
        </w:rPr>
        <w:t xml:space="preserve">;</w:t>
      </w:r>
    </w:p>
    <w:p w:rsidR="00000000" w:rsidDel="00000000" w:rsidP="00000000" w:rsidRDefault="00000000" w:rsidRPr="00000000" w14:paraId="000000AB">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AC">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name </w:t>
      </w:r>
      <w:r w:rsidDel="00000000" w:rsidR="00000000" w:rsidRPr="00000000">
        <w:rPr>
          <w:color w:val="080808"/>
          <w:rtl w:val="0"/>
        </w:rPr>
        <w:t xml:space="preserve">= </w:t>
      </w:r>
      <w:r w:rsidDel="00000000" w:rsidR="00000000" w:rsidRPr="00000000">
        <w:rPr>
          <w:color w:val="871094"/>
          <w:rtl w:val="0"/>
        </w:rPr>
        <w:t xml:space="preserve">e1</w:t>
      </w:r>
      <w:r w:rsidDel="00000000" w:rsidR="00000000" w:rsidRPr="00000000">
        <w:rPr>
          <w:color w:val="080808"/>
          <w:rtl w:val="0"/>
        </w:rPr>
        <w:t xml:space="preserve">.getText().toString();</w:t>
      </w:r>
    </w:p>
    <w:p w:rsidR="00000000" w:rsidDel="00000000" w:rsidP="00000000" w:rsidRDefault="00000000" w:rsidRPr="00000000" w14:paraId="000000AD">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age </w:t>
      </w:r>
      <w:r w:rsidDel="00000000" w:rsidR="00000000" w:rsidRPr="00000000">
        <w:rPr>
          <w:color w:val="080808"/>
          <w:rtl w:val="0"/>
        </w:rPr>
        <w:t xml:space="preserve">= </w:t>
      </w:r>
      <w:r w:rsidDel="00000000" w:rsidR="00000000" w:rsidRPr="00000000">
        <w:rPr>
          <w:color w:val="871094"/>
          <w:rtl w:val="0"/>
        </w:rPr>
        <w:t xml:space="preserve">e2</w:t>
      </w:r>
      <w:r w:rsidDel="00000000" w:rsidR="00000000" w:rsidRPr="00000000">
        <w:rPr>
          <w:color w:val="080808"/>
          <w:rtl w:val="0"/>
        </w:rPr>
        <w:t xml:space="preserve">.getText().toString();</w:t>
      </w:r>
    </w:p>
    <w:p w:rsidR="00000000" w:rsidDel="00000000" w:rsidP="00000000" w:rsidRDefault="00000000" w:rsidRPr="00000000" w14:paraId="000000AE">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add </w:t>
      </w:r>
      <w:r w:rsidDel="00000000" w:rsidR="00000000" w:rsidRPr="00000000">
        <w:rPr>
          <w:color w:val="080808"/>
          <w:rtl w:val="0"/>
        </w:rPr>
        <w:t xml:space="preserve">= </w:t>
      </w:r>
      <w:r w:rsidDel="00000000" w:rsidR="00000000" w:rsidRPr="00000000">
        <w:rPr>
          <w:color w:val="871094"/>
          <w:rtl w:val="0"/>
        </w:rPr>
        <w:t xml:space="preserve">e3</w:t>
      </w:r>
      <w:r w:rsidDel="00000000" w:rsidR="00000000" w:rsidRPr="00000000">
        <w:rPr>
          <w:color w:val="080808"/>
          <w:rtl w:val="0"/>
        </w:rPr>
        <w:t xml:space="preserve">.getText().toString();</w:t>
      </w:r>
    </w:p>
    <w:p w:rsidR="00000000" w:rsidDel="00000000" w:rsidP="00000000" w:rsidRDefault="00000000" w:rsidRPr="00000000" w14:paraId="000000AF">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B0">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Toast</w:t>
      </w:r>
      <w:r w:rsidDel="00000000" w:rsidR="00000000" w:rsidRPr="00000000">
        <w:rPr>
          <w:color w:val="080808"/>
          <w:rtl w:val="0"/>
        </w:rPr>
        <w:t xml:space="preserve">.</w:t>
      </w:r>
      <w:r w:rsidDel="00000000" w:rsidR="00000000" w:rsidRPr="00000000">
        <w:rPr>
          <w:i w:val="1"/>
          <w:iCs w:val="1"/>
          <w:color w:val="080808"/>
          <w:rtl w:val="0"/>
        </w:rPr>
        <w:t xml:space="preserve">makeText</w:t>
      </w:r>
      <w:r w:rsidDel="00000000" w:rsidR="00000000" w:rsidRPr="00000000">
        <w:rPr>
          <w:color w:val="080808"/>
          <w:rtl w:val="0"/>
        </w:rPr>
        <w:t xml:space="preserve">(</w:t>
      </w:r>
      <w:r w:rsidDel="00000000" w:rsidR="00000000" w:rsidRPr="00000000">
        <w:rPr>
          <w:color w:val="0033b3"/>
          <w:rtl w:val="0"/>
        </w:rPr>
        <w:t xml:space="preserve">this</w:t>
      </w:r>
      <w:r w:rsidDel="00000000" w:rsidR="00000000" w:rsidRPr="00000000">
        <w:rPr>
          <w:color w:val="080808"/>
          <w:rtl w:val="0"/>
        </w:rPr>
        <w:t xml:space="preserve">, </w:t>
      </w:r>
      <w:r w:rsidDel="00000000" w:rsidR="00000000" w:rsidRPr="00000000">
        <w:rPr>
          <w:color w:val="067d17"/>
          <w:rtl w:val="0"/>
        </w:rPr>
        <w:t xml:space="preserve">"success"</w:t>
      </w:r>
      <w:r w:rsidDel="00000000" w:rsidR="00000000" w:rsidRPr="00000000">
        <w:rPr>
          <w:color w:val="080808"/>
          <w:rtl w:val="0"/>
        </w:rPr>
        <w:t xml:space="preserve">, </w:t>
      </w:r>
      <w:r w:rsidDel="00000000" w:rsidR="00000000" w:rsidRPr="00000000">
        <w:rPr>
          <w:rtl w:val="0"/>
        </w:rPr>
        <w:t xml:space="preserve">Toast</w:t>
      </w:r>
      <w:r w:rsidDel="00000000" w:rsidR="00000000" w:rsidRPr="00000000">
        <w:rPr>
          <w:color w:val="080808"/>
          <w:rtl w:val="0"/>
        </w:rPr>
        <w:t xml:space="preserve">.</w:t>
      </w:r>
      <w:r w:rsidDel="00000000" w:rsidR="00000000" w:rsidRPr="00000000">
        <w:rPr>
          <w:i w:val="1"/>
          <w:iCs w:val="1"/>
          <w:color w:val="871094"/>
          <w:rtl w:val="0"/>
        </w:rPr>
        <w:t xml:space="preserve">LENGTH_LONG</w:t>
      </w:r>
      <w:r w:rsidDel="00000000" w:rsidR="00000000" w:rsidRPr="00000000">
        <w:rPr>
          <w:color w:val="080808"/>
          <w:rtl w:val="0"/>
        </w:rPr>
        <w:t xml:space="preserve">).show();</w:t>
      </w:r>
    </w:p>
    <w:p w:rsidR="00000000" w:rsidDel="00000000" w:rsidP="00000000" w:rsidRDefault="00000000" w:rsidRPr="00000000" w14:paraId="000000B1">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B2">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try </w:t>
      </w:r>
      <w:r w:rsidDel="00000000" w:rsidR="00000000" w:rsidRPr="00000000">
        <w:rPr>
          <w:color w:val="080808"/>
          <w:rtl w:val="0"/>
        </w:rPr>
        <w:t xml:space="preserve">{</w:t>
      </w:r>
    </w:p>
    <w:p w:rsidR="00000000" w:rsidDel="00000000" w:rsidP="00000000" w:rsidRDefault="00000000" w:rsidRPr="00000000" w14:paraId="000000B3">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db </w:t>
      </w:r>
      <w:r w:rsidDel="00000000" w:rsidR="00000000" w:rsidRPr="00000000">
        <w:rPr>
          <w:color w:val="080808"/>
          <w:rtl w:val="0"/>
        </w:rPr>
        <w:t xml:space="preserve">= </w:t>
      </w:r>
      <w:r w:rsidDel="00000000" w:rsidR="00000000" w:rsidRPr="00000000">
        <w:rPr>
          <w:color w:val="0033b3"/>
          <w:rtl w:val="0"/>
        </w:rPr>
        <w:t xml:space="preserve">this</w:t>
      </w:r>
      <w:r w:rsidDel="00000000" w:rsidR="00000000" w:rsidRPr="00000000">
        <w:rPr>
          <w:color w:val="080808"/>
          <w:rtl w:val="0"/>
        </w:rPr>
        <w:t xml:space="preserve">.openOrCreateDatabase(</w:t>
      </w:r>
      <w:r w:rsidDel="00000000" w:rsidR="00000000" w:rsidRPr="00000000">
        <w:rPr>
          <w:color w:val="067d17"/>
          <w:rtl w:val="0"/>
        </w:rPr>
        <w:t xml:space="preserve">"sample"</w:t>
      </w:r>
      <w:r w:rsidDel="00000000" w:rsidR="00000000" w:rsidRPr="00000000">
        <w:rPr>
          <w:color w:val="080808"/>
          <w:rtl w:val="0"/>
        </w:rPr>
        <w:t xml:space="preserve">, </w:t>
      </w:r>
      <w:r w:rsidDel="00000000" w:rsidR="00000000" w:rsidRPr="00000000">
        <w:rPr>
          <w:i w:val="1"/>
          <w:iCs w:val="1"/>
          <w:color w:val="871094"/>
          <w:rtl w:val="0"/>
        </w:rPr>
        <w:t xml:space="preserve">MODE_PRIVATE</w:t>
      </w:r>
      <w:r w:rsidDel="00000000" w:rsidR="00000000" w:rsidRPr="00000000">
        <w:rPr>
          <w:color w:val="080808"/>
          <w:rtl w:val="0"/>
        </w:rPr>
        <w:t xml:space="preserve">, </w:t>
      </w:r>
      <w:r w:rsidDel="00000000" w:rsidR="00000000" w:rsidRPr="00000000">
        <w:rPr>
          <w:color w:val="0033b3"/>
          <w:rtl w:val="0"/>
        </w:rPr>
        <w:t xml:space="preserve">null</w:t>
      </w:r>
      <w:r w:rsidDel="00000000" w:rsidR="00000000" w:rsidRPr="00000000">
        <w:rPr>
          <w:color w:val="080808"/>
          <w:rtl w:val="0"/>
        </w:rPr>
        <w:t xml:space="preserve">);</w:t>
      </w:r>
    </w:p>
    <w:p w:rsidR="00000000" w:rsidDel="00000000" w:rsidP="00000000" w:rsidRDefault="00000000" w:rsidRPr="00000000" w14:paraId="000000B4">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B5">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db</w:t>
      </w:r>
      <w:r w:rsidDel="00000000" w:rsidR="00000000" w:rsidRPr="00000000">
        <w:rPr>
          <w:color w:val="080808"/>
          <w:rtl w:val="0"/>
        </w:rPr>
        <w:t xml:space="preserve">.execSQL(</w:t>
      </w:r>
    </w:p>
    <w:p w:rsidR="00000000" w:rsidDel="00000000" w:rsidP="00000000" w:rsidRDefault="00000000" w:rsidRPr="00000000" w14:paraId="000000B6">
      <w:pPr>
        <w:shd w:fill="ffffff" w:val="clear"/>
        <w:spacing w:after="0" w:line="240" w:lineRule="auto"/>
        <w:rPr>
          <w:color w:val="067d17"/>
        </w:rPr>
      </w:pPr>
      <w:r w:rsidDel="00000000" w:rsidR="00000000" w:rsidRPr="00000000">
        <w:rPr>
          <w:color w:val="080808"/>
          <w:rtl w:val="0"/>
        </w:rPr>
        <w:t xml:space="preserve">                   </w:t>
      </w:r>
      <w:r w:rsidDel="00000000" w:rsidR="00000000" w:rsidRPr="00000000">
        <w:rPr>
          <w:color w:val="067d17"/>
          <w:rtl w:val="0"/>
        </w:rPr>
        <w:t xml:space="preserve">"</w:t>
      </w:r>
      <w:r w:rsidDel="00000000" w:rsidR="00000000" w:rsidRPr="00000000">
        <w:rPr>
          <w:color w:val="067d17"/>
          <w:shd w:fill="edfced" w:val="clear"/>
          <w:rtl w:val="0"/>
        </w:rPr>
        <w:t xml:space="preserve">CREATE TABLE IF NOT EXISTS TEST(name varchar(20),age varchar(20),address varchar(20));</w:t>
      </w:r>
      <w:r w:rsidDel="00000000" w:rsidR="00000000" w:rsidRPr="00000000">
        <w:rPr>
          <w:color w:val="067d17"/>
          <w:rtl w:val="0"/>
        </w:rPr>
        <w:t xml:space="preserve">"</w:t>
      </w:r>
    </w:p>
    <w:p w:rsidR="00000000" w:rsidDel="00000000" w:rsidP="00000000" w:rsidRDefault="00000000" w:rsidRPr="00000000" w14:paraId="000000B7">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080808"/>
          <w:rtl w:val="0"/>
        </w:rPr>
        <w:t xml:space="preserve">);</w:t>
      </w:r>
    </w:p>
    <w:p w:rsidR="00000000" w:rsidDel="00000000" w:rsidP="00000000" w:rsidRDefault="00000000" w:rsidRPr="00000000" w14:paraId="000000B8">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B9">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Toast</w:t>
      </w:r>
      <w:r w:rsidDel="00000000" w:rsidR="00000000" w:rsidRPr="00000000">
        <w:rPr>
          <w:color w:val="080808"/>
          <w:rtl w:val="0"/>
        </w:rPr>
        <w:t xml:space="preserve">.</w:t>
      </w:r>
      <w:r w:rsidDel="00000000" w:rsidR="00000000" w:rsidRPr="00000000">
        <w:rPr>
          <w:i w:val="1"/>
          <w:iCs w:val="1"/>
          <w:color w:val="080808"/>
          <w:rtl w:val="0"/>
        </w:rPr>
        <w:t xml:space="preserve">makeText</w:t>
      </w:r>
      <w:r w:rsidDel="00000000" w:rsidR="00000000" w:rsidRPr="00000000">
        <w:rPr>
          <w:color w:val="080808"/>
          <w:rtl w:val="0"/>
        </w:rPr>
        <w:t xml:space="preserve">(</w:t>
      </w:r>
      <w:r w:rsidDel="00000000" w:rsidR="00000000" w:rsidRPr="00000000">
        <w:rPr>
          <w:color w:val="0033b3"/>
          <w:rtl w:val="0"/>
        </w:rPr>
        <w:t xml:space="preserve">this</w:t>
      </w:r>
      <w:r w:rsidDel="00000000" w:rsidR="00000000" w:rsidRPr="00000000">
        <w:rPr>
          <w:color w:val="080808"/>
          <w:rtl w:val="0"/>
        </w:rPr>
        <w:t xml:space="preserve">, </w:t>
      </w:r>
      <w:r w:rsidDel="00000000" w:rsidR="00000000" w:rsidRPr="00000000">
        <w:rPr>
          <w:color w:val="067d17"/>
          <w:rtl w:val="0"/>
        </w:rPr>
        <w:t xml:space="preserve">"success"</w:t>
      </w:r>
      <w:r w:rsidDel="00000000" w:rsidR="00000000" w:rsidRPr="00000000">
        <w:rPr>
          <w:color w:val="080808"/>
          <w:rtl w:val="0"/>
        </w:rPr>
        <w:t xml:space="preserve">, </w:t>
      </w:r>
      <w:r w:rsidDel="00000000" w:rsidR="00000000" w:rsidRPr="00000000">
        <w:rPr>
          <w:rtl w:val="0"/>
        </w:rPr>
        <w:t xml:space="preserve">Toast</w:t>
      </w:r>
      <w:r w:rsidDel="00000000" w:rsidR="00000000" w:rsidRPr="00000000">
        <w:rPr>
          <w:color w:val="080808"/>
          <w:rtl w:val="0"/>
        </w:rPr>
        <w:t xml:space="preserve">.</w:t>
      </w:r>
      <w:r w:rsidDel="00000000" w:rsidR="00000000" w:rsidRPr="00000000">
        <w:rPr>
          <w:i w:val="1"/>
          <w:iCs w:val="1"/>
          <w:color w:val="871094"/>
          <w:rtl w:val="0"/>
        </w:rPr>
        <w:t xml:space="preserve">LENGTH_LONG</w:t>
      </w:r>
      <w:r w:rsidDel="00000000" w:rsidR="00000000" w:rsidRPr="00000000">
        <w:rPr>
          <w:color w:val="080808"/>
          <w:rtl w:val="0"/>
        </w:rPr>
        <w:t xml:space="preserve">).show();</w:t>
      </w:r>
    </w:p>
    <w:p w:rsidR="00000000" w:rsidDel="00000000" w:rsidP="00000000" w:rsidRDefault="00000000" w:rsidRPr="00000000" w14:paraId="000000BA">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BB">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if </w:t>
      </w:r>
      <w:r w:rsidDel="00000000" w:rsidR="00000000" w:rsidRPr="00000000">
        <w:rPr>
          <w:color w:val="080808"/>
          <w:rtl w:val="0"/>
        </w:rPr>
        <w:t xml:space="preserve">(</w:t>
      </w:r>
      <w:r w:rsidDel="00000000" w:rsidR="00000000" w:rsidRPr="00000000">
        <w:rPr>
          <w:rtl w:val="0"/>
        </w:rPr>
        <w:t xml:space="preserve">view</w:t>
      </w:r>
      <w:r w:rsidDel="00000000" w:rsidR="00000000" w:rsidRPr="00000000">
        <w:rPr>
          <w:color w:val="080808"/>
          <w:rtl w:val="0"/>
        </w:rPr>
        <w:t xml:space="preserve">.getId() == </w:t>
      </w:r>
      <w:r w:rsidDel="00000000" w:rsidR="00000000" w:rsidRPr="00000000">
        <w:rPr>
          <w:color w:val="871094"/>
          <w:rtl w:val="0"/>
        </w:rPr>
        <w:t xml:space="preserve">ins</w:t>
      </w:r>
      <w:r w:rsidDel="00000000" w:rsidR="00000000" w:rsidRPr="00000000">
        <w:rPr>
          <w:color w:val="080808"/>
          <w:rtl w:val="0"/>
        </w:rPr>
        <w:t xml:space="preserve">.getId()) {</w:t>
      </w:r>
    </w:p>
    <w:p w:rsidR="00000000" w:rsidDel="00000000" w:rsidP="00000000" w:rsidRDefault="00000000" w:rsidRPr="00000000" w14:paraId="000000BC">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BD">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db</w:t>
      </w:r>
      <w:r w:rsidDel="00000000" w:rsidR="00000000" w:rsidRPr="00000000">
        <w:rPr>
          <w:color w:val="080808"/>
          <w:rtl w:val="0"/>
        </w:rPr>
        <w:t xml:space="preserve">.execSQL(</w:t>
      </w:r>
    </w:p>
    <w:p w:rsidR="00000000" w:rsidDel="00000000" w:rsidP="00000000" w:rsidRDefault="00000000" w:rsidRPr="00000000" w14:paraId="000000BE">
      <w:pPr>
        <w:shd w:fill="ffffff" w:val="clear"/>
        <w:spacing w:after="0" w:line="240" w:lineRule="auto"/>
        <w:rPr>
          <w:color w:val="067d17"/>
        </w:rPr>
      </w:pPr>
      <w:r w:rsidDel="00000000" w:rsidR="00000000" w:rsidRPr="00000000">
        <w:rPr>
          <w:color w:val="080808"/>
          <w:rtl w:val="0"/>
        </w:rPr>
        <w:t xml:space="preserve">                       </w:t>
      </w:r>
      <w:r w:rsidDel="00000000" w:rsidR="00000000" w:rsidRPr="00000000">
        <w:rPr>
          <w:color w:val="067d17"/>
          <w:rtl w:val="0"/>
        </w:rPr>
        <w:t xml:space="preserve">"</w:t>
      </w:r>
      <w:r w:rsidDel="00000000" w:rsidR="00000000" w:rsidRPr="00000000">
        <w:rPr>
          <w:color w:val="067d17"/>
          <w:shd w:fill="edfced" w:val="clear"/>
          <w:rtl w:val="0"/>
        </w:rPr>
        <w:t xml:space="preserve">INSERT INTO TEST VALUES('</w:t>
      </w:r>
      <w:r w:rsidDel="00000000" w:rsidR="00000000" w:rsidRPr="00000000">
        <w:rPr>
          <w:color w:val="067d17"/>
          <w:rtl w:val="0"/>
        </w:rPr>
        <w:t xml:space="preserve">" </w:t>
      </w:r>
      <w:r w:rsidDel="00000000" w:rsidR="00000000" w:rsidRPr="00000000">
        <w:rPr>
          <w:color w:val="080808"/>
          <w:rtl w:val="0"/>
        </w:rPr>
        <w:t xml:space="preserve">+ </w:t>
      </w:r>
      <w:r w:rsidDel="00000000" w:rsidR="00000000" w:rsidRPr="00000000">
        <w:rPr>
          <w:rtl w:val="0"/>
        </w:rPr>
        <w:t xml:space="preserve">name </w:t>
      </w:r>
      <w:r w:rsidDel="00000000" w:rsidR="00000000" w:rsidRPr="00000000">
        <w:rPr>
          <w:color w:val="080808"/>
          <w:rtl w:val="0"/>
        </w:rPr>
        <w:t xml:space="preserve">+ </w:t>
      </w:r>
      <w:r w:rsidDel="00000000" w:rsidR="00000000" w:rsidRPr="00000000">
        <w:rPr>
          <w:color w:val="067d17"/>
          <w:rtl w:val="0"/>
        </w:rPr>
        <w:t xml:space="preserve">"</w:t>
      </w:r>
      <w:r w:rsidDel="00000000" w:rsidR="00000000" w:rsidRPr="00000000">
        <w:rPr>
          <w:color w:val="067d17"/>
          <w:shd w:fill="edfced" w:val="clear"/>
          <w:rtl w:val="0"/>
        </w:rPr>
        <w:t xml:space="preserve">','</w:t>
      </w:r>
      <w:r w:rsidDel="00000000" w:rsidR="00000000" w:rsidRPr="00000000">
        <w:rPr>
          <w:color w:val="067d17"/>
          <w:rtl w:val="0"/>
        </w:rPr>
        <w:t xml:space="preserve">" </w:t>
      </w:r>
      <w:r w:rsidDel="00000000" w:rsidR="00000000" w:rsidRPr="00000000">
        <w:rPr>
          <w:color w:val="080808"/>
          <w:rtl w:val="0"/>
        </w:rPr>
        <w:t xml:space="preserve">+ </w:t>
      </w:r>
      <w:r w:rsidDel="00000000" w:rsidR="00000000" w:rsidRPr="00000000">
        <w:rPr>
          <w:rtl w:val="0"/>
        </w:rPr>
        <w:t xml:space="preserve">age </w:t>
      </w:r>
      <w:r w:rsidDel="00000000" w:rsidR="00000000" w:rsidRPr="00000000">
        <w:rPr>
          <w:color w:val="080808"/>
          <w:rtl w:val="0"/>
        </w:rPr>
        <w:t xml:space="preserve">+ </w:t>
      </w:r>
      <w:r w:rsidDel="00000000" w:rsidR="00000000" w:rsidRPr="00000000">
        <w:rPr>
          <w:color w:val="067d17"/>
          <w:rtl w:val="0"/>
        </w:rPr>
        <w:t xml:space="preserve">"</w:t>
      </w:r>
      <w:r w:rsidDel="00000000" w:rsidR="00000000" w:rsidRPr="00000000">
        <w:rPr>
          <w:color w:val="067d17"/>
          <w:shd w:fill="edfced" w:val="clear"/>
          <w:rtl w:val="0"/>
        </w:rPr>
        <w:t xml:space="preserve">','</w:t>
      </w:r>
      <w:r w:rsidDel="00000000" w:rsidR="00000000" w:rsidRPr="00000000">
        <w:rPr>
          <w:color w:val="067d17"/>
          <w:rtl w:val="0"/>
        </w:rPr>
        <w:t xml:space="preserve">" </w:t>
      </w:r>
      <w:r w:rsidDel="00000000" w:rsidR="00000000" w:rsidRPr="00000000">
        <w:rPr>
          <w:color w:val="080808"/>
          <w:rtl w:val="0"/>
        </w:rPr>
        <w:t xml:space="preserve">+ </w:t>
      </w:r>
      <w:r w:rsidDel="00000000" w:rsidR="00000000" w:rsidRPr="00000000">
        <w:rPr>
          <w:rtl w:val="0"/>
        </w:rPr>
        <w:t xml:space="preserve">add </w:t>
      </w:r>
      <w:r w:rsidDel="00000000" w:rsidR="00000000" w:rsidRPr="00000000">
        <w:rPr>
          <w:color w:val="080808"/>
          <w:rtl w:val="0"/>
        </w:rPr>
        <w:t xml:space="preserve">+ </w:t>
      </w:r>
      <w:r w:rsidDel="00000000" w:rsidR="00000000" w:rsidRPr="00000000">
        <w:rPr>
          <w:color w:val="067d17"/>
          <w:rtl w:val="0"/>
        </w:rPr>
        <w:t xml:space="preserve">"</w:t>
      </w:r>
      <w:r w:rsidDel="00000000" w:rsidR="00000000" w:rsidRPr="00000000">
        <w:rPr>
          <w:color w:val="067d17"/>
          <w:shd w:fill="edfced" w:val="clear"/>
          <w:rtl w:val="0"/>
        </w:rPr>
        <w:t xml:space="preserve">');</w:t>
      </w:r>
      <w:r w:rsidDel="00000000" w:rsidR="00000000" w:rsidRPr="00000000">
        <w:rPr>
          <w:color w:val="067d17"/>
          <w:rtl w:val="0"/>
        </w:rPr>
        <w:t xml:space="preserve">"</w:t>
      </w:r>
    </w:p>
    <w:p w:rsidR="00000000" w:rsidDel="00000000" w:rsidP="00000000" w:rsidRDefault="00000000" w:rsidRPr="00000000" w14:paraId="000000BF">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080808"/>
          <w:rtl w:val="0"/>
        </w:rPr>
        <w:t xml:space="preserve">);</w:t>
      </w:r>
    </w:p>
    <w:p w:rsidR="00000000" w:rsidDel="00000000" w:rsidP="00000000" w:rsidRDefault="00000000" w:rsidRPr="00000000" w14:paraId="000000C0">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C1">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Toast</w:t>
      </w:r>
      <w:r w:rsidDel="00000000" w:rsidR="00000000" w:rsidRPr="00000000">
        <w:rPr>
          <w:color w:val="080808"/>
          <w:rtl w:val="0"/>
        </w:rPr>
        <w:t xml:space="preserve">.</w:t>
      </w:r>
      <w:r w:rsidDel="00000000" w:rsidR="00000000" w:rsidRPr="00000000">
        <w:rPr>
          <w:i w:val="1"/>
          <w:iCs w:val="1"/>
          <w:color w:val="080808"/>
          <w:rtl w:val="0"/>
        </w:rPr>
        <w:t xml:space="preserve">makeText</w:t>
      </w:r>
      <w:r w:rsidDel="00000000" w:rsidR="00000000" w:rsidRPr="00000000">
        <w:rPr>
          <w:color w:val="080808"/>
          <w:rtl w:val="0"/>
        </w:rPr>
        <w:t xml:space="preserve">(</w:t>
      </w:r>
      <w:r w:rsidDel="00000000" w:rsidR="00000000" w:rsidRPr="00000000">
        <w:rPr>
          <w:color w:val="0033b3"/>
          <w:rtl w:val="0"/>
        </w:rPr>
        <w:t xml:space="preserve">this</w:t>
      </w:r>
      <w:r w:rsidDel="00000000" w:rsidR="00000000" w:rsidRPr="00000000">
        <w:rPr>
          <w:color w:val="080808"/>
          <w:rtl w:val="0"/>
        </w:rPr>
        <w:t xml:space="preserve">, </w:t>
      </w:r>
      <w:r w:rsidDel="00000000" w:rsidR="00000000" w:rsidRPr="00000000">
        <w:rPr>
          <w:color w:val="067d17"/>
          <w:rtl w:val="0"/>
        </w:rPr>
        <w:t xml:space="preserve">"success"</w:t>
      </w:r>
      <w:r w:rsidDel="00000000" w:rsidR="00000000" w:rsidRPr="00000000">
        <w:rPr>
          <w:color w:val="080808"/>
          <w:rtl w:val="0"/>
        </w:rPr>
        <w:t xml:space="preserve">, </w:t>
      </w:r>
      <w:r w:rsidDel="00000000" w:rsidR="00000000" w:rsidRPr="00000000">
        <w:rPr>
          <w:rtl w:val="0"/>
        </w:rPr>
        <w:t xml:space="preserve">Toast</w:t>
      </w:r>
      <w:r w:rsidDel="00000000" w:rsidR="00000000" w:rsidRPr="00000000">
        <w:rPr>
          <w:color w:val="080808"/>
          <w:rtl w:val="0"/>
        </w:rPr>
        <w:t xml:space="preserve">.</w:t>
      </w:r>
      <w:r w:rsidDel="00000000" w:rsidR="00000000" w:rsidRPr="00000000">
        <w:rPr>
          <w:i w:val="1"/>
          <w:iCs w:val="1"/>
          <w:color w:val="871094"/>
          <w:rtl w:val="0"/>
        </w:rPr>
        <w:t xml:space="preserve">LENGTH_LONG</w:t>
      </w:r>
      <w:r w:rsidDel="00000000" w:rsidR="00000000" w:rsidRPr="00000000">
        <w:rPr>
          <w:color w:val="080808"/>
          <w:rtl w:val="0"/>
        </w:rPr>
        <w:t xml:space="preserve">).show();</w:t>
      </w:r>
    </w:p>
    <w:p w:rsidR="00000000" w:rsidDel="00000000" w:rsidP="00000000" w:rsidRDefault="00000000" w:rsidRPr="00000000" w14:paraId="000000C2">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C3">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C4">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if </w:t>
      </w:r>
      <w:r w:rsidDel="00000000" w:rsidR="00000000" w:rsidRPr="00000000">
        <w:rPr>
          <w:color w:val="080808"/>
          <w:rtl w:val="0"/>
        </w:rPr>
        <w:t xml:space="preserve">(</w:t>
      </w:r>
      <w:r w:rsidDel="00000000" w:rsidR="00000000" w:rsidRPr="00000000">
        <w:rPr>
          <w:rtl w:val="0"/>
        </w:rPr>
        <w:t xml:space="preserve">view</w:t>
      </w:r>
      <w:r w:rsidDel="00000000" w:rsidR="00000000" w:rsidRPr="00000000">
        <w:rPr>
          <w:color w:val="080808"/>
          <w:rtl w:val="0"/>
        </w:rPr>
        <w:t xml:space="preserve">.getId() == </w:t>
      </w:r>
      <w:r w:rsidDel="00000000" w:rsidR="00000000" w:rsidRPr="00000000">
        <w:rPr>
          <w:color w:val="871094"/>
          <w:rtl w:val="0"/>
        </w:rPr>
        <w:t xml:space="preserve">sel</w:t>
      </w:r>
      <w:r w:rsidDel="00000000" w:rsidR="00000000" w:rsidRPr="00000000">
        <w:rPr>
          <w:color w:val="080808"/>
          <w:rtl w:val="0"/>
        </w:rPr>
        <w:t xml:space="preserve">.getId()) {</w:t>
      </w:r>
    </w:p>
    <w:p w:rsidR="00000000" w:rsidDel="00000000" w:rsidP="00000000" w:rsidRDefault="00000000" w:rsidRPr="00000000" w14:paraId="000000C5">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C6">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String a</w:t>
      </w:r>
      <w:r w:rsidDel="00000000" w:rsidR="00000000" w:rsidRPr="00000000">
        <w:rPr>
          <w:color w:val="080808"/>
          <w:rtl w:val="0"/>
        </w:rPr>
        <w:t xml:space="preserve">;</w:t>
      </w:r>
    </w:p>
    <w:p w:rsidR="00000000" w:rsidDel="00000000" w:rsidP="00000000" w:rsidRDefault="00000000" w:rsidRPr="00000000" w14:paraId="000000C7">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C8">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a </w:t>
      </w:r>
      <w:r w:rsidDel="00000000" w:rsidR="00000000" w:rsidRPr="00000000">
        <w:rPr>
          <w:color w:val="080808"/>
          <w:rtl w:val="0"/>
        </w:rPr>
        <w:t xml:space="preserve">= </w:t>
      </w:r>
      <w:r w:rsidDel="00000000" w:rsidR="00000000" w:rsidRPr="00000000">
        <w:rPr>
          <w:color w:val="067d17"/>
          <w:rtl w:val="0"/>
        </w:rPr>
        <w:t xml:space="preserve">"Name</w:t>
      </w:r>
      <w:r w:rsidDel="00000000" w:rsidR="00000000" w:rsidRPr="00000000">
        <w:rPr>
          <w:color w:val="0037a6"/>
          <w:rtl w:val="0"/>
        </w:rPr>
        <w:t xml:space="preserve">\t</w:t>
      </w:r>
      <w:r w:rsidDel="00000000" w:rsidR="00000000" w:rsidRPr="00000000">
        <w:rPr>
          <w:color w:val="067d17"/>
          <w:rtl w:val="0"/>
        </w:rPr>
        <w:t xml:space="preserve"> age</w:t>
      </w:r>
      <w:r w:rsidDel="00000000" w:rsidR="00000000" w:rsidRPr="00000000">
        <w:rPr>
          <w:color w:val="0037a6"/>
          <w:rtl w:val="0"/>
        </w:rPr>
        <w:t xml:space="preserve">\t</w:t>
      </w:r>
      <w:r w:rsidDel="00000000" w:rsidR="00000000" w:rsidRPr="00000000">
        <w:rPr>
          <w:color w:val="067d17"/>
          <w:rtl w:val="0"/>
        </w:rPr>
        <w:t xml:space="preserve"> address</w:t>
      </w:r>
      <w:r w:rsidDel="00000000" w:rsidR="00000000" w:rsidRPr="00000000">
        <w:rPr>
          <w:color w:val="0037a6"/>
          <w:rtl w:val="0"/>
        </w:rPr>
        <w:t xml:space="preserve">\n</w:t>
      </w:r>
      <w:r w:rsidDel="00000000" w:rsidR="00000000" w:rsidRPr="00000000">
        <w:rPr>
          <w:color w:val="067d17"/>
          <w:rtl w:val="0"/>
        </w:rPr>
        <w:t xml:space="preserve">"</w:t>
      </w:r>
      <w:r w:rsidDel="00000000" w:rsidR="00000000" w:rsidRPr="00000000">
        <w:rPr>
          <w:color w:val="080808"/>
          <w:rtl w:val="0"/>
        </w:rPr>
        <w:t xml:space="preserve">;</w:t>
      </w:r>
    </w:p>
    <w:p w:rsidR="00000000" w:rsidDel="00000000" w:rsidP="00000000" w:rsidRDefault="00000000" w:rsidRPr="00000000" w14:paraId="000000C9">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CA">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Cursor c </w:t>
      </w:r>
      <w:r w:rsidDel="00000000" w:rsidR="00000000" w:rsidRPr="00000000">
        <w:rPr>
          <w:color w:val="080808"/>
          <w:rtl w:val="0"/>
        </w:rPr>
        <w:t xml:space="preserve">= </w:t>
      </w:r>
      <w:r w:rsidDel="00000000" w:rsidR="00000000" w:rsidRPr="00000000">
        <w:rPr>
          <w:color w:val="871094"/>
          <w:rtl w:val="0"/>
        </w:rPr>
        <w:t xml:space="preserve">db</w:t>
      </w:r>
      <w:r w:rsidDel="00000000" w:rsidR="00000000" w:rsidRPr="00000000">
        <w:rPr>
          <w:color w:val="080808"/>
          <w:rtl w:val="0"/>
        </w:rPr>
        <w:t xml:space="preserve">.rawQuery(</w:t>
      </w:r>
      <w:r w:rsidDel="00000000" w:rsidR="00000000" w:rsidRPr="00000000">
        <w:rPr>
          <w:color w:val="067d17"/>
          <w:rtl w:val="0"/>
        </w:rPr>
        <w:t xml:space="preserve">"</w:t>
      </w:r>
      <w:r w:rsidDel="00000000" w:rsidR="00000000" w:rsidRPr="00000000">
        <w:rPr>
          <w:color w:val="067d17"/>
          <w:shd w:fill="edfced" w:val="clear"/>
          <w:rtl w:val="0"/>
        </w:rPr>
        <w:t xml:space="preserve">SELECT * FROM TEST</w:t>
      </w:r>
      <w:r w:rsidDel="00000000" w:rsidR="00000000" w:rsidRPr="00000000">
        <w:rPr>
          <w:color w:val="067d17"/>
          <w:rtl w:val="0"/>
        </w:rPr>
        <w:t xml:space="preserve">"</w:t>
      </w:r>
      <w:r w:rsidDel="00000000" w:rsidR="00000000" w:rsidRPr="00000000">
        <w:rPr>
          <w:color w:val="080808"/>
          <w:rtl w:val="0"/>
        </w:rPr>
        <w:t xml:space="preserve">, </w:t>
      </w:r>
      <w:r w:rsidDel="00000000" w:rsidR="00000000" w:rsidRPr="00000000">
        <w:rPr>
          <w:color w:val="0033b3"/>
          <w:rtl w:val="0"/>
        </w:rPr>
        <w:t xml:space="preserve">null</w:t>
      </w:r>
      <w:r w:rsidDel="00000000" w:rsidR="00000000" w:rsidRPr="00000000">
        <w:rPr>
          <w:color w:val="080808"/>
          <w:rtl w:val="0"/>
        </w:rPr>
        <w:t xml:space="preserve">);</w:t>
      </w:r>
    </w:p>
    <w:p w:rsidR="00000000" w:rsidDel="00000000" w:rsidP="00000000" w:rsidRDefault="00000000" w:rsidRPr="00000000" w14:paraId="000000CB">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CC">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if </w:t>
      </w:r>
      <w:r w:rsidDel="00000000" w:rsidR="00000000" w:rsidRPr="00000000">
        <w:rPr>
          <w:color w:val="080808"/>
          <w:rtl w:val="0"/>
        </w:rPr>
        <w:t xml:space="preserve">(</w:t>
      </w:r>
      <w:r w:rsidDel="00000000" w:rsidR="00000000" w:rsidRPr="00000000">
        <w:rPr>
          <w:rtl w:val="0"/>
        </w:rPr>
        <w:t xml:space="preserve">c </w:t>
      </w:r>
      <w:r w:rsidDel="00000000" w:rsidR="00000000" w:rsidRPr="00000000">
        <w:rPr>
          <w:color w:val="080808"/>
          <w:rtl w:val="0"/>
        </w:rPr>
        <w:t xml:space="preserve">!= </w:t>
      </w:r>
      <w:r w:rsidDel="00000000" w:rsidR="00000000" w:rsidRPr="00000000">
        <w:rPr>
          <w:color w:val="0033b3"/>
          <w:rtl w:val="0"/>
        </w:rPr>
        <w:t xml:space="preserve">null</w:t>
      </w:r>
      <w:r w:rsidDel="00000000" w:rsidR="00000000" w:rsidRPr="00000000">
        <w:rPr>
          <w:color w:val="080808"/>
          <w:rtl w:val="0"/>
        </w:rPr>
        <w:t xml:space="preserve">) {</w:t>
      </w:r>
    </w:p>
    <w:p w:rsidR="00000000" w:rsidDel="00000000" w:rsidP="00000000" w:rsidRDefault="00000000" w:rsidRPr="00000000" w14:paraId="000000CD">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CE">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if </w:t>
      </w:r>
      <w:r w:rsidDel="00000000" w:rsidR="00000000" w:rsidRPr="00000000">
        <w:rPr>
          <w:color w:val="080808"/>
          <w:rtl w:val="0"/>
        </w:rPr>
        <w:t xml:space="preserve">(</w:t>
      </w:r>
      <w:r w:rsidDel="00000000" w:rsidR="00000000" w:rsidRPr="00000000">
        <w:rPr>
          <w:rtl w:val="0"/>
        </w:rPr>
        <w:t xml:space="preserve">c</w:t>
      </w:r>
      <w:r w:rsidDel="00000000" w:rsidR="00000000" w:rsidRPr="00000000">
        <w:rPr>
          <w:color w:val="080808"/>
          <w:rtl w:val="0"/>
        </w:rPr>
        <w:t xml:space="preserve">.moveToFirst()) {</w:t>
      </w:r>
    </w:p>
    <w:p w:rsidR="00000000" w:rsidDel="00000000" w:rsidP="00000000" w:rsidRDefault="00000000" w:rsidRPr="00000000" w14:paraId="000000CF">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D0">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do </w:t>
      </w:r>
      <w:r w:rsidDel="00000000" w:rsidR="00000000" w:rsidRPr="00000000">
        <w:rPr>
          <w:color w:val="080808"/>
          <w:rtl w:val="0"/>
        </w:rPr>
        <w:t xml:space="preserve">{</w:t>
      </w:r>
    </w:p>
    <w:p w:rsidR="00000000" w:rsidDel="00000000" w:rsidP="00000000" w:rsidRDefault="00000000" w:rsidRPr="00000000" w14:paraId="000000D1">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D2">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name </w:t>
      </w:r>
      <w:r w:rsidDel="00000000" w:rsidR="00000000" w:rsidRPr="00000000">
        <w:rPr>
          <w:color w:val="080808"/>
          <w:rtl w:val="0"/>
        </w:rPr>
        <w:t xml:space="preserve">= </w:t>
      </w:r>
      <w:r w:rsidDel="00000000" w:rsidR="00000000" w:rsidRPr="00000000">
        <w:rPr>
          <w:rtl w:val="0"/>
        </w:rPr>
        <w:t xml:space="preserve">c</w:t>
      </w:r>
      <w:r w:rsidDel="00000000" w:rsidR="00000000" w:rsidRPr="00000000">
        <w:rPr>
          <w:color w:val="080808"/>
          <w:rtl w:val="0"/>
        </w:rPr>
        <w:t xml:space="preserve">.getString(</w:t>
      </w:r>
      <w:r w:rsidDel="00000000" w:rsidR="00000000" w:rsidRPr="00000000">
        <w:rPr>
          <w:rtl w:val="0"/>
        </w:rPr>
        <w:t xml:space="preserve">c</w:t>
      </w:r>
      <w:r w:rsidDel="00000000" w:rsidR="00000000" w:rsidRPr="00000000">
        <w:rPr>
          <w:color w:val="080808"/>
          <w:rtl w:val="0"/>
        </w:rPr>
        <w:t xml:space="preserve">.getColumnIndex(</w:t>
      </w:r>
      <w:r w:rsidDel="00000000" w:rsidR="00000000" w:rsidRPr="00000000">
        <w:rPr>
          <w:color w:val="067d17"/>
          <w:rtl w:val="0"/>
        </w:rPr>
        <w:t xml:space="preserve">"name"</w:t>
      </w:r>
      <w:r w:rsidDel="00000000" w:rsidR="00000000" w:rsidRPr="00000000">
        <w:rPr>
          <w:color w:val="080808"/>
          <w:rtl w:val="0"/>
        </w:rPr>
        <w:t xml:space="preserve">));</w:t>
      </w:r>
    </w:p>
    <w:p w:rsidR="00000000" w:rsidDel="00000000" w:rsidP="00000000" w:rsidRDefault="00000000" w:rsidRPr="00000000" w14:paraId="000000D3">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age </w:t>
      </w:r>
      <w:r w:rsidDel="00000000" w:rsidR="00000000" w:rsidRPr="00000000">
        <w:rPr>
          <w:color w:val="080808"/>
          <w:rtl w:val="0"/>
        </w:rPr>
        <w:t xml:space="preserve">= </w:t>
      </w:r>
      <w:r w:rsidDel="00000000" w:rsidR="00000000" w:rsidRPr="00000000">
        <w:rPr>
          <w:rtl w:val="0"/>
        </w:rPr>
        <w:t xml:space="preserve">c</w:t>
      </w:r>
      <w:r w:rsidDel="00000000" w:rsidR="00000000" w:rsidRPr="00000000">
        <w:rPr>
          <w:color w:val="080808"/>
          <w:rtl w:val="0"/>
        </w:rPr>
        <w:t xml:space="preserve">.getString(</w:t>
      </w:r>
      <w:r w:rsidDel="00000000" w:rsidR="00000000" w:rsidRPr="00000000">
        <w:rPr>
          <w:rtl w:val="0"/>
        </w:rPr>
        <w:t xml:space="preserve">c</w:t>
      </w:r>
      <w:r w:rsidDel="00000000" w:rsidR="00000000" w:rsidRPr="00000000">
        <w:rPr>
          <w:color w:val="080808"/>
          <w:rtl w:val="0"/>
        </w:rPr>
        <w:t xml:space="preserve">.getColumnIndex(</w:t>
      </w:r>
      <w:r w:rsidDel="00000000" w:rsidR="00000000" w:rsidRPr="00000000">
        <w:rPr>
          <w:color w:val="067d17"/>
          <w:rtl w:val="0"/>
        </w:rPr>
        <w:t xml:space="preserve">"age"</w:t>
      </w:r>
      <w:r w:rsidDel="00000000" w:rsidR="00000000" w:rsidRPr="00000000">
        <w:rPr>
          <w:color w:val="080808"/>
          <w:rtl w:val="0"/>
        </w:rPr>
        <w:t xml:space="preserve">));</w:t>
      </w:r>
    </w:p>
    <w:p w:rsidR="00000000" w:rsidDel="00000000" w:rsidP="00000000" w:rsidRDefault="00000000" w:rsidRPr="00000000" w14:paraId="000000D4">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add </w:t>
      </w:r>
      <w:r w:rsidDel="00000000" w:rsidR="00000000" w:rsidRPr="00000000">
        <w:rPr>
          <w:color w:val="080808"/>
          <w:rtl w:val="0"/>
        </w:rPr>
        <w:t xml:space="preserve">= </w:t>
      </w:r>
      <w:r w:rsidDel="00000000" w:rsidR="00000000" w:rsidRPr="00000000">
        <w:rPr>
          <w:rtl w:val="0"/>
        </w:rPr>
        <w:t xml:space="preserve">c</w:t>
      </w:r>
      <w:r w:rsidDel="00000000" w:rsidR="00000000" w:rsidRPr="00000000">
        <w:rPr>
          <w:color w:val="080808"/>
          <w:rtl w:val="0"/>
        </w:rPr>
        <w:t xml:space="preserve">.getString(</w:t>
      </w:r>
      <w:r w:rsidDel="00000000" w:rsidR="00000000" w:rsidRPr="00000000">
        <w:rPr>
          <w:rtl w:val="0"/>
        </w:rPr>
        <w:t xml:space="preserve">c</w:t>
      </w:r>
      <w:r w:rsidDel="00000000" w:rsidR="00000000" w:rsidRPr="00000000">
        <w:rPr>
          <w:color w:val="080808"/>
          <w:rtl w:val="0"/>
        </w:rPr>
        <w:t xml:space="preserve">.getColumnIndex(</w:t>
      </w:r>
      <w:r w:rsidDel="00000000" w:rsidR="00000000" w:rsidRPr="00000000">
        <w:rPr>
          <w:color w:val="067d17"/>
          <w:rtl w:val="0"/>
        </w:rPr>
        <w:t xml:space="preserve">"address"</w:t>
      </w:r>
      <w:r w:rsidDel="00000000" w:rsidR="00000000" w:rsidRPr="00000000">
        <w:rPr>
          <w:color w:val="080808"/>
          <w:rtl w:val="0"/>
        </w:rPr>
        <w:t xml:space="preserve">));</w:t>
      </w:r>
    </w:p>
    <w:p w:rsidR="00000000" w:rsidDel="00000000" w:rsidP="00000000" w:rsidRDefault="00000000" w:rsidRPr="00000000" w14:paraId="000000D5">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D6">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a </w:t>
      </w:r>
      <w:r w:rsidDel="00000000" w:rsidR="00000000" w:rsidRPr="00000000">
        <w:rPr>
          <w:color w:val="080808"/>
          <w:rtl w:val="0"/>
        </w:rPr>
        <w:t xml:space="preserve">= </w:t>
      </w:r>
      <w:r w:rsidDel="00000000" w:rsidR="00000000" w:rsidRPr="00000000">
        <w:rPr>
          <w:rtl w:val="0"/>
        </w:rPr>
        <w:t xml:space="preserve">a </w:t>
      </w:r>
      <w:r w:rsidDel="00000000" w:rsidR="00000000" w:rsidRPr="00000000">
        <w:rPr>
          <w:color w:val="080808"/>
          <w:rtl w:val="0"/>
        </w:rPr>
        <w:t xml:space="preserve">+ </w:t>
      </w:r>
      <w:r w:rsidDel="00000000" w:rsidR="00000000" w:rsidRPr="00000000">
        <w:rPr>
          <w:rtl w:val="0"/>
        </w:rPr>
        <w:t xml:space="preserve">name </w:t>
      </w:r>
      <w:r w:rsidDel="00000000" w:rsidR="00000000" w:rsidRPr="00000000">
        <w:rPr>
          <w:color w:val="080808"/>
          <w:rtl w:val="0"/>
        </w:rPr>
        <w:t xml:space="preserve">+ </w:t>
      </w:r>
      <w:r w:rsidDel="00000000" w:rsidR="00000000" w:rsidRPr="00000000">
        <w:rPr>
          <w:color w:val="067d17"/>
          <w:rtl w:val="0"/>
        </w:rPr>
        <w:t xml:space="preserve">"</w:t>
      </w:r>
      <w:r w:rsidDel="00000000" w:rsidR="00000000" w:rsidRPr="00000000">
        <w:rPr>
          <w:color w:val="0037a6"/>
          <w:rtl w:val="0"/>
        </w:rPr>
        <w:t xml:space="preserve">\t</w:t>
      </w:r>
      <w:r w:rsidDel="00000000" w:rsidR="00000000" w:rsidRPr="00000000">
        <w:rPr>
          <w:color w:val="067d17"/>
          <w:rtl w:val="0"/>
        </w:rPr>
        <w:t xml:space="preserve"> " </w:t>
      </w:r>
      <w:r w:rsidDel="00000000" w:rsidR="00000000" w:rsidRPr="00000000">
        <w:rPr>
          <w:color w:val="080808"/>
          <w:rtl w:val="0"/>
        </w:rPr>
        <w:t xml:space="preserve">+ </w:t>
      </w:r>
      <w:r w:rsidDel="00000000" w:rsidR="00000000" w:rsidRPr="00000000">
        <w:rPr>
          <w:rtl w:val="0"/>
        </w:rPr>
        <w:t xml:space="preserve">age </w:t>
      </w:r>
      <w:r w:rsidDel="00000000" w:rsidR="00000000" w:rsidRPr="00000000">
        <w:rPr>
          <w:color w:val="080808"/>
          <w:rtl w:val="0"/>
        </w:rPr>
        <w:t xml:space="preserve">+ </w:t>
      </w:r>
      <w:r w:rsidDel="00000000" w:rsidR="00000000" w:rsidRPr="00000000">
        <w:rPr>
          <w:color w:val="067d17"/>
          <w:rtl w:val="0"/>
        </w:rPr>
        <w:t xml:space="preserve">"</w:t>
      </w:r>
      <w:r w:rsidDel="00000000" w:rsidR="00000000" w:rsidRPr="00000000">
        <w:rPr>
          <w:color w:val="0037a6"/>
          <w:rtl w:val="0"/>
        </w:rPr>
        <w:t xml:space="preserve">\t</w:t>
      </w:r>
      <w:r w:rsidDel="00000000" w:rsidR="00000000" w:rsidRPr="00000000">
        <w:rPr>
          <w:color w:val="067d17"/>
          <w:rtl w:val="0"/>
        </w:rPr>
        <w:t xml:space="preserve"> " </w:t>
      </w:r>
      <w:r w:rsidDel="00000000" w:rsidR="00000000" w:rsidRPr="00000000">
        <w:rPr>
          <w:color w:val="080808"/>
          <w:rtl w:val="0"/>
        </w:rPr>
        <w:t xml:space="preserve">+ </w:t>
      </w:r>
      <w:r w:rsidDel="00000000" w:rsidR="00000000" w:rsidRPr="00000000">
        <w:rPr>
          <w:rtl w:val="0"/>
        </w:rPr>
        <w:t xml:space="preserve">add </w:t>
      </w:r>
      <w:r w:rsidDel="00000000" w:rsidR="00000000" w:rsidRPr="00000000">
        <w:rPr>
          <w:color w:val="080808"/>
          <w:rtl w:val="0"/>
        </w:rPr>
        <w:t xml:space="preserve">+ </w:t>
      </w:r>
      <w:r w:rsidDel="00000000" w:rsidR="00000000" w:rsidRPr="00000000">
        <w:rPr>
          <w:color w:val="067d17"/>
          <w:rtl w:val="0"/>
        </w:rPr>
        <w:t xml:space="preserve">"</w:t>
      </w:r>
      <w:r w:rsidDel="00000000" w:rsidR="00000000" w:rsidRPr="00000000">
        <w:rPr>
          <w:color w:val="0037a6"/>
          <w:rtl w:val="0"/>
        </w:rPr>
        <w:t xml:space="preserve">\n</w:t>
      </w:r>
      <w:r w:rsidDel="00000000" w:rsidR="00000000" w:rsidRPr="00000000">
        <w:rPr>
          <w:color w:val="067d17"/>
          <w:rtl w:val="0"/>
        </w:rPr>
        <w:t xml:space="preserve">"</w:t>
      </w:r>
      <w:r w:rsidDel="00000000" w:rsidR="00000000" w:rsidRPr="00000000">
        <w:rPr>
          <w:color w:val="080808"/>
          <w:rtl w:val="0"/>
        </w:rPr>
        <w:t xml:space="preserve">;</w:t>
      </w:r>
    </w:p>
    <w:p w:rsidR="00000000" w:rsidDel="00000000" w:rsidP="00000000" w:rsidRDefault="00000000" w:rsidRPr="00000000" w14:paraId="000000D7">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D8">
      <w:pPr>
        <w:shd w:fill="ffffff" w:val="clear"/>
        <w:spacing w:after="0" w:line="240" w:lineRule="auto"/>
        <w:rPr>
          <w:color w:val="080808"/>
        </w:rPr>
      </w:pPr>
      <w:r w:rsidDel="00000000" w:rsidR="00000000" w:rsidRPr="00000000">
        <w:rPr>
          <w:color w:val="080808"/>
          <w:rtl w:val="0"/>
        </w:rPr>
        <w:t xml:space="preserve">                       } </w:t>
      </w:r>
      <w:r w:rsidDel="00000000" w:rsidR="00000000" w:rsidRPr="00000000">
        <w:rPr>
          <w:color w:val="0033b3"/>
          <w:rtl w:val="0"/>
        </w:rPr>
        <w:t xml:space="preserve">while </w:t>
      </w:r>
      <w:r w:rsidDel="00000000" w:rsidR="00000000" w:rsidRPr="00000000">
        <w:rPr>
          <w:color w:val="080808"/>
          <w:rtl w:val="0"/>
        </w:rPr>
        <w:t xml:space="preserve">(</w:t>
      </w:r>
      <w:r w:rsidDel="00000000" w:rsidR="00000000" w:rsidRPr="00000000">
        <w:rPr>
          <w:rtl w:val="0"/>
        </w:rPr>
        <w:t xml:space="preserve">c</w:t>
      </w:r>
      <w:r w:rsidDel="00000000" w:rsidR="00000000" w:rsidRPr="00000000">
        <w:rPr>
          <w:color w:val="080808"/>
          <w:rtl w:val="0"/>
        </w:rPr>
        <w:t xml:space="preserve">.moveToNext());</w:t>
      </w:r>
    </w:p>
    <w:p w:rsidR="00000000" w:rsidDel="00000000" w:rsidP="00000000" w:rsidRDefault="00000000" w:rsidRPr="00000000" w14:paraId="000000D9">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DA">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DB">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Toast</w:t>
      </w:r>
      <w:r w:rsidDel="00000000" w:rsidR="00000000" w:rsidRPr="00000000">
        <w:rPr>
          <w:color w:val="080808"/>
          <w:rtl w:val="0"/>
        </w:rPr>
        <w:t xml:space="preserve">.</w:t>
      </w:r>
      <w:r w:rsidDel="00000000" w:rsidR="00000000" w:rsidRPr="00000000">
        <w:rPr>
          <w:i w:val="1"/>
          <w:iCs w:val="1"/>
          <w:color w:val="080808"/>
          <w:rtl w:val="0"/>
        </w:rPr>
        <w:t xml:space="preserve">makeText</w:t>
      </w:r>
      <w:r w:rsidDel="00000000" w:rsidR="00000000" w:rsidRPr="00000000">
        <w:rPr>
          <w:color w:val="080808"/>
          <w:rtl w:val="0"/>
        </w:rPr>
        <w:t xml:space="preserve">(</w:t>
      </w:r>
      <w:r w:rsidDel="00000000" w:rsidR="00000000" w:rsidRPr="00000000">
        <w:rPr>
          <w:color w:val="0033b3"/>
          <w:rtl w:val="0"/>
        </w:rPr>
        <w:t xml:space="preserve">this</w:t>
      </w:r>
      <w:r w:rsidDel="00000000" w:rsidR="00000000" w:rsidRPr="00000000">
        <w:rPr>
          <w:color w:val="080808"/>
          <w:rtl w:val="0"/>
        </w:rPr>
        <w:t xml:space="preserve">, </w:t>
      </w:r>
      <w:r w:rsidDel="00000000" w:rsidR="00000000" w:rsidRPr="00000000">
        <w:rPr>
          <w:rtl w:val="0"/>
        </w:rPr>
        <w:t xml:space="preserve">a</w:t>
      </w:r>
      <w:r w:rsidDel="00000000" w:rsidR="00000000" w:rsidRPr="00000000">
        <w:rPr>
          <w:color w:val="080808"/>
          <w:rtl w:val="0"/>
        </w:rPr>
        <w:t xml:space="preserve">, </w:t>
      </w:r>
      <w:r w:rsidDel="00000000" w:rsidR="00000000" w:rsidRPr="00000000">
        <w:rPr>
          <w:rtl w:val="0"/>
        </w:rPr>
        <w:t xml:space="preserve">Toast</w:t>
      </w:r>
      <w:r w:rsidDel="00000000" w:rsidR="00000000" w:rsidRPr="00000000">
        <w:rPr>
          <w:color w:val="080808"/>
          <w:rtl w:val="0"/>
        </w:rPr>
        <w:t xml:space="preserve">.</w:t>
      </w:r>
      <w:r w:rsidDel="00000000" w:rsidR="00000000" w:rsidRPr="00000000">
        <w:rPr>
          <w:i w:val="1"/>
          <w:iCs w:val="1"/>
          <w:color w:val="871094"/>
          <w:rtl w:val="0"/>
        </w:rPr>
        <w:t xml:space="preserve">LENGTH_LONG</w:t>
      </w:r>
      <w:r w:rsidDel="00000000" w:rsidR="00000000" w:rsidRPr="00000000">
        <w:rPr>
          <w:color w:val="080808"/>
          <w:rtl w:val="0"/>
        </w:rPr>
        <w:t xml:space="preserve">).show();</w:t>
      </w:r>
    </w:p>
    <w:p w:rsidR="00000000" w:rsidDel="00000000" w:rsidP="00000000" w:rsidRDefault="00000000" w:rsidRPr="00000000" w14:paraId="000000DC">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DD">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TextView t </w:t>
      </w:r>
      <w:r w:rsidDel="00000000" w:rsidR="00000000" w:rsidRPr="00000000">
        <w:rPr>
          <w:color w:val="080808"/>
          <w:rtl w:val="0"/>
        </w:rPr>
        <w:t xml:space="preserve">= (</w:t>
      </w:r>
      <w:r w:rsidDel="00000000" w:rsidR="00000000" w:rsidRPr="00000000">
        <w:rPr>
          <w:rtl w:val="0"/>
        </w:rPr>
        <w:t xml:space="preserve">TextView</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t</w:t>
      </w:r>
      <w:r w:rsidDel="00000000" w:rsidR="00000000" w:rsidRPr="00000000">
        <w:rPr>
          <w:color w:val="080808"/>
          <w:rtl w:val="0"/>
        </w:rPr>
        <w:t xml:space="preserve">);</w:t>
      </w:r>
    </w:p>
    <w:p w:rsidR="00000000" w:rsidDel="00000000" w:rsidP="00000000" w:rsidRDefault="00000000" w:rsidRPr="00000000" w14:paraId="000000DE">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DF">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t</w:t>
      </w:r>
      <w:r w:rsidDel="00000000" w:rsidR="00000000" w:rsidRPr="00000000">
        <w:rPr>
          <w:color w:val="080808"/>
          <w:rtl w:val="0"/>
        </w:rPr>
        <w:t xml:space="preserve">.setText(</w:t>
      </w:r>
      <w:r w:rsidDel="00000000" w:rsidR="00000000" w:rsidRPr="00000000">
        <w:rPr>
          <w:rtl w:val="0"/>
        </w:rPr>
        <w:t xml:space="preserve">a</w:t>
      </w:r>
      <w:r w:rsidDel="00000000" w:rsidR="00000000" w:rsidRPr="00000000">
        <w:rPr>
          <w:color w:val="080808"/>
          <w:rtl w:val="0"/>
        </w:rPr>
        <w:t xml:space="preserve">.toString());</w:t>
      </w:r>
    </w:p>
    <w:p w:rsidR="00000000" w:rsidDel="00000000" w:rsidP="00000000" w:rsidRDefault="00000000" w:rsidRPr="00000000" w14:paraId="000000E0">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E1">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E2">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E3">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catch </w:t>
      </w:r>
      <w:r w:rsidDel="00000000" w:rsidR="00000000" w:rsidRPr="00000000">
        <w:rPr>
          <w:color w:val="080808"/>
          <w:rtl w:val="0"/>
        </w:rPr>
        <w:t xml:space="preserve">(</w:t>
      </w:r>
      <w:r w:rsidDel="00000000" w:rsidR="00000000" w:rsidRPr="00000000">
        <w:rPr>
          <w:rtl w:val="0"/>
        </w:rPr>
        <w:t xml:space="preserve">SQLiteException e</w:t>
      </w:r>
      <w:r w:rsidDel="00000000" w:rsidR="00000000" w:rsidRPr="00000000">
        <w:rPr>
          <w:color w:val="080808"/>
          <w:rtl w:val="0"/>
        </w:rPr>
        <w:t xml:space="preserve">) {</w:t>
      </w:r>
    </w:p>
    <w:p w:rsidR="00000000" w:rsidDel="00000000" w:rsidP="00000000" w:rsidRDefault="00000000" w:rsidRPr="00000000" w14:paraId="000000E4">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E5">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System</w:t>
      </w:r>
      <w:r w:rsidDel="00000000" w:rsidR="00000000" w:rsidRPr="00000000">
        <w:rPr>
          <w:color w:val="080808"/>
          <w:rtl w:val="0"/>
        </w:rPr>
        <w:t xml:space="preserve">.</w:t>
      </w:r>
      <w:r w:rsidDel="00000000" w:rsidR="00000000" w:rsidRPr="00000000">
        <w:rPr>
          <w:i w:val="1"/>
          <w:iCs w:val="1"/>
          <w:color w:val="871094"/>
          <w:rtl w:val="0"/>
        </w:rPr>
        <w:t xml:space="preserve">out</w:t>
      </w:r>
      <w:r w:rsidDel="00000000" w:rsidR="00000000" w:rsidRPr="00000000">
        <w:rPr>
          <w:color w:val="080808"/>
          <w:rtl w:val="0"/>
        </w:rPr>
        <w:t xml:space="preserve">.print(</w:t>
      </w:r>
      <w:r w:rsidDel="00000000" w:rsidR="00000000" w:rsidRPr="00000000">
        <w:rPr>
          <w:color w:val="067d17"/>
          <w:rtl w:val="0"/>
        </w:rPr>
        <w:t xml:space="preserve">"Couldn't create"</w:t>
      </w:r>
      <w:r w:rsidDel="00000000" w:rsidR="00000000" w:rsidRPr="00000000">
        <w:rPr>
          <w:color w:val="080808"/>
          <w:rtl w:val="0"/>
        </w:rPr>
        <w:t xml:space="preserve">);</w:t>
      </w:r>
    </w:p>
    <w:p w:rsidR="00000000" w:rsidDel="00000000" w:rsidP="00000000" w:rsidRDefault="00000000" w:rsidRPr="00000000" w14:paraId="000000E6">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E7">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finally </w:t>
      </w:r>
      <w:r w:rsidDel="00000000" w:rsidR="00000000" w:rsidRPr="00000000">
        <w:rPr>
          <w:color w:val="080808"/>
          <w:rtl w:val="0"/>
        </w:rPr>
        <w:t xml:space="preserve">{</w:t>
      </w:r>
    </w:p>
    <w:p w:rsidR="00000000" w:rsidDel="00000000" w:rsidP="00000000" w:rsidRDefault="00000000" w:rsidRPr="00000000" w14:paraId="000000E8">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E9">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if </w:t>
      </w:r>
      <w:r w:rsidDel="00000000" w:rsidR="00000000" w:rsidRPr="00000000">
        <w:rPr>
          <w:color w:val="080808"/>
          <w:rtl w:val="0"/>
        </w:rPr>
        <w:t xml:space="preserve">(</w:t>
      </w:r>
      <w:r w:rsidDel="00000000" w:rsidR="00000000" w:rsidRPr="00000000">
        <w:rPr>
          <w:color w:val="871094"/>
          <w:rtl w:val="0"/>
        </w:rPr>
        <w:t xml:space="preserve">db </w:t>
      </w:r>
      <w:r w:rsidDel="00000000" w:rsidR="00000000" w:rsidRPr="00000000">
        <w:rPr>
          <w:color w:val="080808"/>
          <w:rtl w:val="0"/>
        </w:rPr>
        <w:t xml:space="preserve">!= </w:t>
      </w:r>
      <w:r w:rsidDel="00000000" w:rsidR="00000000" w:rsidRPr="00000000">
        <w:rPr>
          <w:color w:val="0033b3"/>
          <w:rtl w:val="0"/>
        </w:rPr>
        <w:t xml:space="preserve">null</w:t>
      </w:r>
      <w:r w:rsidDel="00000000" w:rsidR="00000000" w:rsidRPr="00000000">
        <w:rPr>
          <w:color w:val="080808"/>
          <w:rtl w:val="0"/>
        </w:rPr>
        <w:t xml:space="preserve">)</w:t>
      </w:r>
    </w:p>
    <w:p w:rsidR="00000000" w:rsidDel="00000000" w:rsidP="00000000" w:rsidRDefault="00000000" w:rsidRPr="00000000" w14:paraId="000000EA">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db</w:t>
      </w:r>
      <w:r w:rsidDel="00000000" w:rsidR="00000000" w:rsidRPr="00000000">
        <w:rPr>
          <w:color w:val="080808"/>
          <w:rtl w:val="0"/>
        </w:rPr>
        <w:t xml:space="preserve">.close();</w:t>
      </w:r>
    </w:p>
    <w:p w:rsidR="00000000" w:rsidDel="00000000" w:rsidP="00000000" w:rsidRDefault="00000000" w:rsidRPr="00000000" w14:paraId="000000EB">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EC">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ED">
      <w:pPr>
        <w:shd w:fill="ffffff" w:val="clear"/>
        <w:spacing w:after="0" w:line="240" w:lineRule="auto"/>
        <w:rPr>
          <w:color w:val="080808"/>
        </w:rPr>
      </w:pPr>
      <w:r w:rsidDel="00000000" w:rsidR="00000000" w:rsidRPr="00000000">
        <w:rPr>
          <w:color w:val="080808"/>
          <w:rtl w:val="0"/>
        </w:rPr>
        <w:t xml:space="preserv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rtl w:val="0"/>
        </w:rPr>
        <w:t xml:space="preserve">9. Explanation of Important Lines</w:t>
      </w:r>
    </w:p>
    <w:p w:rsidR="00000000" w:rsidDel="00000000" w:rsidP="00000000" w:rsidRDefault="00000000" w:rsidRPr="00000000" w14:paraId="000000F0">
      <w:pPr>
        <w:rPr/>
      </w:pPr>
      <w:r w:rsidDel="00000000" w:rsidR="00000000" w:rsidRPr="00000000">
        <w:rPr>
          <w:b w:val="1"/>
          <w:bCs w:val="1"/>
          <w:rtl w:val="0"/>
        </w:rPr>
        <w:t xml:space="preserve">extends SQLiteOpenHelper</w:t>
      </w:r>
      <w:r w:rsidDel="00000000" w:rsidR="00000000" w:rsidRPr="00000000">
        <w:rPr>
          <w:rtl w:val="0"/>
        </w:rPr>
        <w:t xml:space="preserve"> – Creates a helper class for creating and managing the SQLite database.</w:t>
      </w:r>
    </w:p>
    <w:p w:rsidR="00000000" w:rsidDel="00000000" w:rsidP="00000000" w:rsidRDefault="00000000" w:rsidRPr="00000000" w14:paraId="000000F1">
      <w:pPr>
        <w:rPr/>
      </w:pPr>
      <w:r w:rsidDel="00000000" w:rsidR="00000000" w:rsidRPr="00000000">
        <w:rPr>
          <w:b w:val="1"/>
          <w:bCs w:val="1"/>
          <w:rtl w:val="0"/>
        </w:rPr>
        <w:t xml:space="preserve">onCreate(SQLiteDatabase db)</w:t>
      </w:r>
      <w:r w:rsidDel="00000000" w:rsidR="00000000" w:rsidRPr="00000000">
        <w:rPr>
          <w:rtl w:val="0"/>
        </w:rPr>
        <w:t xml:space="preserve"> – Runs when the database is created for the first time.</w:t>
      </w:r>
    </w:p>
    <w:p w:rsidR="00000000" w:rsidDel="00000000" w:rsidP="00000000" w:rsidRDefault="00000000" w:rsidRPr="00000000" w14:paraId="000000F2">
      <w:pPr>
        <w:rPr/>
      </w:pPr>
      <w:r w:rsidDel="00000000" w:rsidR="00000000" w:rsidRPr="00000000">
        <w:rPr>
          <w:b w:val="1"/>
          <w:bCs w:val="1"/>
          <w:rtl w:val="0"/>
        </w:rPr>
        <w:t xml:space="preserve">CREATE TABLE students</w:t>
      </w:r>
      <w:r w:rsidDel="00000000" w:rsidR="00000000" w:rsidRPr="00000000">
        <w:rPr>
          <w:rtl w:val="0"/>
        </w:rPr>
        <w:t xml:space="preserve"> – Creates the database table used to store the records.</w:t>
      </w:r>
    </w:p>
    <w:p w:rsidR="00000000" w:rsidDel="00000000" w:rsidP="00000000" w:rsidRDefault="00000000" w:rsidRPr="00000000" w14:paraId="000000F3">
      <w:pPr>
        <w:rPr/>
      </w:pPr>
      <w:r w:rsidDel="00000000" w:rsidR="00000000" w:rsidRPr="00000000">
        <w:rPr>
          <w:b w:val="1"/>
          <w:bCs w:val="1"/>
          <w:rtl w:val="0"/>
        </w:rPr>
        <w:t xml:space="preserve">ContentValues values = new ContentValues();</w:t>
      </w:r>
      <w:r w:rsidDel="00000000" w:rsidR="00000000" w:rsidRPr="00000000">
        <w:rPr>
          <w:rtl w:val="0"/>
        </w:rPr>
        <w:t xml:space="preserve"> – Stores the values that will be inserted into the database.</w:t>
      </w:r>
    </w:p>
    <w:p w:rsidR="00000000" w:rsidDel="00000000" w:rsidP="00000000" w:rsidRDefault="00000000" w:rsidRPr="00000000" w14:paraId="000000F4">
      <w:pPr>
        <w:rPr/>
      </w:pPr>
      <w:r w:rsidDel="00000000" w:rsidR="00000000" w:rsidRPr="00000000">
        <w:rPr>
          <w:b w:val="1"/>
          <w:bCs w:val="1"/>
          <w:rtl w:val="0"/>
        </w:rPr>
        <w:t xml:space="preserve">db.insert(...)</w:t>
      </w:r>
      <w:r w:rsidDel="00000000" w:rsidR="00000000" w:rsidRPr="00000000">
        <w:rPr>
          <w:rtl w:val="0"/>
        </w:rPr>
        <w:t xml:space="preserve"> – Inserts a new record into the database table.</w:t>
      </w:r>
    </w:p>
    <w:p w:rsidR="00000000" w:rsidDel="00000000" w:rsidP="00000000" w:rsidRDefault="00000000" w:rsidRPr="00000000" w14:paraId="000000F5">
      <w:pPr>
        <w:rPr/>
      </w:pPr>
      <w:r w:rsidDel="00000000" w:rsidR="00000000" w:rsidRPr="00000000">
        <w:rPr>
          <w:b w:val="1"/>
          <w:bCs w:val="1"/>
          <w:rtl w:val="0"/>
        </w:rPr>
        <w:t xml:space="preserve">getAllData()</w:t>
      </w:r>
      <w:r w:rsidDel="00000000" w:rsidR="00000000" w:rsidRPr="00000000">
        <w:rPr>
          <w:rtl w:val="0"/>
        </w:rPr>
        <w:t xml:space="preserve"> – Reads all records from the database.</w:t>
      </w:r>
    </w:p>
    <w:p w:rsidR="00000000" w:rsidDel="00000000" w:rsidP="00000000" w:rsidRDefault="00000000" w:rsidRPr="00000000" w14:paraId="000000F6">
      <w:pPr>
        <w:rPr/>
      </w:pPr>
      <w:r w:rsidDel="00000000" w:rsidR="00000000" w:rsidRPr="00000000">
        <w:rPr>
          <w:b w:val="1"/>
          <w:bCs w:val="1"/>
          <w:rtl w:val="0"/>
        </w:rPr>
        <w:t xml:space="preserve">Cursor cursor</w:t>
      </w:r>
      <w:r w:rsidDel="00000000" w:rsidR="00000000" w:rsidRPr="00000000">
        <w:rPr>
          <w:rtl w:val="0"/>
        </w:rPr>
        <w:t xml:space="preserve"> – Stores the rows returned from the database query.</w:t>
      </w:r>
    </w:p>
    <w:p w:rsidR="00000000" w:rsidDel="00000000" w:rsidP="00000000" w:rsidRDefault="00000000" w:rsidRPr="00000000" w14:paraId="000000F7">
      <w:pPr>
        <w:rPr/>
      </w:pPr>
      <w:r w:rsidDel="00000000" w:rsidR="00000000" w:rsidRPr="00000000">
        <w:rPr>
          <w:b w:val="1"/>
          <w:bCs w:val="1"/>
          <w:rtl w:val="0"/>
        </w:rPr>
        <w:t xml:space="preserve">cursor.moveToNext()</w:t>
      </w:r>
      <w:r w:rsidDel="00000000" w:rsidR="00000000" w:rsidRPr="00000000">
        <w:rPr>
          <w:rtl w:val="0"/>
        </w:rPr>
        <w:t xml:space="preserve"> – Moves through the database records one row at a time.</w:t>
      </w:r>
    </w:p>
    <w:p w:rsidR="00000000" w:rsidDel="00000000" w:rsidP="00000000" w:rsidRDefault="00000000" w:rsidRPr="00000000" w14:paraId="000000F8">
      <w:pPr>
        <w:rPr/>
      </w:pPr>
      <w:r w:rsidDel="00000000" w:rsidR="00000000" w:rsidRPr="00000000">
        <w:rPr>
          <w:b w:val="1"/>
          <w:bCs w:val="1"/>
          <w:rtl w:val="0"/>
        </w:rPr>
        <w:t xml:space="preserve">displayText.setText(...)</w:t>
      </w:r>
      <w:r w:rsidDel="00000000" w:rsidR="00000000" w:rsidRPr="00000000">
        <w:rPr>
          <w:rtl w:val="0"/>
        </w:rPr>
        <w:t xml:space="preserve"> – Displays the retrieved database values on the screen.</w:t>
      </w:r>
    </w:p>
    <w:p w:rsidR="00000000" w:rsidDel="00000000" w:rsidP="00000000" w:rsidRDefault="00000000" w:rsidRPr="00000000" w14:paraId="000000F9">
      <w:pPr>
        <w:pStyle w:val="Heading1"/>
        <w:rPr/>
      </w:pPr>
      <w:r w:rsidDel="00000000" w:rsidR="00000000" w:rsidRPr="00000000">
        <w:rPr>
          <w:rtl w:val="0"/>
        </w:rPr>
        <w:t xml:space="preserve">10. How the Application Works</w:t>
      </w:r>
    </w:p>
    <w:p w:rsidR="00000000" w:rsidDel="00000000" w:rsidP="00000000" w:rsidRDefault="00000000" w:rsidRPr="00000000" w14:paraId="000000FA">
      <w:pPr>
        <w:rPr/>
      </w:pPr>
      <w:r w:rsidDel="00000000" w:rsidR="00000000" w:rsidRPr="00000000">
        <w:rPr>
          <w:rtl w:val="0"/>
        </w:rPr>
        <w:t xml:space="preserve">The user first enters a name and phone number. When INSERT is clicked, MainActivity sends the values to DatabaseHelper. DatabaseHelper opens the SQLite database and inserts the values into the students table.</w:t>
      </w:r>
    </w:p>
    <w:p w:rsidR="00000000" w:rsidDel="00000000" w:rsidP="00000000" w:rsidRDefault="00000000" w:rsidRPr="00000000" w14:paraId="000000FB">
      <w:pPr>
        <w:rPr/>
      </w:pPr>
      <w:r w:rsidDel="00000000" w:rsidR="00000000" w:rsidRPr="00000000">
        <w:rPr>
          <w:rtl w:val="0"/>
        </w:rPr>
        <w:t xml:space="preserve">When DISPLAY ALL is clicked, DatabaseHelper retrieves all rows using a SELECT query. A Cursor moves through each row and the values are displayed in the TextView.</w:t>
      </w:r>
    </w:p>
    <w:p w:rsidR="00000000" w:rsidDel="00000000" w:rsidP="00000000" w:rsidRDefault="00000000" w:rsidRPr="00000000" w14:paraId="000000FC">
      <w:pPr>
        <w:pStyle w:val="Heading1"/>
        <w:rPr/>
      </w:pPr>
      <w:r w:rsidDel="00000000" w:rsidR="00000000" w:rsidRPr="00000000">
        <w:rPr>
          <w:rtl w:val="0"/>
        </w:rPr>
        <w:t xml:space="preserve">11. Example</w:t>
      </w:r>
    </w:p>
    <w:p w:rsidR="00000000" w:rsidDel="00000000" w:rsidP="00000000" w:rsidRDefault="00000000" w:rsidRPr="00000000" w14:paraId="000000FD">
      <w:pPr>
        <w:rPr/>
      </w:pPr>
      <w:r w:rsidDel="00000000" w:rsidR="00000000" w:rsidRPr="00000000">
        <w:rPr>
          <w:rtl w:val="0"/>
        </w:rPr>
        <w:t xml:space="preserve">Enter:</w:t>
      </w:r>
    </w:p>
    <w:p w:rsidR="00000000" w:rsidDel="00000000" w:rsidP="00000000" w:rsidRDefault="00000000" w:rsidRPr="00000000" w14:paraId="000000FE">
      <w:pPr>
        <w:rPr/>
      </w:pPr>
      <w:r w:rsidDel="00000000" w:rsidR="00000000" w:rsidRPr="00000000">
        <w:rPr>
          <w:rtl w:val="0"/>
        </w:rPr>
        <w:t xml:space="preserve">Name: Ravi</w:t>
      </w:r>
    </w:p>
    <w:p w:rsidR="00000000" w:rsidDel="00000000" w:rsidP="00000000" w:rsidRDefault="00000000" w:rsidRPr="00000000" w14:paraId="000000FF">
      <w:pPr>
        <w:rPr/>
      </w:pPr>
      <w:r w:rsidDel="00000000" w:rsidR="00000000" w:rsidRPr="00000000">
        <w:rPr>
          <w:rtl w:val="0"/>
        </w:rPr>
        <w:t xml:space="preserve">Phone: 9876543210</w:t>
      </w:r>
    </w:p>
    <w:p w:rsidR="00000000" w:rsidDel="00000000" w:rsidP="00000000" w:rsidRDefault="00000000" w:rsidRPr="00000000" w14:paraId="00000100">
      <w:pPr>
        <w:rPr/>
      </w:pPr>
      <w:r w:rsidDel="00000000" w:rsidR="00000000" w:rsidRPr="00000000">
        <w:rPr>
          <w:rtl w:val="0"/>
        </w:rPr>
        <w:t xml:space="preserve">Click INSERT → Data is stored in the database.</w:t>
      </w:r>
    </w:p>
    <w:p w:rsidR="00000000" w:rsidDel="00000000" w:rsidP="00000000" w:rsidRDefault="00000000" w:rsidRPr="00000000" w14:paraId="00000101">
      <w:pPr>
        <w:rPr/>
      </w:pPr>
      <w:r w:rsidDel="00000000" w:rsidR="00000000" w:rsidRPr="00000000">
        <w:rPr>
          <w:rtl w:val="0"/>
        </w:rPr>
        <w:t xml:space="preserve">Enter another record:</w:t>
      </w:r>
    </w:p>
    <w:p w:rsidR="00000000" w:rsidDel="00000000" w:rsidP="00000000" w:rsidRDefault="00000000" w:rsidRPr="00000000" w14:paraId="00000102">
      <w:pPr>
        <w:rPr/>
      </w:pPr>
      <w:r w:rsidDel="00000000" w:rsidR="00000000" w:rsidRPr="00000000">
        <w:rPr>
          <w:rtl w:val="0"/>
        </w:rPr>
        <w:t xml:space="preserve">Name: Priya</w:t>
      </w:r>
    </w:p>
    <w:p w:rsidR="00000000" w:rsidDel="00000000" w:rsidP="00000000" w:rsidRDefault="00000000" w:rsidRPr="00000000" w14:paraId="00000103">
      <w:pPr>
        <w:rPr/>
      </w:pPr>
      <w:r w:rsidDel="00000000" w:rsidR="00000000" w:rsidRPr="00000000">
        <w:rPr>
          <w:rtl w:val="0"/>
        </w:rPr>
        <w:t xml:space="preserve">Phone: 9123456780</w:t>
      </w:r>
    </w:p>
    <w:p w:rsidR="00000000" w:rsidDel="00000000" w:rsidP="00000000" w:rsidRDefault="00000000" w:rsidRPr="00000000" w14:paraId="00000104">
      <w:pPr>
        <w:rPr/>
      </w:pPr>
      <w:r w:rsidDel="00000000" w:rsidR="00000000" w:rsidRPr="00000000">
        <w:rPr>
          <w:rtl w:val="0"/>
        </w:rPr>
        <w:t xml:space="preserve">Click DISPLAY ALL → Both records are displayed.</w:t>
      </w:r>
    </w:p>
    <w:p w:rsidR="00000000" w:rsidDel="00000000" w:rsidP="00000000" w:rsidRDefault="00000000" w:rsidRPr="00000000" w14:paraId="00000105">
      <w:pPr>
        <w:pStyle w:val="Heading1"/>
        <w:rPr/>
      </w:pPr>
      <w:r w:rsidDel="00000000" w:rsidR="00000000" w:rsidRPr="00000000">
        <w:rPr>
          <w:rtl w:val="0"/>
        </w:rPr>
        <w:t xml:space="preserve">12. How to Test</w:t>
      </w:r>
    </w:p>
    <w:p w:rsidR="00000000" w:rsidDel="00000000" w:rsidP="00000000" w:rsidRDefault="00000000" w:rsidRPr="00000000" w14:paraId="00000106">
      <w:pPr>
        <w:rPr/>
      </w:pPr>
      <w:r w:rsidDel="00000000" w:rsidR="00000000" w:rsidRPr="00000000">
        <w:rPr>
          <w:rtl w:val="0"/>
        </w:rPr>
        <w:t xml:space="preserve">1. Run the application.</w:t>
      </w:r>
    </w:p>
    <w:p w:rsidR="00000000" w:rsidDel="00000000" w:rsidP="00000000" w:rsidRDefault="00000000" w:rsidRPr="00000000" w14:paraId="00000107">
      <w:pPr>
        <w:rPr/>
      </w:pPr>
      <w:r w:rsidDel="00000000" w:rsidR="00000000" w:rsidRPr="00000000">
        <w:rPr>
          <w:rtl w:val="0"/>
        </w:rPr>
        <w:t xml:space="preserve">2. Enter a name and phone number.</w:t>
      </w:r>
    </w:p>
    <w:p w:rsidR="00000000" w:rsidDel="00000000" w:rsidP="00000000" w:rsidRDefault="00000000" w:rsidRPr="00000000" w14:paraId="00000108">
      <w:pPr>
        <w:rPr/>
      </w:pPr>
      <w:r w:rsidDel="00000000" w:rsidR="00000000" w:rsidRPr="00000000">
        <w:rPr>
          <w:rtl w:val="0"/>
        </w:rPr>
        <w:t xml:space="preserve">3. Click INSERT.</w:t>
      </w:r>
    </w:p>
    <w:p w:rsidR="00000000" w:rsidDel="00000000" w:rsidP="00000000" w:rsidRDefault="00000000" w:rsidRPr="00000000" w14:paraId="00000109">
      <w:pPr>
        <w:rPr/>
      </w:pPr>
      <w:r w:rsidDel="00000000" w:rsidR="00000000" w:rsidRPr="00000000">
        <w:rPr>
          <w:rtl w:val="0"/>
        </w:rPr>
        <w:t xml:space="preserve">4. Verify the 'Data Inserted' Toast message.</w:t>
      </w:r>
    </w:p>
    <w:p w:rsidR="00000000" w:rsidDel="00000000" w:rsidP="00000000" w:rsidRDefault="00000000" w:rsidRPr="00000000" w14:paraId="0000010A">
      <w:pPr>
        <w:rPr/>
      </w:pPr>
      <w:r w:rsidDel="00000000" w:rsidR="00000000" w:rsidRPr="00000000">
        <w:rPr>
          <w:rtl w:val="0"/>
        </w:rPr>
        <w:t xml:space="preserve">5. Enter another name and phone number and click INSERT again.</w:t>
      </w:r>
    </w:p>
    <w:p w:rsidR="00000000" w:rsidDel="00000000" w:rsidP="00000000" w:rsidRDefault="00000000" w:rsidRPr="00000000" w14:paraId="0000010B">
      <w:pPr>
        <w:rPr/>
      </w:pPr>
      <w:r w:rsidDel="00000000" w:rsidR="00000000" w:rsidRPr="00000000">
        <w:rPr>
          <w:rtl w:val="0"/>
        </w:rPr>
        <w:t xml:space="preserve">6. Click DISPLAY ALL.</w:t>
      </w:r>
    </w:p>
    <w:p w:rsidR="00000000" w:rsidDel="00000000" w:rsidP="00000000" w:rsidRDefault="00000000" w:rsidRPr="00000000" w14:paraId="0000010C">
      <w:pPr>
        <w:rPr/>
      </w:pPr>
      <w:r w:rsidDel="00000000" w:rsidR="00000000" w:rsidRPr="00000000">
        <w:rPr>
          <w:rtl w:val="0"/>
        </w:rPr>
        <w:t xml:space="preserve">7. Verify that all stored records are displayed.</w:t>
      </w:r>
    </w:p>
    <w:p w:rsidR="00000000" w:rsidDel="00000000" w:rsidP="00000000" w:rsidRDefault="00000000" w:rsidRPr="00000000" w14:paraId="0000010D">
      <w:pPr>
        <w:rPr/>
      </w:pPr>
      <w:r w:rsidDel="00000000" w:rsidR="00000000" w:rsidRPr="00000000">
        <w:rPr>
          <w:rtl w:val="0"/>
        </w:rPr>
        <w:t xml:space="preserve">8. Close and reopen the application and click DISPLAY ALL to verify that the database records remain stored.</w:t>
      </w:r>
    </w:p>
    <w:p w:rsidR="00000000" w:rsidDel="00000000" w:rsidP="00000000" w:rsidRDefault="00000000" w:rsidRPr="00000000" w14:paraId="0000010E">
      <w:pPr>
        <w:pStyle w:val="Heading1"/>
        <w:rPr/>
      </w:pPr>
      <w:r w:rsidDel="00000000" w:rsidR="00000000" w:rsidRPr="00000000">
        <w:rPr>
          <w:rtl w:val="0"/>
        </w:rPr>
        <w:t xml:space="preserve">13. Important IDs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name – EditText for entering the name.</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phone – EditText for entering the phone number.</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insertButton – Button used to insert data.</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displayButton – Button used to display all database records.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displayText – TextView used to display the records.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tl w:val="0"/>
        </w:rPr>
        <w:t xml:space="preserve">15. Important Note</w:t>
      </w:r>
    </w:p>
    <w:p w:rsidR="00000000" w:rsidDel="00000000" w:rsidP="00000000" w:rsidRDefault="00000000" w:rsidRPr="00000000" w14:paraId="00000116">
      <w:pPr>
        <w:rPr/>
      </w:pPr>
      <w:r w:rsidDel="00000000" w:rsidR="00000000" w:rsidRPr="00000000">
        <w:rPr>
          <w:rtl w:val="0"/>
        </w:rPr>
        <w:t xml:space="preserve">This experiment uses SQLiteDatabase and SQLiteOpenHelper, which are suitable for demonstrating the database concept required in the lab question.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WR9KNd0ls+/3lbb52+Gj+4pPtg==">CgMxLjA4AHIhMVplNWdEYU1qUndiWmtnUmRKVlFHRkZ1U3gyazl3aHJQ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