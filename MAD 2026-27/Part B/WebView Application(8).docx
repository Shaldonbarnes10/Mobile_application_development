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WebView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com.example.myapplication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android.content.Intent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android.os.Bundle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android.view.View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android.widget.Button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android.widget.EditText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androidx.activity.EdgeToEdge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androidx.core.app.ActivityCompat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androidx.core.graphics.Insets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androidx.core.view.ViewCompat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androidx.core.view.WindowInsetsCompat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MainActivity </w:t>
      </w:r>
      <w:r w:rsidDel="00000000" w:rsidR="00000000" w:rsidRPr="00000000">
        <w:rPr>
          <w:color w:val="0033b3"/>
          <w:rtl w:val="0"/>
        </w:rPr>
        <w:t xml:space="preserve">extends </w:t>
      </w:r>
      <w:r w:rsidDel="00000000" w:rsidR="00000000" w:rsidRPr="00000000">
        <w:rPr>
          <w:rtl w:val="0"/>
        </w:rPr>
        <w:t xml:space="preserve">AppCompatActivity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color w:val="871094"/>
          <w:rtl w:val="0"/>
        </w:rPr>
        <w:t xml:space="preserve">b1</w:t>
      </w:r>
      <w:r w:rsidDel="00000000" w:rsidR="00000000" w:rsidRPr="00000000">
        <w:rPr>
          <w:color w:val="080808"/>
          <w:rtl w:val="0"/>
        </w:rPr>
        <w:t xml:space="preserve">,</w:t>
      </w:r>
      <w:r w:rsidDel="00000000" w:rsidR="00000000" w:rsidRPr="00000000">
        <w:rPr>
          <w:color w:val="871094"/>
          <w:rtl w:val="0"/>
        </w:rPr>
        <w:t xml:space="preserve">b2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rtl w:val="0"/>
        </w:rPr>
        <w:t xml:space="preserve">EditText </w:t>
      </w:r>
      <w:r w:rsidDel="00000000" w:rsidR="00000000" w:rsidRPr="00000000">
        <w:rPr>
          <w:color w:val="871094"/>
          <w:rtl w:val="0"/>
        </w:rPr>
        <w:t xml:space="preserve">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protected void </w:t>
      </w:r>
      <w:r w:rsidDel="00000000" w:rsidR="00000000" w:rsidRPr="00000000">
        <w:rPr>
          <w:color w:val="00627a"/>
          <w:rtl w:val="0"/>
        </w:rPr>
        <w:t xml:space="preserve">onCreate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Bundle savedInstanceState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super</w:t>
      </w:r>
      <w:r w:rsidDel="00000000" w:rsidR="00000000" w:rsidRPr="00000000">
        <w:rPr>
          <w:color w:val="080808"/>
          <w:rtl w:val="0"/>
        </w:rPr>
        <w:t xml:space="preserve">.onCreate(</w:t>
      </w:r>
      <w:r w:rsidDel="00000000" w:rsidR="00000000" w:rsidRPr="00000000">
        <w:rPr>
          <w:rtl w:val="0"/>
        </w:rPr>
        <w:t xml:space="preserve">savedInstanceState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setContentView(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activity_main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b1</w:t>
      </w:r>
      <w:r w:rsidDel="00000000" w:rsidR="00000000" w:rsidRPr="00000000">
        <w:rPr>
          <w:color w:val="080808"/>
          <w:rtl w:val="0"/>
        </w:rPr>
        <w:t xml:space="preserve">=(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color w:val="080808"/>
          <w:rtl w:val="0"/>
        </w:rPr>
        <w:t xml:space="preserve">)findViewById(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button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b2</w:t>
      </w:r>
      <w:r w:rsidDel="00000000" w:rsidR="00000000" w:rsidRPr="00000000">
        <w:rPr>
          <w:color w:val="080808"/>
          <w:rtl w:val="0"/>
        </w:rPr>
        <w:t xml:space="preserve">=(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color w:val="080808"/>
          <w:rtl w:val="0"/>
        </w:rPr>
        <w:t xml:space="preserve">)findViewById(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button2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e</w:t>
      </w:r>
      <w:r w:rsidDel="00000000" w:rsidR="00000000" w:rsidRPr="00000000">
        <w:rPr>
          <w:color w:val="080808"/>
          <w:rtl w:val="0"/>
        </w:rPr>
        <w:t xml:space="preserve">=(</w:t>
      </w:r>
      <w:r w:rsidDel="00000000" w:rsidR="00000000" w:rsidRPr="00000000">
        <w:rPr>
          <w:rtl w:val="0"/>
        </w:rPr>
        <w:t xml:space="preserve">EditText</w:t>
      </w:r>
      <w:r w:rsidDel="00000000" w:rsidR="00000000" w:rsidRPr="00000000">
        <w:rPr>
          <w:color w:val="080808"/>
          <w:rtl w:val="0"/>
        </w:rPr>
        <w:t xml:space="preserve">)findViewById(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editTextText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rPr>
          <w:i w:val="1"/>
          <w:iCs w:val="1"/>
          <w:color w:val="8c8c8c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c8c8c"/>
          <w:rtl w:val="0"/>
        </w:rPr>
        <w:t xml:space="preserve">//ActivityCompat.requestPermissions(this,new String[]{Manifest.permission.INTERNET},1);</w:t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i w:val="1"/>
          <w:iCs w:val="1"/>
          <w:color w:val="8c8c8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i w:val="1"/>
          <w:iCs w:val="1"/>
          <w:color w:val="8c8c8c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b1</w:t>
      </w:r>
      <w:r w:rsidDel="00000000" w:rsidR="00000000" w:rsidRPr="00000000">
        <w:rPr>
          <w:color w:val="080808"/>
          <w:rtl w:val="0"/>
        </w:rPr>
        <w:t xml:space="preserve">.setOnClickListener(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OnClickListener</w:t>
      </w:r>
      <w:r w:rsidDel="00000000" w:rsidR="00000000" w:rsidRPr="00000000">
        <w:rPr>
          <w:color w:val="080808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public void </w:t>
      </w:r>
      <w:r w:rsidDel="00000000" w:rsidR="00000000" w:rsidRPr="00000000">
        <w:rPr>
          <w:color w:val="00627a"/>
          <w:rtl w:val="0"/>
        </w:rPr>
        <w:t xml:space="preserve">onClick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View view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Intent i</w:t>
      </w:r>
      <w:r w:rsidDel="00000000" w:rsidR="00000000" w:rsidRPr="00000000">
        <w:rPr>
          <w:color w:val="080808"/>
          <w:rtl w:val="0"/>
        </w:rPr>
        <w:t xml:space="preserve">=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Intent(getApplicationContext(),</w:t>
      </w:r>
      <w:r w:rsidDel="00000000" w:rsidR="00000000" w:rsidRPr="00000000">
        <w:rPr>
          <w:rtl w:val="0"/>
        </w:rPr>
        <w:t xml:space="preserve">MainActivity2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color w:val="0033b3"/>
          <w:rtl w:val="0"/>
        </w:rPr>
        <w:t xml:space="preserve">class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.putExtra(</w:t>
      </w:r>
      <w:r w:rsidDel="00000000" w:rsidR="00000000" w:rsidRPr="00000000">
        <w:rPr>
          <w:color w:val="067d17"/>
          <w:rtl w:val="0"/>
        </w:rPr>
        <w:t xml:space="preserve">"load"</w:t>
      </w:r>
      <w:r w:rsidDel="00000000" w:rsidR="00000000" w:rsidRPr="00000000">
        <w:rPr>
          <w:color w:val="080808"/>
          <w:rtl w:val="0"/>
        </w:rPr>
        <w:t xml:space="preserve">,</w:t>
      </w:r>
      <w:r w:rsidDel="00000000" w:rsidR="00000000" w:rsidRPr="00000000">
        <w:rPr>
          <w:color w:val="067d17"/>
          <w:rtl w:val="0"/>
        </w:rPr>
        <w:t xml:space="preserve">"default12"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startActivity(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});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b2</w:t>
      </w:r>
      <w:r w:rsidDel="00000000" w:rsidR="00000000" w:rsidRPr="00000000">
        <w:rPr>
          <w:color w:val="080808"/>
          <w:rtl w:val="0"/>
        </w:rPr>
        <w:t xml:space="preserve">.setOnClickListener(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OnClickListener</w:t>
      </w:r>
      <w:r w:rsidDel="00000000" w:rsidR="00000000" w:rsidRPr="00000000">
        <w:rPr>
          <w:color w:val="080808"/>
          <w:rtl w:val="0"/>
        </w:rPr>
        <w:t xml:space="preserve">() {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        </w:t>
      </w:r>
      <w:r w:rsidDel="00000000" w:rsidR="00000000" w:rsidRPr="00000000">
        <w:rPr>
          <w:color w:val="0033b3"/>
          <w:rtl w:val="0"/>
        </w:rPr>
        <w:t xml:space="preserve">public void </w:t>
      </w:r>
      <w:r w:rsidDel="00000000" w:rsidR="00000000" w:rsidRPr="00000000">
        <w:rPr>
          <w:color w:val="00627a"/>
          <w:rtl w:val="0"/>
        </w:rPr>
        <w:t xml:space="preserve">onClick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View view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Intent i</w:t>
      </w:r>
      <w:r w:rsidDel="00000000" w:rsidR="00000000" w:rsidRPr="00000000">
        <w:rPr>
          <w:color w:val="080808"/>
          <w:rtl w:val="0"/>
        </w:rPr>
        <w:t xml:space="preserve">=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Intent(getApplicationContext(),</w:t>
      </w:r>
      <w:r w:rsidDel="00000000" w:rsidR="00000000" w:rsidRPr="00000000">
        <w:rPr>
          <w:rtl w:val="0"/>
        </w:rPr>
        <w:t xml:space="preserve">MainActivity2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color w:val="0033b3"/>
          <w:rtl w:val="0"/>
        </w:rPr>
        <w:t xml:space="preserve">class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.putExtra(</w:t>
      </w:r>
      <w:r w:rsidDel="00000000" w:rsidR="00000000" w:rsidRPr="00000000">
        <w:rPr>
          <w:color w:val="067d17"/>
          <w:rtl w:val="0"/>
        </w:rPr>
        <w:t xml:space="preserve">"load"</w:t>
      </w:r>
      <w:r w:rsidDel="00000000" w:rsidR="00000000" w:rsidRPr="00000000">
        <w:rPr>
          <w:color w:val="080808"/>
          <w:rtl w:val="0"/>
        </w:rPr>
        <w:t xml:space="preserve">,</w:t>
      </w:r>
      <w:r w:rsidDel="00000000" w:rsidR="00000000" w:rsidRPr="00000000">
        <w:rPr>
          <w:color w:val="871094"/>
          <w:rtl w:val="0"/>
        </w:rPr>
        <w:t xml:space="preserve">e</w:t>
      </w:r>
      <w:r w:rsidDel="00000000" w:rsidR="00000000" w:rsidRPr="00000000">
        <w:rPr>
          <w:color w:val="080808"/>
          <w:rtl w:val="0"/>
        </w:rPr>
        <w:t xml:space="preserve">.getText().toString());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    startActivity(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}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});</w:t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rPr>
          <w:i w:val="1"/>
          <w:iCs w:val="1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067d17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174ad4"/>
          <w:rtl w:val="0"/>
        </w:rPr>
        <w:t xml:space="preserve">:context</w:t>
      </w:r>
      <w:r w:rsidDel="00000000" w:rsidR="00000000" w:rsidRPr="00000000">
        <w:rPr>
          <w:color w:val="067d17"/>
          <w:rtl w:val="0"/>
        </w:rPr>
        <w:t xml:space="preserve">=".MainActivity"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EditText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="@+id/editTextText"</w:t>
      </w:r>
    </w:p>
    <w:p w:rsidR="00000000" w:rsidDel="00000000" w:rsidP="00000000" w:rsidRDefault="00000000" w:rsidRPr="00000000" w14:paraId="00000043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="0dp"</w:t>
      </w:r>
    </w:p>
    <w:p w:rsidR="00000000" w:rsidDel="00000000" w:rsidP="00000000" w:rsidRDefault="00000000" w:rsidRPr="00000000" w14:paraId="00000044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:hint</w:t>
      </w:r>
      <w:r w:rsidDel="00000000" w:rsidR="00000000" w:rsidRPr="00000000">
        <w:rPr>
          <w:color w:val="067d17"/>
          <w:rtl w:val="0"/>
        </w:rPr>
        <w:t xml:space="preserve">="Enter website URL"</w:t>
      </w:r>
    </w:p>
    <w:p w:rsidR="00000000" w:rsidDel="00000000" w:rsidP="00000000" w:rsidRDefault="00000000" w:rsidRPr="00000000" w14:paraId="00000046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:inputType</w:t>
      </w:r>
      <w:r w:rsidDel="00000000" w:rsidR="00000000" w:rsidRPr="00000000">
        <w:rPr>
          <w:color w:val="067d17"/>
          <w:rtl w:val="0"/>
        </w:rPr>
        <w:t xml:space="preserve">="textUri"</w:t>
      </w:r>
    </w:p>
    <w:p w:rsidR="00000000" w:rsidDel="00000000" w:rsidP="00000000" w:rsidRDefault="00000000" w:rsidRPr="00000000" w14:paraId="00000047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:layout_constraintTop_toTopOf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48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49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4A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:layout_marginStart</w:t>
      </w:r>
      <w:r w:rsidDel="00000000" w:rsidR="00000000" w:rsidRPr="00000000">
        <w:rPr>
          <w:color w:val="067d17"/>
          <w:rtl w:val="0"/>
        </w:rPr>
        <w:t xml:space="preserve">="20dp"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:layout_marginEnd</w:t>
      </w:r>
      <w:r w:rsidDel="00000000" w:rsidR="00000000" w:rsidRPr="00000000">
        <w:rPr>
          <w:color w:val="067d17"/>
          <w:rtl w:val="0"/>
        </w:rPr>
        <w:t xml:space="preserve">="20dp"</w:t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:layout_marginTop</w:t>
      </w:r>
      <w:r w:rsidDel="00000000" w:rsidR="00000000" w:rsidRPr="00000000">
        <w:rPr>
          <w:color w:val="067d17"/>
          <w:rtl w:val="0"/>
        </w:rPr>
        <w:t xml:space="preserve">="100dp"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4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Button</w:t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="@+id/button"</w:t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51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:text</w:t>
      </w:r>
      <w:r w:rsidDel="00000000" w:rsidR="00000000" w:rsidRPr="00000000">
        <w:rPr>
          <w:color w:val="067d17"/>
          <w:rtl w:val="0"/>
        </w:rPr>
        <w:t xml:space="preserve">="DEFAULT PAGE"</w:t>
      </w:r>
    </w:p>
    <w:p w:rsidR="00000000" w:rsidDel="00000000" w:rsidP="00000000" w:rsidRDefault="00000000" w:rsidRPr="00000000" w14:paraId="00000053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:layout_constraintTop_toBottomOf</w:t>
      </w:r>
      <w:r w:rsidDel="00000000" w:rsidR="00000000" w:rsidRPr="00000000">
        <w:rPr>
          <w:color w:val="067d17"/>
          <w:rtl w:val="0"/>
        </w:rPr>
        <w:t xml:space="preserve">="@id/editTextText"</w:t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:layout_marginTop</w:t>
      </w:r>
      <w:r w:rsidDel="00000000" w:rsidR="00000000" w:rsidRPr="00000000">
        <w:rPr>
          <w:color w:val="067d17"/>
          <w:rtl w:val="0"/>
        </w:rPr>
        <w:t xml:space="preserve">="30dp"</w:t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:layout_marginStart</w:t>
      </w:r>
      <w:r w:rsidDel="00000000" w:rsidR="00000000" w:rsidRPr="00000000">
        <w:rPr>
          <w:color w:val="067d17"/>
          <w:rtl w:val="0"/>
        </w:rPr>
        <w:t xml:space="preserve">="30dp"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Button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="@+id/button2"</w:t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="wrap_content"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:text</w:t>
      </w:r>
      <w:r w:rsidDel="00000000" w:rsidR="00000000" w:rsidRPr="00000000">
        <w:rPr>
          <w:color w:val="067d17"/>
          <w:rtl w:val="0"/>
        </w:rPr>
        <w:t xml:space="preserve">="OPEN WEB PAGE"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:layout_constraintTop_toBottomOf</w:t>
      </w:r>
      <w:r w:rsidDel="00000000" w:rsidR="00000000" w:rsidRPr="00000000">
        <w:rPr>
          <w:color w:val="067d17"/>
          <w:rtl w:val="0"/>
        </w:rPr>
        <w:t xml:space="preserve">="@id/editTextText"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:layout_marginTop</w:t>
      </w:r>
      <w:r w:rsidDel="00000000" w:rsidR="00000000" w:rsidRPr="00000000">
        <w:rPr>
          <w:color w:val="067d17"/>
          <w:rtl w:val="0"/>
        </w:rPr>
        <w:t xml:space="preserve">="30dp"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:layout_marginEnd</w:t>
      </w:r>
      <w:r w:rsidDel="00000000" w:rsidR="00000000" w:rsidRPr="00000000">
        <w:rPr>
          <w:color w:val="067d17"/>
          <w:rtl w:val="0"/>
        </w:rPr>
        <w:t xml:space="preserve">="30dp"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MainActivity2.java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com.example.myapplication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android.content.Intent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android.os.Bundle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android.webkit.WebView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android.webkit.WebViewClient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androidx.appcompat.app.AppCompatActivity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public class </w:t>
      </w:r>
      <w:r w:rsidDel="00000000" w:rsidR="00000000" w:rsidRPr="00000000">
        <w:rPr>
          <w:rtl w:val="0"/>
        </w:rPr>
        <w:t xml:space="preserve">MainActivity2 </w:t>
      </w:r>
      <w:r w:rsidDel="00000000" w:rsidR="00000000" w:rsidRPr="00000000">
        <w:rPr>
          <w:color w:val="0033b3"/>
          <w:rtl w:val="0"/>
        </w:rPr>
        <w:t xml:space="preserve">extends </w:t>
      </w:r>
      <w:r w:rsidDel="00000000" w:rsidR="00000000" w:rsidRPr="00000000">
        <w:rPr>
          <w:rtl w:val="0"/>
        </w:rPr>
        <w:t xml:space="preserve">AppCompatActivity </w:t>
      </w:r>
      <w:r w:rsidDel="00000000" w:rsidR="00000000" w:rsidRPr="00000000">
        <w:rPr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rtl w:val="0"/>
        </w:rPr>
        <w:t xml:space="preserve">WebView </w:t>
      </w:r>
      <w:r w:rsidDel="00000000" w:rsidR="00000000" w:rsidRPr="00000000">
        <w:rPr>
          <w:color w:val="871094"/>
          <w:rtl w:val="0"/>
        </w:rPr>
        <w:t xml:space="preserve">w</w:t>
      </w:r>
      <w:r w:rsidDel="00000000" w:rsidR="00000000" w:rsidRPr="00000000">
        <w:rPr>
          <w:color w:val="08080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Rule="auto"/>
        <w:rPr>
          <w:color w:val="9e880d"/>
        </w:rPr>
      </w:pPr>
      <w:r w:rsidDel="00000000" w:rsidR="00000000" w:rsidRPr="00000000">
        <w:rPr>
          <w:color w:val="080808"/>
          <w:rtl w:val="0"/>
        </w:rPr>
        <w:t xml:space="preserve">   </w:t>
      </w:r>
      <w:r w:rsidDel="00000000" w:rsidR="00000000" w:rsidRPr="00000000">
        <w:rPr>
          <w:color w:val="9e880d"/>
          <w:rtl w:val="0"/>
        </w:rPr>
        <w:t xml:space="preserve">@Override</w:t>
      </w:r>
    </w:p>
    <w:p w:rsidR="00000000" w:rsidDel="00000000" w:rsidP="00000000" w:rsidRDefault="00000000" w:rsidRPr="00000000" w14:paraId="00000071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9e880d"/>
          <w:rtl w:val="0"/>
        </w:rPr>
        <w:t xml:space="preserve">   </w:t>
      </w:r>
      <w:r w:rsidDel="00000000" w:rsidR="00000000" w:rsidRPr="00000000">
        <w:rPr>
          <w:color w:val="0033b3"/>
          <w:rtl w:val="0"/>
        </w:rPr>
        <w:t xml:space="preserve">protected void </w:t>
      </w:r>
      <w:r w:rsidDel="00000000" w:rsidR="00000000" w:rsidRPr="00000000">
        <w:rPr>
          <w:color w:val="00627a"/>
          <w:rtl w:val="0"/>
        </w:rPr>
        <w:t xml:space="preserve">onCreate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Bundle savedInstanceState</w:t>
      </w:r>
      <w:r w:rsidDel="00000000" w:rsidR="00000000" w:rsidRPr="00000000">
        <w:rPr>
          <w:color w:val="080808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super</w:t>
      </w:r>
      <w:r w:rsidDel="00000000" w:rsidR="00000000" w:rsidRPr="00000000">
        <w:rPr>
          <w:color w:val="080808"/>
          <w:rtl w:val="0"/>
        </w:rPr>
        <w:t xml:space="preserve">.onCreate(</w:t>
      </w:r>
      <w:r w:rsidDel="00000000" w:rsidR="00000000" w:rsidRPr="00000000">
        <w:rPr>
          <w:rtl w:val="0"/>
        </w:rPr>
        <w:t xml:space="preserve">savedInstanceState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setContentView(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activity_main2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w</w:t>
      </w:r>
      <w:r w:rsidDel="00000000" w:rsidR="00000000" w:rsidRPr="00000000">
        <w:rPr>
          <w:color w:val="080808"/>
          <w:rtl w:val="0"/>
        </w:rPr>
        <w:t xml:space="preserve">=(</w:t>
      </w:r>
      <w:r w:rsidDel="00000000" w:rsidR="00000000" w:rsidRPr="00000000">
        <w:rPr>
          <w:rtl w:val="0"/>
        </w:rPr>
        <w:t xml:space="preserve">WebView</w:t>
      </w:r>
      <w:r w:rsidDel="00000000" w:rsidR="00000000" w:rsidRPr="00000000">
        <w:rPr>
          <w:color w:val="080808"/>
          <w:rtl w:val="0"/>
        </w:rPr>
        <w:t xml:space="preserve">)findViewById(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color w:val="080808"/>
          <w:rtl w:val="0"/>
        </w:rPr>
        <w:t xml:space="preserve">.</w:t>
      </w:r>
      <w:r w:rsidDel="00000000" w:rsidR="00000000" w:rsidRPr="00000000">
        <w:rPr>
          <w:i w:val="1"/>
          <w:iCs w:val="1"/>
          <w:color w:val="871094"/>
          <w:rtl w:val="0"/>
        </w:rPr>
        <w:t xml:space="preserve">w1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w</w:t>
      </w:r>
      <w:r w:rsidDel="00000000" w:rsidR="00000000" w:rsidRPr="00000000">
        <w:rPr>
          <w:color w:val="080808"/>
          <w:rtl w:val="0"/>
        </w:rPr>
        <w:t xml:space="preserve">.setWebViewClient(</w:t>
      </w:r>
      <w:r w:rsidDel="00000000" w:rsidR="00000000" w:rsidRPr="00000000">
        <w:rPr>
          <w:color w:val="0033b3"/>
          <w:rtl w:val="0"/>
        </w:rPr>
        <w:t xml:space="preserve">new </w:t>
      </w:r>
      <w:r w:rsidDel="00000000" w:rsidR="00000000" w:rsidRPr="00000000">
        <w:rPr>
          <w:color w:val="080808"/>
          <w:rtl w:val="0"/>
        </w:rPr>
        <w:t xml:space="preserve">WebViewClient());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Intent i</w:t>
      </w:r>
      <w:r w:rsidDel="00000000" w:rsidR="00000000" w:rsidRPr="00000000">
        <w:rPr>
          <w:color w:val="080808"/>
          <w:rtl w:val="0"/>
        </w:rPr>
        <w:t xml:space="preserve">=getIntent();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String extra</w:t>
      </w:r>
      <w:r w:rsidDel="00000000" w:rsidR="00000000" w:rsidRPr="00000000">
        <w:rPr>
          <w:color w:val="080808"/>
          <w:rtl w:val="0"/>
        </w:rPr>
        <w:t xml:space="preserve">=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color w:val="080808"/>
          <w:rtl w:val="0"/>
        </w:rPr>
        <w:t xml:space="preserve">.getStringExtra(</w:t>
      </w:r>
      <w:r w:rsidDel="00000000" w:rsidR="00000000" w:rsidRPr="00000000">
        <w:rPr>
          <w:color w:val="067d17"/>
          <w:rtl w:val="0"/>
        </w:rPr>
        <w:t xml:space="preserve">"load"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if</w:t>
      </w:r>
      <w:r w:rsidDel="00000000" w:rsidR="00000000" w:rsidRPr="00000000">
        <w:rPr>
          <w:color w:val="080808"/>
          <w:rtl w:val="0"/>
        </w:rPr>
        <w:t xml:space="preserve">(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color w:val="080808"/>
          <w:rtl w:val="0"/>
        </w:rPr>
        <w:t xml:space="preserve">.equals(</w:t>
      </w:r>
      <w:r w:rsidDel="00000000" w:rsidR="00000000" w:rsidRPr="00000000">
        <w:rPr>
          <w:color w:val="067d17"/>
          <w:rtl w:val="0"/>
        </w:rPr>
        <w:t xml:space="preserve">"default12"</w:t>
      </w:r>
      <w:r w:rsidDel="00000000" w:rsidR="00000000" w:rsidRPr="00000000">
        <w:rPr>
          <w:color w:val="080808"/>
          <w:rtl w:val="0"/>
        </w:rPr>
        <w:t xml:space="preserve">))</w:t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{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    </w:t>
      </w:r>
      <w:r w:rsidDel="00000000" w:rsidR="00000000" w:rsidRPr="00000000">
        <w:rPr>
          <w:color w:val="871094"/>
          <w:rtl w:val="0"/>
        </w:rPr>
        <w:t xml:space="preserve">w</w:t>
      </w:r>
      <w:r w:rsidDel="00000000" w:rsidR="00000000" w:rsidRPr="00000000">
        <w:rPr>
          <w:color w:val="080808"/>
          <w:rtl w:val="0"/>
        </w:rPr>
        <w:t xml:space="preserve">.loadUrl(</w:t>
      </w:r>
      <w:r w:rsidDel="00000000" w:rsidR="00000000" w:rsidRPr="00000000">
        <w:rPr>
          <w:color w:val="067d17"/>
          <w:rtl w:val="0"/>
        </w:rPr>
        <w:t xml:space="preserve">"https://www.google.com"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    </w:t>
      </w:r>
      <w:r w:rsidDel="00000000" w:rsidR="00000000" w:rsidRPr="00000000">
        <w:rPr>
          <w:color w:val="0033b3"/>
          <w:rtl w:val="0"/>
        </w:rPr>
        <w:t xml:space="preserve">else</w:t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033b3"/>
          <w:rtl w:val="0"/>
        </w:rPr>
        <w:t xml:space="preserve">           </w:t>
      </w:r>
      <w:r w:rsidDel="00000000" w:rsidR="00000000" w:rsidRPr="00000000">
        <w:rPr>
          <w:color w:val="871094"/>
          <w:rtl w:val="0"/>
        </w:rPr>
        <w:t xml:space="preserve">w</w:t>
      </w:r>
      <w:r w:rsidDel="00000000" w:rsidR="00000000" w:rsidRPr="00000000">
        <w:rPr>
          <w:color w:val="080808"/>
          <w:rtl w:val="0"/>
        </w:rPr>
        <w:t xml:space="preserve">.loadUrl(</w:t>
      </w:r>
      <w:r w:rsidDel="00000000" w:rsidR="00000000" w:rsidRPr="00000000">
        <w:rPr>
          <w:rtl w:val="0"/>
        </w:rPr>
        <w:t xml:space="preserve">extra</w:t>
      </w:r>
      <w:r w:rsidDel="00000000" w:rsidR="00000000" w:rsidRPr="00000000">
        <w:rPr>
          <w:color w:val="08080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activity_main2.xml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lineRule="auto"/>
        <w:rPr>
          <w:i w:val="1"/>
          <w:iCs w:val="1"/>
          <w:color w:val="080808"/>
        </w:rPr>
      </w:pPr>
      <w:r w:rsidDel="00000000" w:rsidR="00000000" w:rsidRPr="00000000">
        <w:rPr>
          <w:i w:val="1"/>
          <w:iCs w:val="1"/>
          <w:color w:val="080808"/>
          <w:rtl w:val="0"/>
        </w:rPr>
        <w:t xml:space="preserve">&lt;?</w:t>
      </w:r>
      <w:r w:rsidDel="00000000" w:rsidR="00000000" w:rsidRPr="00000000">
        <w:rPr>
          <w:color w:val="174ad4"/>
          <w:rtl w:val="0"/>
        </w:rPr>
        <w:t xml:space="preserve">xml version</w:t>
      </w:r>
      <w:r w:rsidDel="00000000" w:rsidR="00000000" w:rsidRPr="00000000">
        <w:rPr>
          <w:color w:val="067d17"/>
          <w:rtl w:val="0"/>
        </w:rPr>
        <w:t xml:space="preserve">="1.0" </w:t>
      </w:r>
      <w:r w:rsidDel="00000000" w:rsidR="00000000" w:rsidRPr="00000000">
        <w:rPr>
          <w:color w:val="174ad4"/>
          <w:rtl w:val="0"/>
        </w:rPr>
        <w:t xml:space="preserve">encoding</w:t>
      </w:r>
      <w:r w:rsidDel="00000000" w:rsidR="00000000" w:rsidRPr="00000000">
        <w:rPr>
          <w:color w:val="067d17"/>
          <w:rtl w:val="0"/>
        </w:rPr>
        <w:t xml:space="preserve">="utf-8"</w:t>
      </w:r>
      <w:r w:rsidDel="00000000" w:rsidR="00000000" w:rsidRPr="00000000">
        <w:rPr>
          <w:i w:val="1"/>
          <w:iCs w:val="1"/>
          <w:color w:val="080808"/>
          <w:rtl w:val="0"/>
        </w:rPr>
        <w:t xml:space="preserve">?&gt;</w:t>
      </w:r>
    </w:p>
    <w:p w:rsidR="00000000" w:rsidDel="00000000" w:rsidP="00000000" w:rsidRDefault="00000000" w:rsidRPr="00000000" w14:paraId="00000082">
      <w:pPr>
        <w:shd w:fill="ffffff" w:val="clear"/>
        <w:spacing w:after="0" w:lineRule="auto"/>
        <w:rPr>
          <w:i w:val="1"/>
          <w:iCs w:val="1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&lt;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</w:p>
    <w:p w:rsidR="00000000" w:rsidDel="00000000" w:rsidP="00000000" w:rsidRDefault="00000000" w:rsidRPr="00000000" w14:paraId="00000084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067d17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067d17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174ad4"/>
          <w:rtl w:val="0"/>
        </w:rPr>
        <w:t xml:space="preserve">xmlns: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067d17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88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="match_parent"</w:t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</w:t>
      </w:r>
      <w:r w:rsidDel="00000000" w:rsidR="00000000" w:rsidRPr="00000000">
        <w:rPr>
          <w:color w:val="871094"/>
          <w:rtl w:val="0"/>
        </w:rPr>
        <w:t xml:space="preserve">tools</w:t>
      </w:r>
      <w:r w:rsidDel="00000000" w:rsidR="00000000" w:rsidRPr="00000000">
        <w:rPr>
          <w:color w:val="174ad4"/>
          <w:rtl w:val="0"/>
        </w:rPr>
        <w:t xml:space="preserve">:context</w:t>
      </w:r>
      <w:r w:rsidDel="00000000" w:rsidR="00000000" w:rsidRPr="00000000">
        <w:rPr>
          <w:color w:val="067d17"/>
          <w:rtl w:val="0"/>
        </w:rPr>
        <w:t xml:space="preserve">=".MainActivity2"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color w:val="0033b3"/>
        </w:rPr>
      </w:pPr>
      <w:r w:rsidDel="00000000" w:rsidR="00000000" w:rsidRPr="00000000">
        <w:rPr>
          <w:color w:val="080808"/>
          <w:rtl w:val="0"/>
        </w:rPr>
        <w:t xml:space="preserve">   &lt;</w:t>
      </w:r>
      <w:r w:rsidDel="00000000" w:rsidR="00000000" w:rsidRPr="00000000">
        <w:rPr>
          <w:color w:val="0033b3"/>
          <w:rtl w:val="0"/>
        </w:rPr>
        <w:t xml:space="preserve">WebView</w:t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033b3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:id</w:t>
      </w:r>
      <w:r w:rsidDel="00000000" w:rsidR="00000000" w:rsidRPr="00000000">
        <w:rPr>
          <w:color w:val="067d17"/>
          <w:rtl w:val="0"/>
        </w:rPr>
        <w:t xml:space="preserve">="@+id/w1"</w:t>
      </w:r>
    </w:p>
    <w:p w:rsidR="00000000" w:rsidDel="00000000" w:rsidP="00000000" w:rsidRDefault="00000000" w:rsidRPr="00000000" w14:paraId="0000008D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:layout_width</w:t>
      </w:r>
      <w:r w:rsidDel="00000000" w:rsidR="00000000" w:rsidRPr="00000000">
        <w:rPr>
          <w:color w:val="067d17"/>
          <w:rtl w:val="0"/>
        </w:rPr>
        <w:t xml:space="preserve">="0dp"</w:t>
      </w:r>
    </w:p>
    <w:p w:rsidR="00000000" w:rsidDel="00000000" w:rsidP="00000000" w:rsidRDefault="00000000" w:rsidRPr="00000000" w14:paraId="0000008E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android</w:t>
      </w:r>
      <w:r w:rsidDel="00000000" w:rsidR="00000000" w:rsidRPr="00000000">
        <w:rPr>
          <w:color w:val="174ad4"/>
          <w:rtl w:val="0"/>
        </w:rPr>
        <w:t xml:space="preserve">:layout_height</w:t>
      </w:r>
      <w:r w:rsidDel="00000000" w:rsidR="00000000" w:rsidRPr="00000000">
        <w:rPr>
          <w:color w:val="067d17"/>
          <w:rtl w:val="0"/>
        </w:rPr>
        <w:t xml:space="preserve">="0dp"</w:t>
      </w:r>
    </w:p>
    <w:p w:rsidR="00000000" w:rsidDel="00000000" w:rsidP="00000000" w:rsidRDefault="00000000" w:rsidRPr="00000000" w14:paraId="0000008F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:layout_constraintTop_toTopOf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:layout_constraintBottom_toBottomOf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91">
      <w:pPr>
        <w:shd w:fill="ffffff" w:val="clear"/>
        <w:spacing w:after="0" w:lineRule="auto"/>
        <w:rPr>
          <w:color w:val="067d17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:layout_constraintStart_toStartOf</w:t>
      </w:r>
      <w:r w:rsidDel="00000000" w:rsidR="00000000" w:rsidRPr="00000000">
        <w:rPr>
          <w:color w:val="067d17"/>
          <w:rtl w:val="0"/>
        </w:rPr>
        <w:t xml:space="preserve">="parent"</w:t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67d17"/>
          <w:rtl w:val="0"/>
        </w:rPr>
        <w:t xml:space="preserve">       </w:t>
      </w:r>
      <w:r w:rsidDel="00000000" w:rsidR="00000000" w:rsidRPr="00000000">
        <w:rPr>
          <w:color w:val="871094"/>
          <w:rtl w:val="0"/>
        </w:rPr>
        <w:t xml:space="preserve">app</w:t>
      </w:r>
      <w:r w:rsidDel="00000000" w:rsidR="00000000" w:rsidRPr="00000000">
        <w:rPr>
          <w:color w:val="174ad4"/>
          <w:rtl w:val="0"/>
        </w:rPr>
        <w:t xml:space="preserve">:layout_constraintEnd_toEndOf</w:t>
      </w:r>
      <w:r w:rsidDel="00000000" w:rsidR="00000000" w:rsidRPr="00000000">
        <w:rPr>
          <w:color w:val="067d17"/>
          <w:rtl w:val="0"/>
        </w:rPr>
        <w:t xml:space="preserve">="parent" </w:t>
      </w:r>
      <w:r w:rsidDel="00000000" w:rsidR="00000000" w:rsidRPr="00000000">
        <w:rPr>
          <w:color w:val="080808"/>
          <w:rtl w:val="0"/>
        </w:rPr>
        <w:t xml:space="preserve">/&gt;</w:t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Rule="auto"/>
        <w:rPr>
          <w:color w:val="080808"/>
        </w:rPr>
      </w:pPr>
      <w:r w:rsidDel="00000000" w:rsidR="00000000" w:rsidRPr="00000000">
        <w:rPr>
          <w:color w:val="080808"/>
          <w:rtl w:val="0"/>
        </w:rPr>
        <w:t xml:space="preserve">&lt;/</w:t>
      </w:r>
      <w:r w:rsidDel="00000000" w:rsidR="00000000" w:rsidRPr="00000000">
        <w:rPr>
          <w:color w:val="0033b3"/>
          <w:rtl w:val="0"/>
        </w:rPr>
        <w:t xml:space="preserve">androidx.constraintlayout.widget.ConstraintLayout</w:t>
      </w:r>
      <w:r w:rsidDel="00000000" w:rsidR="00000000" w:rsidRPr="00000000">
        <w:rPr>
          <w:color w:val="080808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AndroidManifest.xml – Required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&lt;uses-permission android:name="android.permission.INTERNET" /&gt;</w:t>
        <w:br w:type="textWrapping"/>
        <w:br w:type="textWrapping"/>
        <w:t xml:space="preserve">&lt;activity</w:t>
        <w:br w:type="textWrapping"/>
        <w:t xml:space="preserve">    android:name=".MainActivity2"</w:t>
        <w:br w:type="textWrapping"/>
        <w:t xml:space="preserve">    android:exported="false"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Run the application.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Tap DEFAULT PAGE to open Google.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Enter a complete URL such as https://www.wikipedia.org.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Tap OPEN WEB PAGE to open the entered website inside the WebView.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Make sure the device has an active Internet connection.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iaE4/r2ABuolB6Mmg5KQd5TWVA==">CgMxLjA4AHIhMW1kcmdzMTc1MWtPWWJ3cXJQcUlqejJqUVk5NTRVbG9q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