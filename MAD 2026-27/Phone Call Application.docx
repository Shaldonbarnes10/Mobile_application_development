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Phone Call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Android Studio Lab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 a phone call application that takes a phone number from the user.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Expected Output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application should provide an EditText to enter a phone number and a button to make a call. When the user enters a number and clicks CALL, the phone calling interface is opened for that number.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3. Steps in Android Studio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Open Android Studio.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Create a new Empty Views Activity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Open app → res → layout → activity_main.xml.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Use ConstraintLayout as the main layout.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Add one EditText for entering the phone number.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Add one Button for making the call.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Set the EditText ID as phone and the Button ID as call.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Set the Button text as CALL.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 Open MainActivity.java and enter the Java code provided below.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10. Add the CALL_PHONE permission in AndroidManifest.xml.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11. Run the application on an emulator or Android device.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12. Enter a phone number and click CALL.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Interface – Components Required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Text /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EditText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Enter phone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call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CALL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Layout arrangement:</w:t>
        <w:br w:type="textWrapping"/>
        <w:br w:type="textWrapping"/>
        <w:t xml:space="preserve">          PHONE CALL APPLICATION</w:t>
        <w:br w:type="textWrapping"/>
        <w:br w:type="textWrapping"/>
        <w:t xml:space="preserve">[ Enter phone number ]</w:t>
        <w:br w:type="textWrapping"/>
        <w:br w:type="textWrapping"/>
        <w:t xml:space="preserve">             [ CALL ]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5. Creating the Interface Using Design 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the Palette, take: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EditText – for entering the phone number.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Button – for making the phone call.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Set the EditText ID to phone and its hint to Enter phone number. Set the Button ID to call and its text to CALL.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6. activity_main.xml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&lt;androidx.constraintlayout.widget.ConstraintLayout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&lt;EditText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android:id="@+id/e1"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android:hint="enter number"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android:ems="10"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android:inputType="phone"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app:layout_constraintBottom_toBottomOf="parent"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app:layout_constraintTop_toTopOf="parent" /&gt;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android:id="@+id/b1"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android:text="Call"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app:layout_constraintBottom_toBottomOf="parent"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app:layout_constraintTop_toTopOf="parent"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app:layout_constraintVertical_bias="0.856" /&gt;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7. MainActivity.java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package </w:t>
      </w:r>
      <w:r w:rsidDel="00000000" w:rsidR="00000000" w:rsidRPr="00000000">
        <w:rPr>
          <w:rtl w:val="0"/>
        </w:rPr>
        <w:t xml:space="preserve">com.example.myapplication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android.content.Intent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android.net.Uri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android.os.Bundle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android.view.View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android.widget.Button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android.widget.EditText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android.widget.Toast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androidx.activity.EdgeToEdge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androidx.appcompat.app.AppCompatActivity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public class </w:t>
      </w:r>
      <w:r w:rsidDel="00000000" w:rsidR="00000000" w:rsidRPr="00000000">
        <w:rPr>
          <w:rtl w:val="0"/>
        </w:rPr>
        <w:t xml:space="preserve">MainActivity </w:t>
      </w:r>
      <w:r w:rsidDel="00000000" w:rsidR="00000000" w:rsidRPr="00000000">
        <w:rPr>
          <w:color w:val="0033b3"/>
          <w:rtl w:val="0"/>
        </w:rPr>
        <w:t xml:space="preserve">extends </w:t>
      </w:r>
      <w:r w:rsidDel="00000000" w:rsidR="00000000" w:rsidRPr="00000000">
        <w:rPr>
          <w:rtl w:val="0"/>
        </w:rPr>
        <w:t xml:space="preserve">AppCompatActivity </w:t>
      </w:r>
      <w:r w:rsidDel="00000000" w:rsidR="00000000" w:rsidRPr="00000000">
        <w:rPr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rtl w:val="0"/>
        </w:rPr>
        <w:t xml:space="preserve">EditText </w:t>
      </w:r>
      <w:r w:rsidDel="00000000" w:rsidR="00000000" w:rsidRPr="00000000">
        <w:rPr>
          <w:color w:val="871094"/>
          <w:rtl w:val="0"/>
        </w:rPr>
        <w:t xml:space="preserve">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color w:val="871094"/>
          <w:rtl w:val="0"/>
        </w:rPr>
        <w:t xml:space="preserve">b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</w:t>
      </w:r>
      <w:r w:rsidDel="00000000" w:rsidR="00000000" w:rsidRPr="00000000">
        <w:rPr>
          <w:color w:val="0033b3"/>
          <w:rtl w:val="0"/>
        </w:rPr>
        <w:t xml:space="preserve">protected void </w:t>
      </w:r>
      <w:r w:rsidDel="00000000" w:rsidR="00000000" w:rsidRPr="00000000">
        <w:rPr>
          <w:color w:val="00627a"/>
          <w:rtl w:val="0"/>
        </w:rPr>
        <w:t xml:space="preserve">onCreate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Bundle savedInstanceState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super</w:t>
      </w:r>
      <w:r w:rsidDel="00000000" w:rsidR="00000000" w:rsidRPr="00000000">
        <w:rPr>
          <w:color w:val="080808"/>
          <w:rtl w:val="0"/>
        </w:rPr>
        <w:t xml:space="preserve">.onCreate(</w:t>
      </w:r>
      <w:r w:rsidDel="00000000" w:rsidR="00000000" w:rsidRPr="00000000">
        <w:rPr>
          <w:rtl w:val="0"/>
        </w:rPr>
        <w:t xml:space="preserve">savedInstanceState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EdgeToEdge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enable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color w:val="0033b3"/>
          <w:rtl w:val="0"/>
        </w:rPr>
        <w:t xml:space="preserve">this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setContentView(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activity_main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e </w:t>
      </w:r>
      <w:r w:rsidDel="00000000" w:rsidR="00000000" w:rsidRPr="00000000">
        <w:rPr>
          <w:color w:val="080808"/>
          <w:rtl w:val="0"/>
        </w:rPr>
        <w:t xml:space="preserve">= (</w:t>
      </w:r>
      <w:r w:rsidDel="00000000" w:rsidR="00000000" w:rsidRPr="00000000">
        <w:rPr>
          <w:rtl w:val="0"/>
        </w:rPr>
        <w:t xml:space="preserve">EditText</w:t>
      </w:r>
      <w:r w:rsidDel="00000000" w:rsidR="00000000" w:rsidRPr="00000000">
        <w:rPr>
          <w:color w:val="080808"/>
          <w:rtl w:val="0"/>
        </w:rPr>
        <w:t xml:space="preserve">) findViewById(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e1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b </w:t>
      </w:r>
      <w:r w:rsidDel="00000000" w:rsidR="00000000" w:rsidRPr="00000000">
        <w:rPr>
          <w:color w:val="080808"/>
          <w:rtl w:val="0"/>
        </w:rPr>
        <w:t xml:space="preserve">= (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color w:val="080808"/>
          <w:rtl w:val="0"/>
        </w:rPr>
        <w:t xml:space="preserve">) findViewById(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b1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b</w:t>
      </w:r>
      <w:r w:rsidDel="00000000" w:rsidR="00000000" w:rsidRPr="00000000">
        <w:rPr>
          <w:color w:val="080808"/>
          <w:rtl w:val="0"/>
        </w:rPr>
        <w:t xml:space="preserve">.setOnClickListener(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OnClickListener</w:t>
      </w:r>
      <w:r w:rsidDel="00000000" w:rsidR="00000000" w:rsidRPr="00000000">
        <w:rPr>
          <w:color w:val="080808"/>
          <w:rtl w:val="0"/>
        </w:rPr>
        <w:t xml:space="preserve">() {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     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        </w:t>
      </w:r>
      <w:r w:rsidDel="00000000" w:rsidR="00000000" w:rsidRPr="00000000">
        <w:rPr>
          <w:color w:val="0033b3"/>
          <w:rtl w:val="0"/>
        </w:rPr>
        <w:t xml:space="preserve">public void </w:t>
      </w:r>
      <w:r w:rsidDel="00000000" w:rsidR="00000000" w:rsidRPr="00000000">
        <w:rPr>
          <w:color w:val="00627a"/>
          <w:rtl w:val="0"/>
        </w:rPr>
        <w:t xml:space="preserve">onClick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View view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Intent i </w:t>
      </w:r>
      <w:r w:rsidDel="00000000" w:rsidR="00000000" w:rsidRPr="00000000">
        <w:rPr>
          <w:color w:val="080808"/>
          <w:rtl w:val="0"/>
        </w:rPr>
        <w:t xml:space="preserve">= 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color w:val="080808"/>
          <w:rtl w:val="0"/>
        </w:rPr>
        <w:t xml:space="preserve">Intent(</w:t>
      </w:r>
      <w:r w:rsidDel="00000000" w:rsidR="00000000" w:rsidRPr="00000000">
        <w:rPr>
          <w:rtl w:val="0"/>
        </w:rPr>
        <w:t xml:space="preserve">Intent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ACTION_CALL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color w:val="080808"/>
          <w:rtl w:val="0"/>
        </w:rPr>
        <w:t xml:space="preserve">.setData(</w:t>
      </w:r>
      <w:r w:rsidDel="00000000" w:rsidR="00000000" w:rsidRPr="00000000">
        <w:rPr>
          <w:rtl w:val="0"/>
        </w:rPr>
        <w:t xml:space="preserve">Uri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parse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color w:val="067d17"/>
          <w:rtl w:val="0"/>
        </w:rPr>
        <w:t xml:space="preserve">"tel:" </w:t>
      </w:r>
      <w:r w:rsidDel="00000000" w:rsidR="00000000" w:rsidRPr="00000000">
        <w:rPr>
          <w:color w:val="080808"/>
          <w:rtl w:val="0"/>
        </w:rPr>
        <w:t xml:space="preserve">+ </w:t>
      </w:r>
      <w:r w:rsidDel="00000000" w:rsidR="00000000" w:rsidRPr="00000000">
        <w:rPr>
          <w:color w:val="871094"/>
          <w:rtl w:val="0"/>
        </w:rPr>
        <w:t xml:space="preserve">e</w:t>
      </w:r>
      <w:r w:rsidDel="00000000" w:rsidR="00000000" w:rsidRPr="00000000">
        <w:rPr>
          <w:color w:val="080808"/>
          <w:rtl w:val="0"/>
        </w:rPr>
        <w:t xml:space="preserve">.getText().toString()));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color w:val="0033b3"/>
          <w:rtl w:val="0"/>
        </w:rPr>
        <w:t xml:space="preserve">try </w:t>
      </w:r>
      <w:r w:rsidDel="00000000" w:rsidR="00000000" w:rsidRPr="00000000">
        <w:rPr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    startActivity(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}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color w:val="0033b3"/>
          <w:rtl w:val="0"/>
        </w:rPr>
        <w:t xml:space="preserve">catch 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Exception e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    </w:t>
      </w:r>
      <w:r w:rsidDel="00000000" w:rsidR="00000000" w:rsidRPr="00000000">
        <w:rPr>
          <w:rtl w:val="0"/>
        </w:rPr>
        <w:t xml:space="preserve">Toast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makeText</w:t>
      </w:r>
      <w:r w:rsidDel="00000000" w:rsidR="00000000" w:rsidRPr="00000000">
        <w:rPr>
          <w:color w:val="080808"/>
          <w:rtl w:val="0"/>
        </w:rPr>
        <w:t xml:space="preserve">(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            getApplicationContext(),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            </w:t>
      </w:r>
      <w:r w:rsidDel="00000000" w:rsidR="00000000" w:rsidRPr="00000000">
        <w:rPr>
          <w:color w:val="067d17"/>
          <w:rtl w:val="0"/>
        </w:rPr>
        <w:t xml:space="preserve">"Error"</w:t>
      </w:r>
      <w:r w:rsidDel="00000000" w:rsidR="00000000" w:rsidRPr="00000000">
        <w:rPr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i w:val="1"/>
          <w:iCs w:val="1"/>
          <w:color w:val="871094"/>
        </w:rPr>
      </w:pPr>
      <w:r w:rsidDel="00000000" w:rsidR="00000000" w:rsidRPr="00000000">
        <w:rPr>
          <w:color w:val="080808"/>
          <w:rtl w:val="0"/>
        </w:rPr>
        <w:t xml:space="preserve">                           </w:t>
      </w:r>
      <w:r w:rsidDel="00000000" w:rsidR="00000000" w:rsidRPr="00000000">
        <w:rPr>
          <w:rtl w:val="0"/>
        </w:rPr>
        <w:t xml:space="preserve">Toast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LENGTH_SHORT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i w:val="1"/>
          <w:iCs w:val="1"/>
          <w:color w:val="871094"/>
          <w:rtl w:val="0"/>
        </w:rPr>
        <w:t xml:space="preserve">                   </w:t>
      </w:r>
      <w:r w:rsidDel="00000000" w:rsidR="00000000" w:rsidRPr="00000000">
        <w:rPr>
          <w:color w:val="080808"/>
          <w:rtl w:val="0"/>
        </w:rPr>
        <w:t xml:space="preserve">).show();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}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}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});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Note: Keep the package name generated by Android Studio. If your project has a different package name, keep that package name in MainActivity.java.</w:t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8. AndroidManifest.xml Permission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Because this application uses Intent.ACTION_CALL to directly initiate a phone call, add the following permission inside the &lt;manifest&gt; element, before the &lt;application&gt; element: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&lt;uses-permission android:name="android.permission.CALL_PHONE" /&gt;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 Android versions that require runtime permission handling, the application must also request the CALL_PHONE permission from the user before ACTION_CALL can be used.</w:t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9. Explanation of Important Lines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String phoneNumber = phone.getText().toString();</w:t>
      </w:r>
      <w:r w:rsidDel="00000000" w:rsidR="00000000" w:rsidRPr="00000000">
        <w:rPr>
          <w:rtl w:val="0"/>
        </w:rPr>
        <w:t xml:space="preserve"> – Reads the phone number entered by the user.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 intent = new Intent(Intent.ACTION_CALL);</w:t>
      </w:r>
      <w:r w:rsidDel="00000000" w:rsidR="00000000" w:rsidRPr="00000000">
        <w:rPr>
          <w:rtl w:val="0"/>
        </w:rPr>
        <w:t xml:space="preserve"> – Creates an Intent for directly making a phone call.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intent.setData(Uri.parse("tel:" + phoneNumber));</w:t>
      </w:r>
      <w:r w:rsidDel="00000000" w:rsidR="00000000" w:rsidRPr="00000000">
        <w:rPr>
          <w:rtl w:val="0"/>
        </w:rPr>
        <w:t xml:space="preserve"> – Specifies the telephone number to call.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startActivity(intent);</w:t>
      </w:r>
      <w:r w:rsidDel="00000000" w:rsidR="00000000" w:rsidRPr="00000000">
        <w:rPr>
          <w:rtl w:val="0"/>
        </w:rPr>
        <w:t xml:space="preserve"> – Starts the phone call using the Intent.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&lt;uses-permission android:name="android.permission.CALL_PHONE" /&gt;</w:t>
      </w:r>
      <w:r w:rsidDel="00000000" w:rsidR="00000000" w:rsidRPr="00000000">
        <w:rPr>
          <w:rtl w:val="0"/>
        </w:rPr>
        <w:t xml:space="preserve"> – Declares the permission required for directly making a call.</w:t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10. How the Application Works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user enters a phone number in the EditText. When the CALL button is clicked, the application reads the number and creates an Intent using Intent.ACTION_CALL. The tel: URI is used to specify the number. Android then starts the phone call.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Enter phone number: 9876543210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Click CALL → Android starts a call to 9876543210.</w:t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11. Important Point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Intent.ACTION_CALL attempts to directly place the call and therefore requires the CALL_PHONE permission. If you want only the phone dialer to open without directly placing the call, use Intent.ACTION_DIAL instead.</w:t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12. How to Test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Run the application.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Enter a valid phone number.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Click CALL.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Grant the phone permission if Android asks for it.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5. Verify that the call is initiated.</w:t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13. Important IDs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– EditText used to enter the phone number.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– Button used to initiate the call.</w:t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14. Final Project Structure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app</w:t>
        <w:br w:type="textWrapping"/>
        <w:t xml:space="preserve"> └── java</w:t>
        <w:br w:type="textWrapping"/>
        <w:t xml:space="preserve">     └── MainActivity.java</w:t>
        <w:br w:type="textWrapping"/>
        <w:t xml:space="preserve"> └── res</w:t>
        <w:br w:type="textWrapping"/>
        <w:t xml:space="preserve">     └── layout</w:t>
        <w:br w:type="textWrapping"/>
        <w:t xml:space="preserve">         └── activity_main.xml</w:t>
        <w:br w:type="textWrapping"/>
        <w:t xml:space="preserve"> └── manifests</w:t>
        <w:br w:type="textWrapping"/>
        <w:t xml:space="preserve">     └── AndroidManifest.xml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kL1NfZ7B+aWsROR1QOgtP04H9A==">CgMxLjA4AHIhMV85OW1Ta0dvakFGNDVma2VGeFFWUUhwb1REaWVpOHph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