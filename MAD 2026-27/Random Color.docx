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Random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Android Studio Lab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an application which generates a random color on each click.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Expected Output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application should contain a button. Whenever the user clicks the button, a new random color should be generated and applied to the background of the screen.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Click 1 → Background changes to a random color.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Click 2 → Background changes to another random color.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Click 3 → Background changes to another random color.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Steps in Android Studio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Open Android Studio.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Create a new Empty Views Activity project.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Open app → res → layout → activity_main.xml.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Use ConstraintLayout as the main layout.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Add one Button to the layout.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Set the Button ID as randomButton.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7. Set the Button text as CHANGE COLOR.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8. Open MainActivity.java.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9. Add the required Java code to generate a random color whenever the button is clicked.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10. Run the application using an emulator or Android device.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11. Click the CHANGE COLOR button several times and observe the background color.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4. Interface – Components Required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Text / 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randomButton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CHANGE COLOR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Layout arrangement: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RANDOM COLOR</w:t>
        <w:br w:type="textWrapping"/>
        <w:br w:type="textWrapping"/>
        <w:t xml:space="preserve">          [ CHANGE COLOR ]</w:t>
        <w:br w:type="textWrapping"/>
        <w:br w:type="textWrapping"/>
        <w:t xml:space="preserve">   The background changes to a random color</w:t>
        <w:br w:type="textWrapping"/>
        <w:t xml:space="preserve">   every time the button is clicked.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5. Creating the Interface Using Design 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the Palette, take: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Button – for generating a new random color.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Place the Button in the center of the ConstraintLayout. Set its ID to randomButton and its text to CHANGE COLOR.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6. activity_main.xml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&lt;RelativeLayout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android:id="@+id/rel"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android:layout_height="match_parent"&gt;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android:id="@+id/button"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android:text="CHANGE COLOR"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android:layout_centerInParent="true" /&gt;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&lt;/RelativeLayout&gt;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7. MainActivity.java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package com.example.peter.seea_backgrndclr;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android.graphics.Color;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android.widget.RelativeLayout;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java.util.Random;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Button b;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b = (Button) findViewById(R.id.button);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b.setOnClickListener(new View.OnClickListener() {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public void onClick(View view) {</w:t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RelativeLayout r =</w:t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(RelativeLayout) findViewById(R.id.rel);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Random gen = new Random();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r.setBackgroundColor(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Color.rgb(</w:t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        gen.nextInt(256),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        gen.nextInt(256),</w:t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        gen.nextInt(256)</w:t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Note: Keep the package name generated by Android Studio. If your project has a different package name, keep that package name in MainActivity.java.</w:t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8. Explanation of Important Lines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Random random = new Random();</w:t>
      </w:r>
      <w:r w:rsidDel="00000000" w:rsidR="00000000" w:rsidRPr="00000000">
        <w:rPr>
          <w:rtl w:val="0"/>
        </w:rPr>
        <w:t xml:space="preserve"> – Creates a Random object used to generate random numbers.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random.nextInt(256)</w:t>
      </w:r>
      <w:r w:rsidDel="00000000" w:rsidR="00000000" w:rsidRPr="00000000">
        <w:rPr>
          <w:rtl w:val="0"/>
        </w:rPr>
        <w:t xml:space="preserve"> – Generates a random number from 0 to 255.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int red = random.nextInt(256);</w:t>
      </w:r>
      <w:r w:rsidDel="00000000" w:rsidR="00000000" w:rsidRPr="00000000">
        <w:rPr>
          <w:rtl w:val="0"/>
        </w:rPr>
        <w:t xml:space="preserve"> – Generates a random value for the red component.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int green = random.nextInt(256);</w:t>
      </w:r>
      <w:r w:rsidDel="00000000" w:rsidR="00000000" w:rsidRPr="00000000">
        <w:rPr>
          <w:rtl w:val="0"/>
        </w:rPr>
        <w:t xml:space="preserve"> – Generates a random value for the green component.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int blue = random.nextInt(256);</w:t>
      </w:r>
      <w:r w:rsidDel="00000000" w:rsidR="00000000" w:rsidRPr="00000000">
        <w:rPr>
          <w:rtl w:val="0"/>
        </w:rPr>
        <w:t xml:space="preserve"> – Generates a random value for the blue component.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Color.rgb(red, green, blue)</w:t>
      </w:r>
      <w:r w:rsidDel="00000000" w:rsidR="00000000" w:rsidRPr="00000000">
        <w:rPr>
          <w:rtl w:val="0"/>
        </w:rPr>
        <w:t xml:space="preserve"> – Combines the red, green and blue values to create a color.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view.getRootView().setBackgroundColor(color);</w:t>
      </w:r>
      <w:r w:rsidDel="00000000" w:rsidR="00000000" w:rsidRPr="00000000">
        <w:rPr>
          <w:rtl w:val="0"/>
        </w:rPr>
        <w:t xml:space="preserve"> – Changes the background color of the application screen.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setOnClickListener(...)</w:t>
      </w:r>
      <w:r w:rsidDel="00000000" w:rsidR="00000000" w:rsidRPr="00000000">
        <w:rPr>
          <w:rtl w:val="0"/>
        </w:rPr>
        <w:t xml:space="preserve"> – Runs the color-generation code whenever the button is clicked.</w:t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9. How the Application Works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When the user clicks the CHANGE COLOR button, the application generates three random numbers between 0 and 255. These numbers represent the Red, Green and Blue (RGB) values. The three values are combined to create a random color, and that color is applied to the background of the screen.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Red = 120, Green = 50, Blue = 200 → One random color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After another click: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Red = 20, Green = 180, Blue = 90 → Another random color</w:t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10. How to Test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Run the application.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The CHANGE COLOR button will appear in the center.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Click the button once.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 Observe that the background changes to a random color.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 Click the button again.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6. Observe that the background changes to another random color.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7. Continue clicking to generate different random colors.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11. Important 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randomButton – ID of the button used to generate the random color.</w:t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12. Final Project Structure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app</w:t>
        <w:br w:type="textWrapping"/>
        <w:t xml:space="preserve"> └── java</w:t>
        <w:br w:type="textWrapping"/>
        <w:t xml:space="preserve">     └── MainActivity.java</w:t>
        <w:br w:type="textWrapping"/>
        <w:t xml:space="preserve"> └── res</w:t>
        <w:br w:type="textWrapping"/>
        <w:t xml:space="preserve">     └── layout</w:t>
        <w:br w:type="textWrapping"/>
        <w:t xml:space="preserve">         └── activity_main.xml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Ru0AScCMUw+V5hcbuSwzD4GHA==">CgMxLjA4AHIhMW5jRXdQeGVMdW5GeE1EREFLMERjWVdLcXdaY0x0bUdz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