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SMS using Intent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Android Studio Lab Exercise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Aim</w:t>
      </w:r>
    </w:p>
    <w:p w:rsidR="00000000" w:rsidDel="00000000" w:rsidP="00000000" w:rsidRDefault="00000000" w:rsidRPr="00000000" w14:paraId="00000004">
      <w:pPr>
        <w:rPr/>
      </w:pPr>
      <w:r w:rsidDel="00000000" w:rsidR="00000000" w:rsidRPr="00000000">
        <w:rPr>
          <w:rtl w:val="0"/>
        </w:rPr>
        <w:t xml:space="preserve">Design an application to send SMS using the Intent class.</w:t>
      </w:r>
    </w:p>
    <w:p w:rsidR="00000000" w:rsidDel="00000000" w:rsidP="00000000" w:rsidRDefault="00000000" w:rsidRPr="00000000" w14:paraId="00000005">
      <w:pPr>
        <w:pStyle w:val="Heading1"/>
        <w:rPr/>
      </w:pPr>
      <w:r w:rsidDel="00000000" w:rsidR="00000000" w:rsidRPr="00000000">
        <w:rPr>
          <w:rtl w:val="0"/>
        </w:rPr>
        <w:t xml:space="preserve">2. Expected Output</w:t>
      </w:r>
    </w:p>
    <w:p w:rsidR="00000000" w:rsidDel="00000000" w:rsidP="00000000" w:rsidRDefault="00000000" w:rsidRPr="00000000" w14:paraId="00000006">
      <w:pPr>
        <w:rPr/>
      </w:pPr>
      <w:r w:rsidDel="00000000" w:rsidR="00000000" w:rsidRPr="00000000">
        <w:rPr>
          <w:rtl w:val="0"/>
        </w:rPr>
        <w:t xml:space="preserve">The application should provide fields to enter a phone number and an SMS message. When the SEND SMS button is clicked, the SMS application opens with the entered phone number and message filled in.</w:t>
      </w:r>
    </w:p>
    <w:p w:rsidR="00000000" w:rsidDel="00000000" w:rsidP="00000000" w:rsidRDefault="00000000" w:rsidRPr="00000000" w14:paraId="00000007">
      <w:pPr>
        <w:rPr/>
      </w:pPr>
      <w:r w:rsidDel="00000000" w:rsidR="00000000" w:rsidRPr="00000000">
        <w:rPr>
          <w:rtl w:val="0"/>
        </w:rPr>
        <w:t xml:space="preserve">The user can then review the message and press the Send button in the SMS application.</w:t>
      </w:r>
    </w:p>
    <w:p w:rsidR="00000000" w:rsidDel="00000000" w:rsidP="00000000" w:rsidRDefault="00000000" w:rsidRPr="00000000" w14:paraId="00000008">
      <w:pPr>
        <w:pStyle w:val="Heading1"/>
        <w:rPr/>
      </w:pPr>
      <w:r w:rsidDel="00000000" w:rsidR="00000000" w:rsidRPr="00000000">
        <w:rPr>
          <w:rtl w:val="0"/>
        </w:rPr>
        <w:t xml:space="preserve">3. Steps in Android Studio</w:t>
      </w:r>
    </w:p>
    <w:p w:rsidR="00000000" w:rsidDel="00000000" w:rsidP="00000000" w:rsidRDefault="00000000" w:rsidRPr="00000000" w14:paraId="00000009">
      <w:pPr>
        <w:rPr/>
      </w:pPr>
      <w:r w:rsidDel="00000000" w:rsidR="00000000" w:rsidRPr="00000000">
        <w:rPr>
          <w:rtl w:val="0"/>
        </w:rPr>
        <w:t xml:space="preserve">1. Open Android Studio.</w:t>
      </w:r>
    </w:p>
    <w:p w:rsidR="00000000" w:rsidDel="00000000" w:rsidP="00000000" w:rsidRDefault="00000000" w:rsidRPr="00000000" w14:paraId="0000000A">
      <w:pPr>
        <w:rPr/>
      </w:pPr>
      <w:r w:rsidDel="00000000" w:rsidR="00000000" w:rsidRPr="00000000">
        <w:rPr>
          <w:rtl w:val="0"/>
        </w:rPr>
        <w:t xml:space="preserve">2. Create a new Empty Views Activity project.</w:t>
      </w:r>
    </w:p>
    <w:p w:rsidR="00000000" w:rsidDel="00000000" w:rsidP="00000000" w:rsidRDefault="00000000" w:rsidRPr="00000000" w14:paraId="0000000B">
      <w:pPr>
        <w:rPr/>
      </w:pPr>
      <w:r w:rsidDel="00000000" w:rsidR="00000000" w:rsidRPr="00000000">
        <w:rPr>
          <w:rtl w:val="0"/>
        </w:rPr>
        <w:t xml:space="preserve">3. Open app → res → layout → activity_main.xml.</w:t>
      </w:r>
    </w:p>
    <w:p w:rsidR="00000000" w:rsidDel="00000000" w:rsidP="00000000" w:rsidRDefault="00000000" w:rsidRPr="00000000" w14:paraId="0000000C">
      <w:pPr>
        <w:rPr/>
      </w:pPr>
      <w:r w:rsidDel="00000000" w:rsidR="00000000" w:rsidRPr="00000000">
        <w:rPr>
          <w:rtl w:val="0"/>
        </w:rPr>
        <w:t xml:space="preserve">4. Use ConstraintLayout as the main layout.</w:t>
      </w:r>
    </w:p>
    <w:p w:rsidR="00000000" w:rsidDel="00000000" w:rsidP="00000000" w:rsidRDefault="00000000" w:rsidRPr="00000000" w14:paraId="0000000D">
      <w:pPr>
        <w:rPr/>
      </w:pPr>
      <w:r w:rsidDel="00000000" w:rsidR="00000000" w:rsidRPr="00000000">
        <w:rPr>
          <w:rtl w:val="0"/>
        </w:rPr>
        <w:t xml:space="preserve">5. Add one EditText for entering the phone number.</w:t>
      </w:r>
    </w:p>
    <w:p w:rsidR="00000000" w:rsidDel="00000000" w:rsidP="00000000" w:rsidRDefault="00000000" w:rsidRPr="00000000" w14:paraId="0000000E">
      <w:pPr>
        <w:rPr/>
      </w:pPr>
      <w:r w:rsidDel="00000000" w:rsidR="00000000" w:rsidRPr="00000000">
        <w:rPr>
          <w:rtl w:val="0"/>
        </w:rPr>
        <w:t xml:space="preserve">6. Add one EditText for entering the SMS message.</w:t>
      </w:r>
    </w:p>
    <w:p w:rsidR="00000000" w:rsidDel="00000000" w:rsidP="00000000" w:rsidRDefault="00000000" w:rsidRPr="00000000" w14:paraId="0000000F">
      <w:pPr>
        <w:rPr/>
      </w:pPr>
      <w:r w:rsidDel="00000000" w:rsidR="00000000" w:rsidRPr="00000000">
        <w:rPr>
          <w:rtl w:val="0"/>
        </w:rPr>
        <w:t xml:space="preserve">7. Add one Button for sending the SMS.</w:t>
      </w:r>
    </w:p>
    <w:p w:rsidR="00000000" w:rsidDel="00000000" w:rsidP="00000000" w:rsidRDefault="00000000" w:rsidRPr="00000000" w14:paraId="00000010">
      <w:pPr>
        <w:rPr/>
      </w:pPr>
      <w:r w:rsidDel="00000000" w:rsidR="00000000" w:rsidRPr="00000000">
        <w:rPr>
          <w:rtl w:val="0"/>
        </w:rPr>
        <w:t xml:space="preserve">8. Set the IDs and text values as given in the Interface section.</w:t>
      </w:r>
    </w:p>
    <w:p w:rsidR="00000000" w:rsidDel="00000000" w:rsidP="00000000" w:rsidRDefault="00000000" w:rsidRPr="00000000" w14:paraId="00000011">
      <w:pPr>
        <w:rPr/>
      </w:pPr>
      <w:r w:rsidDel="00000000" w:rsidR="00000000" w:rsidRPr="00000000">
        <w:rPr>
          <w:rtl w:val="0"/>
        </w:rPr>
        <w:t xml:space="preserve">9. Open MainActivity.java and enter the Java code provided in this document.</w:t>
      </w:r>
    </w:p>
    <w:p w:rsidR="00000000" w:rsidDel="00000000" w:rsidP="00000000" w:rsidRDefault="00000000" w:rsidRPr="00000000" w14:paraId="00000012">
      <w:pPr>
        <w:rPr/>
      </w:pPr>
      <w:r w:rsidDel="00000000" w:rsidR="00000000" w:rsidRPr="00000000">
        <w:rPr>
          <w:rtl w:val="0"/>
        </w:rPr>
        <w:t xml:space="preserve">10. Run the application using an emulator or Android device.</w:t>
      </w:r>
    </w:p>
    <w:p w:rsidR="00000000" w:rsidDel="00000000" w:rsidP="00000000" w:rsidRDefault="00000000" w:rsidRPr="00000000" w14:paraId="00000013">
      <w:pPr>
        <w:rPr/>
      </w:pPr>
      <w:r w:rsidDel="00000000" w:rsidR="00000000" w:rsidRPr="00000000">
        <w:rPr>
          <w:rtl w:val="0"/>
        </w:rPr>
        <w:t xml:space="preserve">11. Enter a phone number and message, then click SEND SMS.</w:t>
      </w:r>
    </w:p>
    <w:p w:rsidR="00000000" w:rsidDel="00000000" w:rsidP="00000000" w:rsidRDefault="00000000" w:rsidRPr="00000000" w14:paraId="00000014">
      <w:pPr>
        <w:rPr/>
      </w:pPr>
      <w:r w:rsidDel="00000000" w:rsidR="00000000" w:rsidRPr="00000000">
        <w:rPr>
          <w:rtl w:val="0"/>
        </w:rPr>
        <w:t xml:space="preserve">12. The SMS application will open with the number and message filled in.</w:t>
      </w:r>
    </w:p>
    <w:p w:rsidR="00000000" w:rsidDel="00000000" w:rsidP="00000000" w:rsidRDefault="00000000" w:rsidRPr="00000000" w14:paraId="00000015">
      <w:pPr>
        <w:pStyle w:val="Heading1"/>
        <w:rPr/>
      </w:pPr>
      <w:r w:rsidDel="00000000" w:rsidR="00000000" w:rsidRPr="00000000">
        <w:rPr>
          <w:rtl w:val="0"/>
        </w:rPr>
        <w:t xml:space="preserve">4. Interface – Components Required</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16">
            <w:pPr>
              <w:rPr/>
            </w:pPr>
            <w:r w:rsidDel="00000000" w:rsidR="00000000" w:rsidRPr="00000000">
              <w:rPr>
                <w:rtl w:val="0"/>
              </w:rPr>
              <w:t xml:space="preserve">Component</w:t>
            </w:r>
          </w:p>
        </w:tc>
        <w:tc>
          <w:tcPr/>
          <w:p w:rsidR="00000000" w:rsidDel="00000000" w:rsidP="00000000" w:rsidRDefault="00000000" w:rsidRPr="00000000" w14:paraId="00000017">
            <w:pPr>
              <w:rPr/>
            </w:pPr>
            <w:r w:rsidDel="00000000" w:rsidR="00000000" w:rsidRPr="00000000">
              <w:rPr>
                <w:rtl w:val="0"/>
              </w:rPr>
              <w:t xml:space="preserve">Quantity</w:t>
            </w:r>
          </w:p>
        </w:tc>
        <w:tc>
          <w:tcPr/>
          <w:p w:rsidR="00000000" w:rsidDel="00000000" w:rsidP="00000000" w:rsidRDefault="00000000" w:rsidRPr="00000000" w14:paraId="00000018">
            <w:pPr>
              <w:rPr/>
            </w:pPr>
            <w:r w:rsidDel="00000000" w:rsidR="00000000" w:rsidRPr="00000000">
              <w:rPr>
                <w:rtl w:val="0"/>
              </w:rPr>
              <w:t xml:space="preserve">ID</w:t>
            </w:r>
          </w:p>
        </w:tc>
        <w:tc>
          <w:tcPr/>
          <w:p w:rsidR="00000000" w:rsidDel="00000000" w:rsidP="00000000" w:rsidRDefault="00000000" w:rsidRPr="00000000" w14:paraId="00000019">
            <w:pPr>
              <w:rPr/>
            </w:pPr>
            <w:r w:rsidDel="00000000" w:rsidR="00000000" w:rsidRPr="00000000">
              <w:rPr>
                <w:rtl w:val="0"/>
              </w:rPr>
              <w:t xml:space="preserve">Text / Purpose</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EditText</w:t>
            </w:r>
          </w:p>
        </w:tc>
        <w:tc>
          <w:tcPr/>
          <w:p w:rsidR="00000000" w:rsidDel="00000000" w:rsidP="00000000" w:rsidRDefault="00000000" w:rsidRPr="00000000" w14:paraId="0000001B">
            <w:pPr>
              <w:rPr/>
            </w:pPr>
            <w:r w:rsidDel="00000000" w:rsidR="00000000" w:rsidRPr="00000000">
              <w:rPr>
                <w:rtl w:val="0"/>
              </w:rPr>
              <w:t xml:space="preserve">1</w:t>
            </w:r>
          </w:p>
        </w:tc>
        <w:tc>
          <w:tcPr/>
          <w:p w:rsidR="00000000" w:rsidDel="00000000" w:rsidP="00000000" w:rsidRDefault="00000000" w:rsidRPr="00000000" w14:paraId="0000001C">
            <w:pPr>
              <w:rPr/>
            </w:pPr>
            <w:r w:rsidDel="00000000" w:rsidR="00000000" w:rsidRPr="00000000">
              <w:rPr>
                <w:rtl w:val="0"/>
              </w:rPr>
              <w:t xml:space="preserve">phone</w:t>
            </w:r>
          </w:p>
        </w:tc>
        <w:tc>
          <w:tcPr/>
          <w:p w:rsidR="00000000" w:rsidDel="00000000" w:rsidP="00000000" w:rsidRDefault="00000000" w:rsidRPr="00000000" w14:paraId="0000001D">
            <w:pPr>
              <w:rPr/>
            </w:pPr>
            <w:r w:rsidDel="00000000" w:rsidR="00000000" w:rsidRPr="00000000">
              <w:rPr>
                <w:rtl w:val="0"/>
              </w:rPr>
              <w:t xml:space="preserve">Enter phone number</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EditText</w:t>
            </w:r>
          </w:p>
        </w:tc>
        <w:tc>
          <w:tcPr/>
          <w:p w:rsidR="00000000" w:rsidDel="00000000" w:rsidP="00000000" w:rsidRDefault="00000000" w:rsidRPr="00000000" w14:paraId="0000001F">
            <w:pPr>
              <w:rPr/>
            </w:pPr>
            <w:r w:rsidDel="00000000" w:rsidR="00000000" w:rsidRPr="00000000">
              <w:rPr>
                <w:rtl w:val="0"/>
              </w:rPr>
              <w:t xml:space="preserve">1</w:t>
            </w:r>
          </w:p>
        </w:tc>
        <w:tc>
          <w:tcPr/>
          <w:p w:rsidR="00000000" w:rsidDel="00000000" w:rsidP="00000000" w:rsidRDefault="00000000" w:rsidRPr="00000000" w14:paraId="00000020">
            <w:pPr>
              <w:rPr/>
            </w:pPr>
            <w:r w:rsidDel="00000000" w:rsidR="00000000" w:rsidRPr="00000000">
              <w:rPr>
                <w:rtl w:val="0"/>
              </w:rPr>
              <w:t xml:space="preserve">message</w:t>
            </w:r>
          </w:p>
        </w:tc>
        <w:tc>
          <w:tcPr/>
          <w:p w:rsidR="00000000" w:rsidDel="00000000" w:rsidP="00000000" w:rsidRDefault="00000000" w:rsidRPr="00000000" w14:paraId="00000021">
            <w:pPr>
              <w:rPr/>
            </w:pPr>
            <w:r w:rsidDel="00000000" w:rsidR="00000000" w:rsidRPr="00000000">
              <w:rPr>
                <w:rtl w:val="0"/>
              </w:rPr>
              <w:t xml:space="preserve">Enter SMS message</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Button</w:t>
            </w:r>
          </w:p>
        </w:tc>
        <w:tc>
          <w:tcPr/>
          <w:p w:rsidR="00000000" w:rsidDel="00000000" w:rsidP="00000000" w:rsidRDefault="00000000" w:rsidRPr="00000000" w14:paraId="00000023">
            <w:pPr>
              <w:rPr/>
            </w:pPr>
            <w:r w:rsidDel="00000000" w:rsidR="00000000" w:rsidRPr="00000000">
              <w:rPr>
                <w:rtl w:val="0"/>
              </w:rPr>
              <w:t xml:space="preserve">1</w:t>
            </w:r>
          </w:p>
        </w:tc>
        <w:tc>
          <w:tcPr/>
          <w:p w:rsidR="00000000" w:rsidDel="00000000" w:rsidP="00000000" w:rsidRDefault="00000000" w:rsidRPr="00000000" w14:paraId="00000024">
            <w:pPr>
              <w:rPr/>
            </w:pPr>
            <w:r w:rsidDel="00000000" w:rsidR="00000000" w:rsidRPr="00000000">
              <w:rPr>
                <w:rtl w:val="0"/>
              </w:rPr>
              <w:t xml:space="preserve">send</w:t>
            </w:r>
          </w:p>
        </w:tc>
        <w:tc>
          <w:tcPr/>
          <w:p w:rsidR="00000000" w:rsidDel="00000000" w:rsidP="00000000" w:rsidRDefault="00000000" w:rsidRPr="00000000" w14:paraId="00000025">
            <w:pPr>
              <w:rPr/>
            </w:pPr>
            <w:r w:rsidDel="00000000" w:rsidR="00000000" w:rsidRPr="00000000">
              <w:rPr>
                <w:rtl w:val="0"/>
              </w:rPr>
              <w:t xml:space="preserve">SEND SMS</w:t>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Layout arrangement:</w:t>
        <w:br w:type="textWrapping"/>
        <w:br w:type="textWrapping"/>
        <w:t xml:space="preserve">          SMS APPLICATION</w:t>
        <w:br w:type="textWrapping"/>
        <w:br w:type="textWrapping"/>
        <w:t xml:space="preserve">[ Enter phone number ]</w:t>
        <w:br w:type="textWrapping"/>
        <w:br w:type="textWrapping"/>
        <w:t xml:space="preserve">[ Enter SMS message ]</w:t>
        <w:br w:type="textWrapping"/>
        <w:br w:type="textWrapping"/>
        <w:t xml:space="preserve">          [ SEND SMS ]</w:t>
      </w:r>
    </w:p>
    <w:p w:rsidR="00000000" w:rsidDel="00000000" w:rsidP="00000000" w:rsidRDefault="00000000" w:rsidRPr="00000000" w14:paraId="00000028">
      <w:pPr>
        <w:pStyle w:val="Heading1"/>
        <w:rPr/>
      </w:pPr>
      <w:r w:rsidDel="00000000" w:rsidR="00000000" w:rsidRPr="00000000">
        <w:rPr>
          <w:rtl w:val="0"/>
        </w:rPr>
        <w:t xml:space="preserve">5. Creating the Interface Using Design View</w:t>
      </w:r>
    </w:p>
    <w:p w:rsidR="00000000" w:rsidDel="00000000" w:rsidP="00000000" w:rsidRDefault="00000000" w:rsidRPr="00000000" w14:paraId="00000029">
      <w:pPr>
        <w:rPr/>
      </w:pPr>
      <w:r w:rsidDel="00000000" w:rsidR="00000000" w:rsidRPr="00000000">
        <w:rPr>
          <w:rtl w:val="0"/>
        </w:rPr>
        <w:t xml:space="preserve">From the Palette, take the following components: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EditText – for entering the phone number.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EditText – for entering the SMS message.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1 Button – for opening the SMS application.</w:t>
      </w:r>
    </w:p>
    <w:p w:rsidR="00000000" w:rsidDel="00000000" w:rsidP="00000000" w:rsidRDefault="00000000" w:rsidRPr="00000000" w14:paraId="0000002D">
      <w:pPr>
        <w:rPr/>
      </w:pPr>
      <w:r w:rsidDel="00000000" w:rsidR="00000000" w:rsidRPr="00000000">
        <w:rPr>
          <w:rtl w:val="0"/>
        </w:rPr>
        <w:t xml:space="preserve">Set the first EditText ID to phone and its hint to Enter phone number. Set the second EditText ID to message and its hint to Enter SMS message. Set the Button ID to send and its text to SEND SMS.</w:t>
      </w:r>
    </w:p>
    <w:p w:rsidR="00000000" w:rsidDel="00000000" w:rsidP="00000000" w:rsidRDefault="00000000" w:rsidRPr="00000000" w14:paraId="0000002E">
      <w:pPr>
        <w:pStyle w:val="Heading1"/>
        <w:rPr/>
      </w:pPr>
      <w:r w:rsidDel="00000000" w:rsidR="00000000" w:rsidRPr="00000000">
        <w:rPr>
          <w:rtl w:val="0"/>
        </w:rPr>
        <w:t xml:space="preserve">6. activity_main.xml</w:t>
      </w:r>
    </w:p>
    <w:p w:rsidR="00000000" w:rsidDel="00000000" w:rsidP="00000000" w:rsidRDefault="00000000" w:rsidRPr="00000000" w14:paraId="0000002F">
      <w:pPr>
        <w:shd w:fill="ffffff" w:val="clear"/>
        <w:spacing w:after="0" w:line="240" w:lineRule="auto"/>
        <w:rPr>
          <w:i w:val="1"/>
          <w:iCs w:val="1"/>
          <w:color w:val="080808"/>
        </w:rPr>
      </w:pPr>
      <w:r w:rsidDel="00000000" w:rsidR="00000000" w:rsidRPr="00000000">
        <w:rPr>
          <w:i w:val="1"/>
          <w:iCs w:val="1"/>
          <w:color w:val="080808"/>
          <w:rtl w:val="0"/>
        </w:rPr>
        <w:t xml:space="preserve">&lt;?</w:t>
      </w:r>
      <w:r w:rsidDel="00000000" w:rsidR="00000000" w:rsidRPr="00000000">
        <w:rPr>
          <w:color w:val="174ad4"/>
          <w:rtl w:val="0"/>
        </w:rPr>
        <w:t xml:space="preserve">xml version</w:t>
      </w:r>
      <w:r w:rsidDel="00000000" w:rsidR="00000000" w:rsidRPr="00000000">
        <w:rPr>
          <w:color w:val="067d17"/>
          <w:rtl w:val="0"/>
        </w:rPr>
        <w:t xml:space="preserve">="1.0" </w:t>
      </w:r>
      <w:r w:rsidDel="00000000" w:rsidR="00000000" w:rsidRPr="00000000">
        <w:rPr>
          <w:color w:val="174ad4"/>
          <w:rtl w:val="0"/>
        </w:rPr>
        <w:t xml:space="preserve">encoding</w:t>
      </w:r>
      <w:r w:rsidDel="00000000" w:rsidR="00000000" w:rsidRPr="00000000">
        <w:rPr>
          <w:color w:val="067d17"/>
          <w:rtl w:val="0"/>
        </w:rPr>
        <w:t xml:space="preserve">="utf-8"</w:t>
      </w:r>
      <w:r w:rsidDel="00000000" w:rsidR="00000000" w:rsidRPr="00000000">
        <w:rPr>
          <w:i w:val="1"/>
          <w:iCs w:val="1"/>
          <w:color w:val="080808"/>
          <w:rtl w:val="0"/>
        </w:rPr>
        <w:t xml:space="preserve">?&gt;</w:t>
      </w:r>
    </w:p>
    <w:p w:rsidR="00000000" w:rsidDel="00000000" w:rsidP="00000000" w:rsidRDefault="00000000" w:rsidRPr="00000000" w14:paraId="00000030">
      <w:pPr>
        <w:shd w:fill="ffffff" w:val="clear"/>
        <w:spacing w:after="0" w:line="240" w:lineRule="auto"/>
        <w:rPr>
          <w:i w:val="1"/>
          <w:iCs w:val="1"/>
          <w:color w:val="080808"/>
        </w:rPr>
      </w:pPr>
      <w:r w:rsidDel="00000000" w:rsidR="00000000" w:rsidRPr="00000000">
        <w:rPr>
          <w:rtl w:val="0"/>
        </w:rPr>
      </w:r>
    </w:p>
    <w:p w:rsidR="00000000" w:rsidDel="00000000" w:rsidP="00000000" w:rsidRDefault="00000000" w:rsidRPr="00000000" w14:paraId="00000031">
      <w:pPr>
        <w:shd w:fill="ffffff" w:val="clear"/>
        <w:spacing w:after="0" w:line="240" w:lineRule="auto"/>
        <w:rPr>
          <w:color w:val="0033b3"/>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p>
    <w:p w:rsidR="00000000" w:rsidDel="00000000" w:rsidP="00000000" w:rsidRDefault="00000000" w:rsidRPr="00000000" w14:paraId="00000032">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174ad4"/>
          <w:rtl w:val="0"/>
        </w:rPr>
        <w:t xml:space="preserve">xmlns:</w:t>
      </w:r>
      <w:r w:rsidDel="00000000" w:rsidR="00000000" w:rsidRPr="00000000">
        <w:rPr>
          <w:color w:val="871094"/>
          <w:rtl w:val="0"/>
        </w:rPr>
        <w:t xml:space="preserve">android</w:t>
      </w:r>
      <w:r w:rsidDel="00000000" w:rsidR="00000000" w:rsidRPr="00000000">
        <w:rPr>
          <w:color w:val="067d17"/>
          <w:rtl w:val="0"/>
        </w:rPr>
        <w:t xml:space="preserve">="http://schemas.android.com/apk/res/android"</w:t>
      </w:r>
    </w:p>
    <w:p w:rsidR="00000000" w:rsidDel="00000000" w:rsidP="00000000" w:rsidRDefault="00000000" w:rsidRPr="00000000" w14:paraId="0000003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app</w:t>
      </w:r>
      <w:r w:rsidDel="00000000" w:rsidR="00000000" w:rsidRPr="00000000">
        <w:rPr>
          <w:color w:val="067d17"/>
          <w:rtl w:val="0"/>
        </w:rPr>
        <w:t xml:space="preserve">="http://schemas.android.com/apk/res-auto"</w:t>
      </w:r>
    </w:p>
    <w:p w:rsidR="00000000" w:rsidDel="00000000" w:rsidP="00000000" w:rsidRDefault="00000000" w:rsidRPr="00000000" w14:paraId="0000003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174ad4"/>
          <w:rtl w:val="0"/>
        </w:rPr>
        <w:t xml:space="preserve">xmlns:</w:t>
      </w:r>
      <w:r w:rsidDel="00000000" w:rsidR="00000000" w:rsidRPr="00000000">
        <w:rPr>
          <w:color w:val="871094"/>
          <w:rtl w:val="0"/>
        </w:rPr>
        <w:t xml:space="preserve">tools</w:t>
      </w:r>
      <w:r w:rsidDel="00000000" w:rsidR="00000000" w:rsidRPr="00000000">
        <w:rPr>
          <w:color w:val="067d17"/>
          <w:rtl w:val="0"/>
        </w:rPr>
        <w:t xml:space="preserve">="http://schemas.android.com/tools"</w:t>
      </w:r>
    </w:p>
    <w:p w:rsidR="00000000" w:rsidDel="00000000" w:rsidP="00000000" w:rsidRDefault="00000000" w:rsidRPr="00000000" w14:paraId="0000003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="match_parent"</w:t>
      </w:r>
    </w:p>
    <w:p w:rsidR="00000000" w:rsidDel="00000000" w:rsidP="00000000" w:rsidRDefault="00000000" w:rsidRPr="00000000" w14:paraId="0000003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="match_parent"</w:t>
      </w:r>
    </w:p>
    <w:p w:rsidR="00000000" w:rsidDel="00000000" w:rsidP="00000000" w:rsidRDefault="00000000" w:rsidRPr="00000000" w14:paraId="00000037">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tools</w:t>
      </w:r>
      <w:r w:rsidDel="00000000" w:rsidR="00000000" w:rsidRPr="00000000">
        <w:rPr>
          <w:color w:val="174ad4"/>
          <w:rtl w:val="0"/>
        </w:rPr>
        <w:t xml:space="preserve">:context</w:t>
      </w:r>
      <w:r w:rsidDel="00000000" w:rsidR="00000000" w:rsidRPr="00000000">
        <w:rPr>
          <w:color w:val="067d17"/>
          <w:rtl w:val="0"/>
        </w:rPr>
        <w:t xml:space="preserve">=".MainActivity"</w:t>
      </w:r>
      <w:r w:rsidDel="00000000" w:rsidR="00000000" w:rsidRPr="00000000">
        <w:rPr>
          <w:color w:val="080808"/>
          <w:rtl w:val="0"/>
        </w:rPr>
        <w:t xml:space="preserve">&gt;</w:t>
      </w:r>
    </w:p>
    <w:p w:rsidR="00000000" w:rsidDel="00000000" w:rsidP="00000000" w:rsidRDefault="00000000" w:rsidRPr="00000000" w14:paraId="0000003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39">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3A">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="@+id/ed1"</w:t>
      </w:r>
    </w:p>
    <w:p w:rsidR="00000000" w:rsidDel="00000000" w:rsidP="00000000" w:rsidRDefault="00000000" w:rsidRPr="00000000" w14:paraId="0000003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3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3D">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phone number"</w:t>
      </w:r>
    </w:p>
    <w:p w:rsidR="00000000" w:rsidDel="00000000" w:rsidP="00000000" w:rsidRDefault="00000000" w:rsidRPr="00000000" w14:paraId="0000003E">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="phone"</w:t>
      </w:r>
    </w:p>
    <w:p w:rsidR="00000000" w:rsidDel="00000000" w:rsidP="00000000" w:rsidRDefault="00000000" w:rsidRPr="00000000" w14:paraId="0000003F">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:layout_constraintTop_toTopOf</w:t>
      </w:r>
      <w:r w:rsidDel="00000000" w:rsidR="00000000" w:rsidRPr="00000000">
        <w:rPr>
          <w:color w:val="067d17"/>
          <w:rtl w:val="0"/>
        </w:rPr>
        <w:t xml:space="preserve">="parent"</w:t>
      </w:r>
    </w:p>
    <w:p w:rsidR="00000000" w:rsidDel="00000000" w:rsidP="00000000" w:rsidRDefault="00000000" w:rsidRPr="00000000" w14:paraId="00000040">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4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42">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="20dp"</w:t>
      </w:r>
      <w:r w:rsidDel="00000000" w:rsidR="00000000" w:rsidRPr="00000000">
        <w:rPr>
          <w:color w:val="080808"/>
          <w:rtl w:val="0"/>
        </w:rPr>
        <w:t xml:space="preserve">/&gt;</w:t>
      </w:r>
    </w:p>
    <w:p w:rsidR="00000000" w:rsidDel="00000000" w:rsidP="00000000" w:rsidRDefault="00000000" w:rsidRPr="00000000" w14:paraId="0000004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4">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EditText</w:t>
      </w:r>
    </w:p>
    <w:p w:rsidR="00000000" w:rsidDel="00000000" w:rsidP="00000000" w:rsidRDefault="00000000" w:rsidRPr="00000000" w14:paraId="00000045">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="@+id/ed2"</w:t>
      </w:r>
    </w:p>
    <w:p w:rsidR="00000000" w:rsidDel="00000000" w:rsidP="00000000" w:rsidRDefault="00000000" w:rsidRPr="00000000" w14:paraId="0000004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="0dp"</w:t>
      </w:r>
    </w:p>
    <w:p w:rsidR="00000000" w:rsidDel="00000000" w:rsidP="00000000" w:rsidRDefault="00000000" w:rsidRPr="00000000" w14:paraId="00000047">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48">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:hint</w:t>
      </w:r>
      <w:r w:rsidDel="00000000" w:rsidR="00000000" w:rsidRPr="00000000">
        <w:rPr>
          <w:color w:val="067d17"/>
          <w:rtl w:val="0"/>
        </w:rPr>
        <w:t xml:space="preserve">="Enter message"</w:t>
      </w:r>
    </w:p>
    <w:p w:rsidR="00000000" w:rsidDel="00000000" w:rsidP="00000000" w:rsidRDefault="00000000" w:rsidRPr="00000000" w14:paraId="00000049">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:inputType</w:t>
      </w:r>
      <w:r w:rsidDel="00000000" w:rsidR="00000000" w:rsidRPr="00000000">
        <w:rPr>
          <w:color w:val="067d17"/>
          <w:rtl w:val="0"/>
        </w:rPr>
        <w:t xml:space="preserve">="textMultiLine"</w:t>
      </w:r>
    </w:p>
    <w:p w:rsidR="00000000" w:rsidDel="00000000" w:rsidP="00000000" w:rsidRDefault="00000000" w:rsidRPr="00000000" w14:paraId="0000004A">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="@id/ed1"</w:t>
      </w:r>
    </w:p>
    <w:p w:rsidR="00000000" w:rsidDel="00000000" w:rsidP="00000000" w:rsidRDefault="00000000" w:rsidRPr="00000000" w14:paraId="0000004B">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4C">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4D">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w:t>
      </w:r>
      <w:r w:rsidDel="00000000" w:rsidR="00000000" w:rsidRPr="00000000">
        <w:rPr>
          <w:color w:val="067d17"/>
          <w:rtl w:val="0"/>
        </w:rPr>
        <w:t xml:space="preserve">="20dp"</w:t>
      </w:r>
      <w:r w:rsidDel="00000000" w:rsidR="00000000" w:rsidRPr="00000000">
        <w:rPr>
          <w:color w:val="080808"/>
          <w:rtl w:val="0"/>
        </w:rPr>
        <w:t xml:space="preserve">/&gt;</w:t>
      </w:r>
    </w:p>
    <w:p w:rsidR="00000000" w:rsidDel="00000000" w:rsidP="00000000" w:rsidRDefault="00000000" w:rsidRPr="00000000" w14:paraId="0000004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4F">
      <w:pPr>
        <w:shd w:fill="ffffff" w:val="clear"/>
        <w:spacing w:after="0" w:line="240" w:lineRule="auto"/>
        <w:rPr>
          <w:color w:val="0033b3"/>
        </w:rPr>
      </w:pPr>
      <w:r w:rsidDel="00000000" w:rsidR="00000000" w:rsidRPr="00000000">
        <w:rPr>
          <w:color w:val="080808"/>
          <w:rtl w:val="0"/>
        </w:rPr>
        <w:t xml:space="preserve">   &lt;</w:t>
      </w:r>
      <w:r w:rsidDel="00000000" w:rsidR="00000000" w:rsidRPr="00000000">
        <w:rPr>
          <w:color w:val="0033b3"/>
          <w:rtl w:val="0"/>
        </w:rPr>
        <w:t xml:space="preserve">Button</w:t>
      </w:r>
    </w:p>
    <w:p w:rsidR="00000000" w:rsidDel="00000000" w:rsidP="00000000" w:rsidRDefault="00000000" w:rsidRPr="00000000" w14:paraId="00000050">
      <w:pPr>
        <w:shd w:fill="ffffff" w:val="clear"/>
        <w:spacing w:after="0" w:line="240" w:lineRule="auto"/>
        <w:rPr>
          <w:color w:val="067d17"/>
        </w:rPr>
      </w:pPr>
      <w:r w:rsidDel="00000000" w:rsidR="00000000" w:rsidRPr="00000000">
        <w:rPr>
          <w:color w:val="0033b3"/>
          <w:rtl w:val="0"/>
        </w:rPr>
        <w:t xml:space="preserve">       </w:t>
      </w:r>
      <w:r w:rsidDel="00000000" w:rsidR="00000000" w:rsidRPr="00000000">
        <w:rPr>
          <w:color w:val="871094"/>
          <w:rtl w:val="0"/>
        </w:rPr>
        <w:t xml:space="preserve">android</w:t>
      </w:r>
      <w:r w:rsidDel="00000000" w:rsidR="00000000" w:rsidRPr="00000000">
        <w:rPr>
          <w:color w:val="174ad4"/>
          <w:rtl w:val="0"/>
        </w:rPr>
        <w:t xml:space="preserve">:id</w:t>
      </w:r>
      <w:r w:rsidDel="00000000" w:rsidR="00000000" w:rsidRPr="00000000">
        <w:rPr>
          <w:color w:val="067d17"/>
          <w:rtl w:val="0"/>
        </w:rPr>
        <w:t xml:space="preserve">="@+id/button"</w:t>
      </w:r>
    </w:p>
    <w:p w:rsidR="00000000" w:rsidDel="00000000" w:rsidP="00000000" w:rsidRDefault="00000000" w:rsidRPr="00000000" w14:paraId="00000051">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:layout_width</w:t>
      </w:r>
      <w:r w:rsidDel="00000000" w:rsidR="00000000" w:rsidRPr="00000000">
        <w:rPr>
          <w:color w:val="067d17"/>
          <w:rtl w:val="0"/>
        </w:rPr>
        <w:t xml:space="preserve">="wrap_content"</w:t>
      </w:r>
    </w:p>
    <w:p w:rsidR="00000000" w:rsidDel="00000000" w:rsidP="00000000" w:rsidRDefault="00000000" w:rsidRPr="00000000" w14:paraId="00000052">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:layout_height</w:t>
      </w:r>
      <w:r w:rsidDel="00000000" w:rsidR="00000000" w:rsidRPr="00000000">
        <w:rPr>
          <w:color w:val="067d17"/>
          <w:rtl w:val="0"/>
        </w:rPr>
        <w:t xml:space="preserve">="wrap_content"</w:t>
      </w:r>
    </w:p>
    <w:p w:rsidR="00000000" w:rsidDel="00000000" w:rsidP="00000000" w:rsidRDefault="00000000" w:rsidRPr="00000000" w14:paraId="00000053">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:text</w:t>
      </w:r>
      <w:r w:rsidDel="00000000" w:rsidR="00000000" w:rsidRPr="00000000">
        <w:rPr>
          <w:color w:val="067d17"/>
          <w:rtl w:val="0"/>
        </w:rPr>
        <w:t xml:space="preserve">="SEND SMS"</w:t>
      </w:r>
    </w:p>
    <w:p w:rsidR="00000000" w:rsidDel="00000000" w:rsidP="00000000" w:rsidRDefault="00000000" w:rsidRPr="00000000" w14:paraId="00000054">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:layout_constraintTop_toBottomOf</w:t>
      </w:r>
      <w:r w:rsidDel="00000000" w:rsidR="00000000" w:rsidRPr="00000000">
        <w:rPr>
          <w:color w:val="067d17"/>
          <w:rtl w:val="0"/>
        </w:rPr>
        <w:t xml:space="preserve">="@id/ed2"</w:t>
      </w:r>
    </w:p>
    <w:p w:rsidR="00000000" w:rsidDel="00000000" w:rsidP="00000000" w:rsidRDefault="00000000" w:rsidRPr="00000000" w14:paraId="00000055">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:layout_constraintStart_toStartOf</w:t>
      </w:r>
      <w:r w:rsidDel="00000000" w:rsidR="00000000" w:rsidRPr="00000000">
        <w:rPr>
          <w:color w:val="067d17"/>
          <w:rtl w:val="0"/>
        </w:rPr>
        <w:t xml:space="preserve">="parent"</w:t>
      </w:r>
    </w:p>
    <w:p w:rsidR="00000000" w:rsidDel="00000000" w:rsidP="00000000" w:rsidRDefault="00000000" w:rsidRPr="00000000" w14:paraId="00000056">
      <w:pPr>
        <w:shd w:fill="ffffff" w:val="clear"/>
        <w:spacing w:after="0" w:line="240" w:lineRule="auto"/>
        <w:rPr>
          <w:color w:val="067d17"/>
        </w:rPr>
      </w:pPr>
      <w:r w:rsidDel="00000000" w:rsidR="00000000" w:rsidRPr="00000000">
        <w:rPr>
          <w:color w:val="067d17"/>
          <w:rtl w:val="0"/>
        </w:rPr>
        <w:t xml:space="preserve">       </w:t>
      </w:r>
      <w:r w:rsidDel="00000000" w:rsidR="00000000" w:rsidRPr="00000000">
        <w:rPr>
          <w:color w:val="871094"/>
          <w:rtl w:val="0"/>
        </w:rPr>
        <w:t xml:space="preserve">app</w:t>
      </w:r>
      <w:r w:rsidDel="00000000" w:rsidR="00000000" w:rsidRPr="00000000">
        <w:rPr>
          <w:color w:val="174ad4"/>
          <w:rtl w:val="0"/>
        </w:rPr>
        <w:t xml:space="preserve">:layout_constraintEnd_toEndOf</w:t>
      </w:r>
      <w:r w:rsidDel="00000000" w:rsidR="00000000" w:rsidRPr="00000000">
        <w:rPr>
          <w:color w:val="067d17"/>
          <w:rtl w:val="0"/>
        </w:rPr>
        <w:t xml:space="preserve">="parent"</w:t>
      </w:r>
    </w:p>
    <w:p w:rsidR="00000000" w:rsidDel="00000000" w:rsidP="00000000" w:rsidRDefault="00000000" w:rsidRPr="00000000" w14:paraId="00000057">
      <w:pPr>
        <w:shd w:fill="ffffff" w:val="clear"/>
        <w:spacing w:after="0" w:line="240" w:lineRule="auto"/>
        <w:rPr>
          <w:color w:val="080808"/>
        </w:rPr>
      </w:pPr>
      <w:r w:rsidDel="00000000" w:rsidR="00000000" w:rsidRPr="00000000">
        <w:rPr>
          <w:color w:val="067d17"/>
          <w:rtl w:val="0"/>
        </w:rPr>
        <w:t xml:space="preserve">       </w:t>
      </w:r>
      <w:r w:rsidDel="00000000" w:rsidR="00000000" w:rsidRPr="00000000">
        <w:rPr>
          <w:color w:val="871094"/>
          <w:rtl w:val="0"/>
        </w:rPr>
        <w:t xml:space="preserve">android</w:t>
      </w:r>
      <w:r w:rsidDel="00000000" w:rsidR="00000000" w:rsidRPr="00000000">
        <w:rPr>
          <w:color w:val="174ad4"/>
          <w:rtl w:val="0"/>
        </w:rPr>
        <w:t xml:space="preserve">:layout_marginTop</w:t>
      </w:r>
      <w:r w:rsidDel="00000000" w:rsidR="00000000" w:rsidRPr="00000000">
        <w:rPr>
          <w:color w:val="067d17"/>
          <w:rtl w:val="0"/>
        </w:rPr>
        <w:t xml:space="preserve">="20dp"</w:t>
      </w:r>
      <w:r w:rsidDel="00000000" w:rsidR="00000000" w:rsidRPr="00000000">
        <w:rPr>
          <w:color w:val="080808"/>
          <w:rtl w:val="0"/>
        </w:rPr>
        <w:t xml:space="preserve">/&gt;</w:t>
      </w:r>
    </w:p>
    <w:p w:rsidR="00000000" w:rsidDel="00000000" w:rsidP="00000000" w:rsidRDefault="00000000" w:rsidRPr="00000000" w14:paraId="0000005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9">
      <w:pPr>
        <w:shd w:fill="ffffff" w:val="clear"/>
        <w:spacing w:after="0" w:line="240" w:lineRule="auto"/>
        <w:rPr>
          <w:color w:val="080808"/>
        </w:rPr>
      </w:pPr>
      <w:r w:rsidDel="00000000" w:rsidR="00000000" w:rsidRPr="00000000">
        <w:rPr>
          <w:color w:val="080808"/>
          <w:rtl w:val="0"/>
        </w:rPr>
        <w:t xml:space="preserve">&lt;/</w:t>
      </w:r>
      <w:r w:rsidDel="00000000" w:rsidR="00000000" w:rsidRPr="00000000">
        <w:rPr>
          <w:color w:val="0033b3"/>
          <w:rtl w:val="0"/>
        </w:rPr>
        <w:t xml:space="preserve">androidx.constraintlayout.widget.ConstraintLayout</w:t>
      </w:r>
      <w:r w:rsidDel="00000000" w:rsidR="00000000" w:rsidRPr="00000000">
        <w:rPr>
          <w:color w:val="080808"/>
          <w:rtl w:val="0"/>
        </w:rPr>
        <w:t xml:space="preserve">&gt;</w:t>
      </w:r>
    </w:p>
    <w:p w:rsidR="00000000" w:rsidDel="00000000" w:rsidP="00000000" w:rsidRDefault="00000000" w:rsidRPr="00000000" w14:paraId="0000005A">
      <w:pPr>
        <w:spacing w:after="0" w:line="240" w:lineRule="auto"/>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7. MainActivity.java</w:t>
      </w:r>
    </w:p>
    <w:p w:rsidR="00000000" w:rsidDel="00000000" w:rsidP="00000000" w:rsidRDefault="00000000" w:rsidRPr="00000000" w14:paraId="0000005D">
      <w:pPr>
        <w:shd w:fill="ffffff" w:val="clear"/>
        <w:spacing w:after="0" w:line="240" w:lineRule="auto"/>
        <w:rPr>
          <w:color w:val="080808"/>
        </w:rPr>
      </w:pPr>
      <w:r w:rsidDel="00000000" w:rsidR="00000000" w:rsidRPr="00000000">
        <w:rPr>
          <w:color w:val="0033b3"/>
          <w:rtl w:val="0"/>
        </w:rPr>
        <w:t xml:space="preserve">package </w:t>
      </w:r>
      <w:r w:rsidDel="00000000" w:rsidR="00000000" w:rsidRPr="00000000">
        <w:rPr>
          <w:rtl w:val="0"/>
        </w:rPr>
        <w:t xml:space="preserve">com.example.myapplication</w:t>
      </w:r>
      <w:r w:rsidDel="00000000" w:rsidR="00000000" w:rsidRPr="00000000">
        <w:rPr>
          <w:color w:val="080808"/>
          <w:rtl w:val="0"/>
        </w:rPr>
        <w:t xml:space="preserve">;</w:t>
      </w:r>
    </w:p>
    <w:p w:rsidR="00000000" w:rsidDel="00000000" w:rsidP="00000000" w:rsidRDefault="00000000" w:rsidRPr="00000000" w14:paraId="0000005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5F">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androidx.appcompat.app.AppCompatActivity</w:t>
      </w:r>
      <w:r w:rsidDel="00000000" w:rsidR="00000000" w:rsidRPr="00000000">
        <w:rPr>
          <w:color w:val="080808"/>
          <w:rtl w:val="0"/>
        </w:rPr>
        <w:t xml:space="preserve">;</w:t>
      </w:r>
    </w:p>
    <w:p w:rsidR="00000000" w:rsidDel="00000000" w:rsidP="00000000" w:rsidRDefault="00000000" w:rsidRPr="00000000" w14:paraId="00000060">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android.os.Bundle</w:t>
      </w:r>
      <w:r w:rsidDel="00000000" w:rsidR="00000000" w:rsidRPr="00000000">
        <w:rPr>
          <w:color w:val="080808"/>
          <w:rtl w:val="0"/>
        </w:rPr>
        <w:t xml:space="preserve">;</w:t>
      </w:r>
    </w:p>
    <w:p w:rsidR="00000000" w:rsidDel="00000000" w:rsidP="00000000" w:rsidRDefault="00000000" w:rsidRPr="00000000" w14:paraId="00000061">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android.view.View</w:t>
      </w:r>
      <w:r w:rsidDel="00000000" w:rsidR="00000000" w:rsidRPr="00000000">
        <w:rPr>
          <w:color w:val="080808"/>
          <w:rtl w:val="0"/>
        </w:rPr>
        <w:t xml:space="preserve">;</w:t>
      </w:r>
    </w:p>
    <w:p w:rsidR="00000000" w:rsidDel="00000000" w:rsidP="00000000" w:rsidRDefault="00000000" w:rsidRPr="00000000" w14:paraId="00000062">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android.widget.Button</w:t>
      </w:r>
      <w:r w:rsidDel="00000000" w:rsidR="00000000" w:rsidRPr="00000000">
        <w:rPr>
          <w:color w:val="080808"/>
          <w:rtl w:val="0"/>
        </w:rPr>
        <w:t xml:space="preserve">;</w:t>
      </w:r>
    </w:p>
    <w:p w:rsidR="00000000" w:rsidDel="00000000" w:rsidP="00000000" w:rsidRDefault="00000000" w:rsidRPr="00000000" w14:paraId="00000063">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android.widget.EditText</w:t>
      </w:r>
      <w:r w:rsidDel="00000000" w:rsidR="00000000" w:rsidRPr="00000000">
        <w:rPr>
          <w:color w:val="080808"/>
          <w:rtl w:val="0"/>
        </w:rPr>
        <w:t xml:space="preserve">;</w:t>
      </w:r>
    </w:p>
    <w:p w:rsidR="00000000" w:rsidDel="00000000" w:rsidP="00000000" w:rsidRDefault="00000000" w:rsidRPr="00000000" w14:paraId="00000064">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android.content.Intent</w:t>
      </w:r>
      <w:r w:rsidDel="00000000" w:rsidR="00000000" w:rsidRPr="00000000">
        <w:rPr>
          <w:color w:val="080808"/>
          <w:rtl w:val="0"/>
        </w:rPr>
        <w:t xml:space="preserve">;</w:t>
      </w:r>
    </w:p>
    <w:p w:rsidR="00000000" w:rsidDel="00000000" w:rsidP="00000000" w:rsidRDefault="00000000" w:rsidRPr="00000000" w14:paraId="00000065">
      <w:pPr>
        <w:shd w:fill="ffffff" w:val="clear"/>
        <w:spacing w:after="0" w:line="240" w:lineRule="auto"/>
        <w:rPr>
          <w:color w:val="080808"/>
        </w:rPr>
      </w:pPr>
      <w:r w:rsidDel="00000000" w:rsidR="00000000" w:rsidRPr="00000000">
        <w:rPr>
          <w:color w:val="0033b3"/>
          <w:rtl w:val="0"/>
        </w:rPr>
        <w:t xml:space="preserve">import </w:t>
      </w:r>
      <w:r w:rsidDel="00000000" w:rsidR="00000000" w:rsidRPr="00000000">
        <w:rPr>
          <w:rtl w:val="0"/>
        </w:rPr>
        <w:t xml:space="preserve">android.net.Uri</w:t>
      </w:r>
      <w:r w:rsidDel="00000000" w:rsidR="00000000" w:rsidRPr="00000000">
        <w:rPr>
          <w:color w:val="080808"/>
          <w:rtl w:val="0"/>
        </w:rPr>
        <w:t xml:space="preserve">;</w:t>
      </w:r>
    </w:p>
    <w:p w:rsidR="00000000" w:rsidDel="00000000" w:rsidP="00000000" w:rsidRDefault="00000000" w:rsidRPr="00000000" w14:paraId="00000066">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7">
      <w:pPr>
        <w:shd w:fill="ffffff" w:val="clear"/>
        <w:spacing w:after="0" w:line="240" w:lineRule="auto"/>
        <w:rPr>
          <w:color w:val="080808"/>
        </w:rPr>
      </w:pPr>
      <w:r w:rsidDel="00000000" w:rsidR="00000000" w:rsidRPr="00000000">
        <w:rPr>
          <w:color w:val="0033b3"/>
          <w:rtl w:val="0"/>
        </w:rPr>
        <w:t xml:space="preserve">public class </w:t>
      </w:r>
      <w:r w:rsidDel="00000000" w:rsidR="00000000" w:rsidRPr="00000000">
        <w:rPr>
          <w:rtl w:val="0"/>
        </w:rPr>
        <w:t xml:space="preserve">MainActivity </w:t>
      </w:r>
      <w:r w:rsidDel="00000000" w:rsidR="00000000" w:rsidRPr="00000000">
        <w:rPr>
          <w:color w:val="0033b3"/>
          <w:rtl w:val="0"/>
        </w:rPr>
        <w:t xml:space="preserve">extends </w:t>
      </w:r>
      <w:r w:rsidDel="00000000" w:rsidR="00000000" w:rsidRPr="00000000">
        <w:rPr>
          <w:rtl w:val="0"/>
        </w:rPr>
        <w:t xml:space="preserve">AppCompatActivity </w:t>
      </w:r>
      <w:r w:rsidDel="00000000" w:rsidR="00000000" w:rsidRPr="00000000">
        <w:rPr>
          <w:color w:val="080808"/>
          <w:rtl w:val="0"/>
        </w:rPr>
        <w:t xml:space="preserve">{</w:t>
      </w:r>
    </w:p>
    <w:p w:rsidR="00000000" w:rsidDel="00000000" w:rsidP="00000000" w:rsidRDefault="00000000" w:rsidRPr="00000000" w14:paraId="00000068">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9">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EditText </w:t>
      </w:r>
      <w:r w:rsidDel="00000000" w:rsidR="00000000" w:rsidRPr="00000000">
        <w:rPr>
          <w:color w:val="871094"/>
          <w:rtl w:val="0"/>
        </w:rPr>
        <w:t xml:space="preserve">ed1</w:t>
      </w:r>
      <w:r w:rsidDel="00000000" w:rsidR="00000000" w:rsidRPr="00000000">
        <w:rPr>
          <w:color w:val="080808"/>
          <w:rtl w:val="0"/>
        </w:rPr>
        <w:t xml:space="preserve">, </w:t>
      </w:r>
      <w:r w:rsidDel="00000000" w:rsidR="00000000" w:rsidRPr="00000000">
        <w:rPr>
          <w:color w:val="871094"/>
          <w:rtl w:val="0"/>
        </w:rPr>
        <w:t xml:space="preserve">ed2</w:t>
      </w:r>
      <w:r w:rsidDel="00000000" w:rsidR="00000000" w:rsidRPr="00000000">
        <w:rPr>
          <w:color w:val="080808"/>
          <w:rtl w:val="0"/>
        </w:rPr>
        <w:t xml:space="preserve">;</w:t>
      </w:r>
    </w:p>
    <w:p w:rsidR="00000000" w:rsidDel="00000000" w:rsidP="00000000" w:rsidRDefault="00000000" w:rsidRPr="00000000" w14:paraId="0000006A">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Button </w:t>
      </w:r>
      <w:r w:rsidDel="00000000" w:rsidR="00000000" w:rsidRPr="00000000">
        <w:rPr>
          <w:color w:val="871094"/>
          <w:rtl w:val="0"/>
        </w:rPr>
        <w:t xml:space="preserve">b</w:t>
      </w:r>
      <w:r w:rsidDel="00000000" w:rsidR="00000000" w:rsidRPr="00000000">
        <w:rPr>
          <w:color w:val="080808"/>
          <w:rtl w:val="0"/>
        </w:rPr>
        <w:t xml:space="preserve">;</w:t>
      </w:r>
    </w:p>
    <w:p w:rsidR="00000000" w:rsidDel="00000000" w:rsidP="00000000" w:rsidRDefault="00000000" w:rsidRPr="00000000" w14:paraId="0000006B">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C">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6D">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protected void </w:t>
      </w:r>
      <w:r w:rsidDel="00000000" w:rsidR="00000000" w:rsidRPr="00000000">
        <w:rPr>
          <w:color w:val="00627a"/>
          <w:rtl w:val="0"/>
        </w:rPr>
        <w:t xml:space="preserve">onCreate</w:t>
      </w:r>
      <w:r w:rsidDel="00000000" w:rsidR="00000000" w:rsidRPr="00000000">
        <w:rPr>
          <w:color w:val="080808"/>
          <w:rtl w:val="0"/>
        </w:rPr>
        <w:t xml:space="preserve">(</w:t>
      </w:r>
      <w:r w:rsidDel="00000000" w:rsidR="00000000" w:rsidRPr="00000000">
        <w:rPr>
          <w:rtl w:val="0"/>
        </w:rPr>
        <w:t xml:space="preserve">Bundle savedInstanceState</w:t>
      </w:r>
      <w:r w:rsidDel="00000000" w:rsidR="00000000" w:rsidRPr="00000000">
        <w:rPr>
          <w:color w:val="080808"/>
          <w:rtl w:val="0"/>
        </w:rPr>
        <w:t xml:space="preserve">) {</w:t>
      </w:r>
    </w:p>
    <w:p w:rsidR="00000000" w:rsidDel="00000000" w:rsidP="00000000" w:rsidRDefault="00000000" w:rsidRPr="00000000" w14:paraId="0000006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6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0033b3"/>
          <w:rtl w:val="0"/>
        </w:rPr>
        <w:t xml:space="preserve">super</w:t>
      </w:r>
      <w:r w:rsidDel="00000000" w:rsidR="00000000" w:rsidRPr="00000000">
        <w:rPr>
          <w:color w:val="080808"/>
          <w:rtl w:val="0"/>
        </w:rPr>
        <w:t xml:space="preserve">.onCreate(</w:t>
      </w:r>
      <w:r w:rsidDel="00000000" w:rsidR="00000000" w:rsidRPr="00000000">
        <w:rPr>
          <w:rtl w:val="0"/>
        </w:rPr>
        <w:t xml:space="preserve">savedInstanceState</w:t>
      </w:r>
      <w:r w:rsidDel="00000000" w:rsidR="00000000" w:rsidRPr="00000000">
        <w:rPr>
          <w:color w:val="080808"/>
          <w:rtl w:val="0"/>
        </w:rPr>
        <w:t xml:space="preserve">);</w:t>
      </w:r>
    </w:p>
    <w:p w:rsidR="00000000" w:rsidDel="00000000" w:rsidP="00000000" w:rsidRDefault="00000000" w:rsidRPr="00000000" w14:paraId="00000070">
      <w:pPr>
        <w:shd w:fill="ffffff" w:val="clear"/>
        <w:spacing w:after="0" w:line="240" w:lineRule="auto"/>
        <w:rPr>
          <w:color w:val="080808"/>
        </w:rPr>
      </w:pPr>
      <w:r w:rsidDel="00000000" w:rsidR="00000000" w:rsidRPr="00000000">
        <w:rPr>
          <w:color w:val="080808"/>
          <w:rtl w:val="0"/>
        </w:rPr>
        <w:t xml:space="preserve">       setContentView(</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layout</w:t>
      </w:r>
      <w:r w:rsidDel="00000000" w:rsidR="00000000" w:rsidRPr="00000000">
        <w:rPr>
          <w:color w:val="080808"/>
          <w:rtl w:val="0"/>
        </w:rPr>
        <w:t xml:space="preserve">.</w:t>
      </w:r>
      <w:r w:rsidDel="00000000" w:rsidR="00000000" w:rsidRPr="00000000">
        <w:rPr>
          <w:i w:val="1"/>
          <w:iCs w:val="1"/>
          <w:color w:val="871094"/>
          <w:rtl w:val="0"/>
        </w:rPr>
        <w:t xml:space="preserve">activity_main</w:t>
      </w:r>
      <w:r w:rsidDel="00000000" w:rsidR="00000000" w:rsidRPr="00000000">
        <w:rPr>
          <w:color w:val="080808"/>
          <w:rtl w:val="0"/>
        </w:rPr>
        <w:t xml:space="preserve">);</w:t>
      </w:r>
    </w:p>
    <w:p w:rsidR="00000000" w:rsidDel="00000000" w:rsidP="00000000" w:rsidRDefault="00000000" w:rsidRPr="00000000" w14:paraId="00000071">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b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button</w:t>
      </w:r>
      <w:r w:rsidDel="00000000" w:rsidR="00000000" w:rsidRPr="00000000">
        <w:rPr>
          <w:color w:val="080808"/>
          <w:rtl w:val="0"/>
        </w:rPr>
        <w:t xml:space="preserve">);</w:t>
      </w:r>
    </w:p>
    <w:p w:rsidR="00000000" w:rsidDel="00000000" w:rsidP="00000000" w:rsidRDefault="00000000" w:rsidRPr="00000000" w14:paraId="00000073">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ed1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ed1</w:t>
      </w:r>
      <w:r w:rsidDel="00000000" w:rsidR="00000000" w:rsidRPr="00000000">
        <w:rPr>
          <w:color w:val="080808"/>
          <w:rtl w:val="0"/>
        </w:rPr>
        <w:t xml:space="preserve">);</w:t>
      </w:r>
    </w:p>
    <w:p w:rsidR="00000000" w:rsidDel="00000000" w:rsidP="00000000" w:rsidRDefault="00000000" w:rsidRPr="00000000" w14:paraId="00000074">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ed2 </w:t>
      </w:r>
      <w:r w:rsidDel="00000000" w:rsidR="00000000" w:rsidRPr="00000000">
        <w:rPr>
          <w:color w:val="080808"/>
          <w:rtl w:val="0"/>
        </w:rPr>
        <w:t xml:space="preserve">= findViewById(</w:t>
      </w:r>
      <w:r w:rsidDel="00000000" w:rsidR="00000000" w:rsidRPr="00000000">
        <w:rPr>
          <w:rtl w:val="0"/>
        </w:rPr>
        <w:t xml:space="preserve">R</w:t>
      </w:r>
      <w:r w:rsidDel="00000000" w:rsidR="00000000" w:rsidRPr="00000000">
        <w:rPr>
          <w:color w:val="080808"/>
          <w:rtl w:val="0"/>
        </w:rPr>
        <w:t xml:space="preserve">.</w:t>
      </w:r>
      <w:r w:rsidDel="00000000" w:rsidR="00000000" w:rsidRPr="00000000">
        <w:rPr>
          <w:rtl w:val="0"/>
        </w:rPr>
        <w:t xml:space="preserve">id</w:t>
      </w:r>
      <w:r w:rsidDel="00000000" w:rsidR="00000000" w:rsidRPr="00000000">
        <w:rPr>
          <w:color w:val="080808"/>
          <w:rtl w:val="0"/>
        </w:rPr>
        <w:t xml:space="preserve">.</w:t>
      </w:r>
      <w:r w:rsidDel="00000000" w:rsidR="00000000" w:rsidRPr="00000000">
        <w:rPr>
          <w:i w:val="1"/>
          <w:iCs w:val="1"/>
          <w:color w:val="871094"/>
          <w:rtl w:val="0"/>
        </w:rPr>
        <w:t xml:space="preserve">ed2</w:t>
      </w:r>
      <w:r w:rsidDel="00000000" w:rsidR="00000000" w:rsidRPr="00000000">
        <w:rPr>
          <w:color w:val="080808"/>
          <w:rtl w:val="0"/>
        </w:rPr>
        <w:t xml:space="preserve">);</w:t>
      </w:r>
    </w:p>
    <w:p w:rsidR="00000000" w:rsidDel="00000000" w:rsidP="00000000" w:rsidRDefault="00000000" w:rsidRPr="00000000" w14:paraId="00000075">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6">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b</w:t>
      </w:r>
      <w:r w:rsidDel="00000000" w:rsidR="00000000" w:rsidRPr="00000000">
        <w:rPr>
          <w:color w:val="080808"/>
          <w:rtl w:val="0"/>
        </w:rPr>
        <w:t xml:space="preserve">.setOnClickListener(</w:t>
      </w:r>
      <w:r w:rsidDel="00000000" w:rsidR="00000000" w:rsidRPr="00000000">
        <w:rPr>
          <w:color w:val="0033b3"/>
          <w:rtl w:val="0"/>
        </w:rPr>
        <w:t xml:space="preserve">new </w:t>
      </w:r>
      <w:r w:rsidDel="00000000" w:rsidR="00000000" w:rsidRPr="00000000">
        <w:rPr>
          <w:rtl w:val="0"/>
        </w:rPr>
        <w:t xml:space="preserve">View</w:t>
      </w:r>
      <w:r w:rsidDel="00000000" w:rsidR="00000000" w:rsidRPr="00000000">
        <w:rPr>
          <w:color w:val="080808"/>
          <w:rtl w:val="0"/>
        </w:rPr>
        <w:t xml:space="preserve">.</w:t>
      </w:r>
      <w:r w:rsidDel="00000000" w:rsidR="00000000" w:rsidRPr="00000000">
        <w:rPr>
          <w:rtl w:val="0"/>
        </w:rPr>
        <w:t xml:space="preserve">OnClickListener</w:t>
      </w:r>
      <w:r w:rsidDel="00000000" w:rsidR="00000000" w:rsidRPr="00000000">
        <w:rPr>
          <w:color w:val="080808"/>
          <w:rtl w:val="0"/>
        </w:rPr>
        <w:t xml:space="preserve">() {</w:t>
      </w:r>
    </w:p>
    <w:p w:rsidR="00000000" w:rsidDel="00000000" w:rsidP="00000000" w:rsidRDefault="00000000" w:rsidRPr="00000000" w14:paraId="00000077">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8">
      <w:pPr>
        <w:shd w:fill="ffffff" w:val="clear"/>
        <w:spacing w:after="0" w:line="240" w:lineRule="auto"/>
        <w:rPr>
          <w:color w:val="9e880d"/>
        </w:rPr>
      </w:pPr>
      <w:r w:rsidDel="00000000" w:rsidR="00000000" w:rsidRPr="00000000">
        <w:rPr>
          <w:color w:val="080808"/>
          <w:rtl w:val="0"/>
        </w:rPr>
        <w:t xml:space="preserve">           </w:t>
      </w:r>
      <w:r w:rsidDel="00000000" w:rsidR="00000000" w:rsidRPr="00000000">
        <w:rPr>
          <w:color w:val="9e880d"/>
          <w:rtl w:val="0"/>
        </w:rPr>
        <w:t xml:space="preserve">@Override</w:t>
      </w:r>
    </w:p>
    <w:p w:rsidR="00000000" w:rsidDel="00000000" w:rsidP="00000000" w:rsidRDefault="00000000" w:rsidRPr="00000000" w14:paraId="00000079">
      <w:pPr>
        <w:shd w:fill="ffffff" w:val="clear"/>
        <w:spacing w:after="0" w:line="240" w:lineRule="auto"/>
        <w:rPr>
          <w:color w:val="080808"/>
        </w:rPr>
      </w:pPr>
      <w:r w:rsidDel="00000000" w:rsidR="00000000" w:rsidRPr="00000000">
        <w:rPr>
          <w:color w:val="9e880d"/>
          <w:rtl w:val="0"/>
        </w:rPr>
        <w:t xml:space="preserve">           </w:t>
      </w:r>
      <w:r w:rsidDel="00000000" w:rsidR="00000000" w:rsidRPr="00000000">
        <w:rPr>
          <w:color w:val="0033b3"/>
          <w:rtl w:val="0"/>
        </w:rPr>
        <w:t xml:space="preserve">public void </w:t>
      </w:r>
      <w:r w:rsidDel="00000000" w:rsidR="00000000" w:rsidRPr="00000000">
        <w:rPr>
          <w:color w:val="00627a"/>
          <w:rtl w:val="0"/>
        </w:rPr>
        <w:t xml:space="preserve">onClick</w:t>
      </w:r>
      <w:r w:rsidDel="00000000" w:rsidR="00000000" w:rsidRPr="00000000">
        <w:rPr>
          <w:color w:val="080808"/>
          <w:rtl w:val="0"/>
        </w:rPr>
        <w:t xml:space="preserve">(</w:t>
      </w:r>
      <w:r w:rsidDel="00000000" w:rsidR="00000000" w:rsidRPr="00000000">
        <w:rPr>
          <w:rtl w:val="0"/>
        </w:rPr>
        <w:t xml:space="preserve">View view</w:t>
      </w:r>
      <w:r w:rsidDel="00000000" w:rsidR="00000000" w:rsidRPr="00000000">
        <w:rPr>
          <w:color w:val="080808"/>
          <w:rtl w:val="0"/>
        </w:rPr>
        <w:t xml:space="preserve">) {</w:t>
      </w:r>
    </w:p>
    <w:p w:rsidR="00000000" w:rsidDel="00000000" w:rsidP="00000000" w:rsidRDefault="00000000" w:rsidRPr="00000000" w14:paraId="0000007A">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B">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String ph </w:t>
      </w:r>
      <w:r w:rsidDel="00000000" w:rsidR="00000000" w:rsidRPr="00000000">
        <w:rPr>
          <w:color w:val="080808"/>
          <w:rtl w:val="0"/>
        </w:rPr>
        <w:t xml:space="preserve">= </w:t>
      </w:r>
      <w:r w:rsidDel="00000000" w:rsidR="00000000" w:rsidRPr="00000000">
        <w:rPr>
          <w:color w:val="871094"/>
          <w:rtl w:val="0"/>
        </w:rPr>
        <w:t xml:space="preserve">ed1</w:t>
      </w:r>
      <w:r w:rsidDel="00000000" w:rsidR="00000000" w:rsidRPr="00000000">
        <w:rPr>
          <w:color w:val="080808"/>
          <w:rtl w:val="0"/>
        </w:rPr>
        <w:t xml:space="preserve">.getText().toString();</w:t>
      </w:r>
    </w:p>
    <w:p w:rsidR="00000000" w:rsidDel="00000000" w:rsidP="00000000" w:rsidRDefault="00000000" w:rsidRPr="00000000" w14:paraId="0000007C">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D">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Intent i </w:t>
      </w:r>
      <w:r w:rsidDel="00000000" w:rsidR="00000000" w:rsidRPr="00000000">
        <w:rPr>
          <w:color w:val="080808"/>
          <w:rtl w:val="0"/>
        </w:rPr>
        <w:t xml:space="preserve">= </w:t>
      </w:r>
      <w:r w:rsidDel="00000000" w:rsidR="00000000" w:rsidRPr="00000000">
        <w:rPr>
          <w:color w:val="0033b3"/>
          <w:rtl w:val="0"/>
        </w:rPr>
        <w:t xml:space="preserve">new </w:t>
      </w:r>
      <w:r w:rsidDel="00000000" w:rsidR="00000000" w:rsidRPr="00000000">
        <w:rPr>
          <w:color w:val="080808"/>
          <w:rtl w:val="0"/>
        </w:rPr>
        <w:t xml:space="preserve">Intent(</w:t>
      </w:r>
      <w:r w:rsidDel="00000000" w:rsidR="00000000" w:rsidRPr="00000000">
        <w:rPr>
          <w:rtl w:val="0"/>
        </w:rPr>
        <w:t xml:space="preserve">Intent</w:t>
      </w:r>
      <w:r w:rsidDel="00000000" w:rsidR="00000000" w:rsidRPr="00000000">
        <w:rPr>
          <w:color w:val="080808"/>
          <w:rtl w:val="0"/>
        </w:rPr>
        <w:t xml:space="preserve">.</w:t>
      </w:r>
      <w:r w:rsidDel="00000000" w:rsidR="00000000" w:rsidRPr="00000000">
        <w:rPr>
          <w:i w:val="1"/>
          <w:iCs w:val="1"/>
          <w:color w:val="871094"/>
          <w:rtl w:val="0"/>
        </w:rPr>
        <w:t xml:space="preserve">ACTION_VIEW</w:t>
      </w:r>
      <w:r w:rsidDel="00000000" w:rsidR="00000000" w:rsidRPr="00000000">
        <w:rPr>
          <w:color w:val="080808"/>
          <w:rtl w:val="0"/>
        </w:rPr>
        <w:t xml:space="preserve">);</w:t>
      </w:r>
    </w:p>
    <w:p w:rsidR="00000000" w:rsidDel="00000000" w:rsidP="00000000" w:rsidRDefault="00000000" w:rsidRPr="00000000" w14:paraId="0000007E">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7F">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i</w:t>
      </w:r>
      <w:r w:rsidDel="00000000" w:rsidR="00000000" w:rsidRPr="00000000">
        <w:rPr>
          <w:color w:val="080808"/>
          <w:rtl w:val="0"/>
        </w:rPr>
        <w:t xml:space="preserve">.setData(</w:t>
      </w:r>
      <w:r w:rsidDel="00000000" w:rsidR="00000000" w:rsidRPr="00000000">
        <w:rPr>
          <w:rtl w:val="0"/>
        </w:rPr>
        <w:t xml:space="preserve">Uri</w:t>
      </w:r>
      <w:r w:rsidDel="00000000" w:rsidR="00000000" w:rsidRPr="00000000">
        <w:rPr>
          <w:color w:val="080808"/>
          <w:rtl w:val="0"/>
        </w:rPr>
        <w:t xml:space="preserve">.</w:t>
      </w:r>
      <w:r w:rsidDel="00000000" w:rsidR="00000000" w:rsidRPr="00000000">
        <w:rPr>
          <w:i w:val="1"/>
          <w:iCs w:val="1"/>
          <w:color w:val="080808"/>
          <w:rtl w:val="0"/>
        </w:rPr>
        <w:t xml:space="preserve">parse</w:t>
      </w:r>
      <w:r w:rsidDel="00000000" w:rsidR="00000000" w:rsidRPr="00000000">
        <w:rPr>
          <w:color w:val="080808"/>
          <w:rtl w:val="0"/>
        </w:rPr>
        <w:t xml:space="preserve">(</w:t>
      </w:r>
      <w:r w:rsidDel="00000000" w:rsidR="00000000" w:rsidRPr="00000000">
        <w:rPr>
          <w:color w:val="067d17"/>
          <w:rtl w:val="0"/>
        </w:rPr>
        <w:t xml:space="preserve">"sms:" </w:t>
      </w:r>
      <w:r w:rsidDel="00000000" w:rsidR="00000000" w:rsidRPr="00000000">
        <w:rPr>
          <w:color w:val="080808"/>
          <w:rtl w:val="0"/>
        </w:rPr>
        <w:t xml:space="preserve">+ </w:t>
      </w:r>
      <w:r w:rsidDel="00000000" w:rsidR="00000000" w:rsidRPr="00000000">
        <w:rPr>
          <w:rtl w:val="0"/>
        </w:rPr>
        <w:t xml:space="preserve">ph</w:t>
      </w:r>
      <w:r w:rsidDel="00000000" w:rsidR="00000000" w:rsidRPr="00000000">
        <w:rPr>
          <w:color w:val="080808"/>
          <w:rtl w:val="0"/>
        </w:rPr>
        <w:t xml:space="preserve">));</w:t>
      </w:r>
    </w:p>
    <w:p w:rsidR="00000000" w:rsidDel="00000000" w:rsidP="00000000" w:rsidRDefault="00000000" w:rsidRPr="00000000" w14:paraId="00000080">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1">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rtl w:val="0"/>
        </w:rPr>
        <w:t xml:space="preserve">i</w:t>
      </w:r>
      <w:r w:rsidDel="00000000" w:rsidR="00000000" w:rsidRPr="00000000">
        <w:rPr>
          <w:color w:val="080808"/>
          <w:rtl w:val="0"/>
        </w:rPr>
        <w:t xml:space="preserve">.putExtra(</w:t>
      </w:r>
      <w:r w:rsidDel="00000000" w:rsidR="00000000" w:rsidRPr="00000000">
        <w:rPr>
          <w:color w:val="067d17"/>
          <w:rtl w:val="0"/>
        </w:rPr>
        <w:t xml:space="preserve">"sms_body"</w:t>
      </w:r>
      <w:r w:rsidDel="00000000" w:rsidR="00000000" w:rsidRPr="00000000">
        <w:rPr>
          <w:color w:val="080808"/>
          <w:rtl w:val="0"/>
        </w:rPr>
        <w:t xml:space="preserve">,</w:t>
      </w:r>
    </w:p>
    <w:p w:rsidR="00000000" w:rsidDel="00000000" w:rsidP="00000000" w:rsidRDefault="00000000" w:rsidRPr="00000000" w14:paraId="00000082">
      <w:pPr>
        <w:shd w:fill="ffffff" w:val="clear"/>
        <w:spacing w:after="0" w:line="240" w:lineRule="auto"/>
        <w:rPr>
          <w:color w:val="080808"/>
        </w:rPr>
      </w:pPr>
      <w:r w:rsidDel="00000000" w:rsidR="00000000" w:rsidRPr="00000000">
        <w:rPr>
          <w:color w:val="080808"/>
          <w:rtl w:val="0"/>
        </w:rPr>
        <w:t xml:space="preserve">                       </w:t>
      </w:r>
      <w:r w:rsidDel="00000000" w:rsidR="00000000" w:rsidRPr="00000000">
        <w:rPr>
          <w:color w:val="871094"/>
          <w:rtl w:val="0"/>
        </w:rPr>
        <w:t xml:space="preserve">ed2</w:t>
      </w:r>
      <w:r w:rsidDel="00000000" w:rsidR="00000000" w:rsidRPr="00000000">
        <w:rPr>
          <w:color w:val="080808"/>
          <w:rtl w:val="0"/>
        </w:rPr>
        <w:t xml:space="preserve">.getText().toString());</w:t>
      </w:r>
    </w:p>
    <w:p w:rsidR="00000000" w:rsidDel="00000000" w:rsidP="00000000" w:rsidRDefault="00000000" w:rsidRPr="00000000" w14:paraId="00000083">
      <w:pPr>
        <w:shd w:fill="ffffff" w:val="clear"/>
        <w:spacing w:after="0" w:line="240" w:lineRule="auto"/>
        <w:rPr>
          <w:color w:val="080808"/>
        </w:rPr>
      </w:pPr>
      <w:r w:rsidDel="00000000" w:rsidR="00000000" w:rsidRPr="00000000">
        <w:rPr>
          <w:rtl w:val="0"/>
        </w:rPr>
      </w:r>
    </w:p>
    <w:p w:rsidR="00000000" w:rsidDel="00000000" w:rsidP="00000000" w:rsidRDefault="00000000" w:rsidRPr="00000000" w14:paraId="00000084">
      <w:pPr>
        <w:shd w:fill="ffffff" w:val="clear"/>
        <w:spacing w:after="0" w:line="240" w:lineRule="auto"/>
        <w:rPr>
          <w:color w:val="080808"/>
        </w:rPr>
      </w:pPr>
      <w:r w:rsidDel="00000000" w:rsidR="00000000" w:rsidRPr="00000000">
        <w:rPr>
          <w:color w:val="080808"/>
          <w:rtl w:val="0"/>
        </w:rPr>
        <w:t xml:space="preserve">               startActivity(</w:t>
      </w:r>
      <w:r w:rsidDel="00000000" w:rsidR="00000000" w:rsidRPr="00000000">
        <w:rPr>
          <w:rtl w:val="0"/>
        </w:rPr>
        <w:t xml:space="preserve">i</w:t>
      </w:r>
      <w:r w:rsidDel="00000000" w:rsidR="00000000" w:rsidRPr="00000000">
        <w:rPr>
          <w:color w:val="080808"/>
          <w:rtl w:val="0"/>
        </w:rPr>
        <w:t xml:space="preserve">);</w:t>
      </w:r>
    </w:p>
    <w:p w:rsidR="00000000" w:rsidDel="00000000" w:rsidP="00000000" w:rsidRDefault="00000000" w:rsidRPr="00000000" w14:paraId="00000085">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86">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87">
      <w:pPr>
        <w:shd w:fill="ffffff" w:val="clear"/>
        <w:spacing w:after="0" w:line="240" w:lineRule="auto"/>
        <w:rPr>
          <w:color w:val="080808"/>
        </w:rPr>
      </w:pPr>
      <w:r w:rsidDel="00000000" w:rsidR="00000000" w:rsidRPr="00000000">
        <w:rPr>
          <w:color w:val="080808"/>
          <w:rtl w:val="0"/>
        </w:rPr>
        <w:t xml:space="preserve">   }</w:t>
      </w:r>
    </w:p>
    <w:p w:rsidR="00000000" w:rsidDel="00000000" w:rsidP="00000000" w:rsidRDefault="00000000" w:rsidRPr="00000000" w14:paraId="00000088">
      <w:pPr>
        <w:shd w:fill="ffffff" w:val="clear"/>
        <w:spacing w:after="0" w:line="240" w:lineRule="auto"/>
        <w:rPr>
          <w:color w:val="080808"/>
        </w:rPr>
      </w:pPr>
      <w:r w:rsidDel="00000000" w:rsidR="00000000" w:rsidRPr="00000000">
        <w:rPr>
          <w:color w:val="080808"/>
          <w:rtl w:val="0"/>
        </w:rPr>
        <w:t xml:space="preserve">}</w:t>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Note: Keep the package name generated by Android Studio. If your project has a different package name, keep that package name in MainActivity.java.</w:t>
      </w:r>
    </w:p>
    <w:p w:rsidR="00000000" w:rsidDel="00000000" w:rsidP="00000000" w:rsidRDefault="00000000" w:rsidRPr="00000000" w14:paraId="0000008C">
      <w:pPr>
        <w:pStyle w:val="Heading1"/>
        <w:rPr/>
      </w:pPr>
      <w:r w:rsidDel="00000000" w:rsidR="00000000" w:rsidRPr="00000000">
        <w:rPr>
          <w:rtl w:val="0"/>
        </w:rPr>
        <w:t xml:space="preserve">8. Explanation of Important Lines</w:t>
      </w:r>
    </w:p>
    <w:p w:rsidR="00000000" w:rsidDel="00000000" w:rsidP="00000000" w:rsidRDefault="00000000" w:rsidRPr="00000000" w14:paraId="0000008D">
      <w:pPr>
        <w:rPr/>
      </w:pPr>
      <w:r w:rsidDel="00000000" w:rsidR="00000000" w:rsidRPr="00000000">
        <w:rPr>
          <w:b w:val="1"/>
          <w:bCs w:val="1"/>
          <w:rtl w:val="0"/>
        </w:rPr>
        <w:t xml:space="preserve">String phoneNumber = phone.getText().toString();</w:t>
      </w:r>
      <w:r w:rsidDel="00000000" w:rsidR="00000000" w:rsidRPr="00000000">
        <w:rPr>
          <w:rtl w:val="0"/>
        </w:rPr>
        <w:t xml:space="preserve"> – Reads the phone number entered by the user.</w:t>
      </w:r>
    </w:p>
    <w:p w:rsidR="00000000" w:rsidDel="00000000" w:rsidP="00000000" w:rsidRDefault="00000000" w:rsidRPr="00000000" w14:paraId="0000008E">
      <w:pPr>
        <w:rPr/>
      </w:pPr>
      <w:r w:rsidDel="00000000" w:rsidR="00000000" w:rsidRPr="00000000">
        <w:rPr>
          <w:b w:val="1"/>
          <w:bCs w:val="1"/>
          <w:rtl w:val="0"/>
        </w:rPr>
        <w:t xml:space="preserve">String smsMessage = message.getText().toString();</w:t>
      </w:r>
      <w:r w:rsidDel="00000000" w:rsidR="00000000" w:rsidRPr="00000000">
        <w:rPr>
          <w:rtl w:val="0"/>
        </w:rPr>
        <w:t xml:space="preserve"> – Reads the SMS message entered by the user.</w:t>
      </w:r>
    </w:p>
    <w:p w:rsidR="00000000" w:rsidDel="00000000" w:rsidP="00000000" w:rsidRDefault="00000000" w:rsidRPr="00000000" w14:paraId="0000008F">
      <w:pPr>
        <w:rPr/>
      </w:pPr>
      <w:r w:rsidDel="00000000" w:rsidR="00000000" w:rsidRPr="00000000">
        <w:rPr>
          <w:b w:val="1"/>
          <w:bCs w:val="1"/>
          <w:rtl w:val="0"/>
        </w:rPr>
        <w:t xml:space="preserve">Intent intent = new Intent(Intent.ACTION_VIEW);</w:t>
      </w:r>
      <w:r w:rsidDel="00000000" w:rsidR="00000000" w:rsidRPr="00000000">
        <w:rPr>
          <w:rtl w:val="0"/>
        </w:rPr>
        <w:t xml:space="preserve"> – Creates an Intent to open another application that can handle the requested action.</w:t>
      </w:r>
    </w:p>
    <w:p w:rsidR="00000000" w:rsidDel="00000000" w:rsidP="00000000" w:rsidRDefault="00000000" w:rsidRPr="00000000" w14:paraId="00000090">
      <w:pPr>
        <w:rPr/>
      </w:pPr>
      <w:r w:rsidDel="00000000" w:rsidR="00000000" w:rsidRPr="00000000">
        <w:rPr>
          <w:b w:val="1"/>
          <w:bCs w:val="1"/>
          <w:rtl w:val="0"/>
        </w:rPr>
        <w:t xml:space="preserve">intent.setData(Uri.parse("sms:" + phoneNumber));</w:t>
      </w:r>
      <w:r w:rsidDel="00000000" w:rsidR="00000000" w:rsidRPr="00000000">
        <w:rPr>
          <w:rtl w:val="0"/>
        </w:rPr>
        <w:t xml:space="preserve"> – Specifies that the SMS application should be opened for the given phone number.</w:t>
      </w:r>
    </w:p>
    <w:p w:rsidR="00000000" w:rsidDel="00000000" w:rsidP="00000000" w:rsidRDefault="00000000" w:rsidRPr="00000000" w14:paraId="00000091">
      <w:pPr>
        <w:rPr/>
      </w:pPr>
      <w:r w:rsidDel="00000000" w:rsidR="00000000" w:rsidRPr="00000000">
        <w:rPr>
          <w:b w:val="1"/>
          <w:bCs w:val="1"/>
          <w:rtl w:val="0"/>
        </w:rPr>
        <w:t xml:space="preserve">intent.putExtra("sms_body", smsMessage);</w:t>
      </w:r>
      <w:r w:rsidDel="00000000" w:rsidR="00000000" w:rsidRPr="00000000">
        <w:rPr>
          <w:rtl w:val="0"/>
        </w:rPr>
        <w:t xml:space="preserve"> – Passes the SMS message to the SMS application.</w:t>
      </w:r>
    </w:p>
    <w:p w:rsidR="00000000" w:rsidDel="00000000" w:rsidP="00000000" w:rsidRDefault="00000000" w:rsidRPr="00000000" w14:paraId="00000092">
      <w:pPr>
        <w:rPr/>
      </w:pPr>
      <w:r w:rsidDel="00000000" w:rsidR="00000000" w:rsidRPr="00000000">
        <w:rPr>
          <w:b w:val="1"/>
          <w:bCs w:val="1"/>
          <w:rtl w:val="0"/>
        </w:rPr>
        <w:t xml:space="preserve">startActivity(intent);</w:t>
      </w:r>
      <w:r w:rsidDel="00000000" w:rsidR="00000000" w:rsidRPr="00000000">
        <w:rPr>
          <w:rtl w:val="0"/>
        </w:rPr>
        <w:t xml:space="preserve"> – Starts the SMS application using the Intent.</w:t>
      </w:r>
    </w:p>
    <w:p w:rsidR="00000000" w:rsidDel="00000000" w:rsidP="00000000" w:rsidRDefault="00000000" w:rsidRPr="00000000" w14:paraId="00000093">
      <w:pPr>
        <w:pStyle w:val="Heading1"/>
        <w:rPr/>
      </w:pPr>
      <w:r w:rsidDel="00000000" w:rsidR="00000000" w:rsidRPr="00000000">
        <w:rPr>
          <w:rtl w:val="0"/>
        </w:rPr>
        <w:t xml:space="preserve">9. How the Application Works</w:t>
      </w:r>
    </w:p>
    <w:p w:rsidR="00000000" w:rsidDel="00000000" w:rsidP="00000000" w:rsidRDefault="00000000" w:rsidRPr="00000000" w14:paraId="00000094">
      <w:pPr>
        <w:rPr/>
      </w:pPr>
      <w:r w:rsidDel="00000000" w:rsidR="00000000" w:rsidRPr="00000000">
        <w:rPr>
          <w:rtl w:val="0"/>
        </w:rPr>
        <w:t xml:space="preserve">The user enters a phone number and an SMS message in the application. When SEND SMS is clicked, an Intent is created using Intent.ACTION_VIEW. The sms: URI specifies the phone number and the sms_body extra contains the message. Android then opens the available SMS application with these values filled in.</w:t>
      </w:r>
    </w:p>
    <w:p w:rsidR="00000000" w:rsidDel="00000000" w:rsidP="00000000" w:rsidRDefault="00000000" w:rsidRPr="00000000" w14:paraId="00000095">
      <w:pPr>
        <w:rPr/>
      </w:pPr>
      <w:r w:rsidDel="00000000" w:rsidR="00000000" w:rsidRPr="00000000">
        <w:rPr>
          <w:rtl w:val="0"/>
        </w:rPr>
        <w:t xml:space="preserve">Example:</w:t>
      </w:r>
    </w:p>
    <w:p w:rsidR="00000000" w:rsidDel="00000000" w:rsidP="00000000" w:rsidRDefault="00000000" w:rsidRPr="00000000" w14:paraId="00000096">
      <w:pPr>
        <w:rPr/>
      </w:pPr>
      <w:r w:rsidDel="00000000" w:rsidR="00000000" w:rsidRPr="00000000">
        <w:rPr>
          <w:rtl w:val="0"/>
        </w:rPr>
        <w:t xml:space="preserve">Phone number: 9876543210</w:t>
      </w:r>
    </w:p>
    <w:p w:rsidR="00000000" w:rsidDel="00000000" w:rsidP="00000000" w:rsidRDefault="00000000" w:rsidRPr="00000000" w14:paraId="00000097">
      <w:pPr>
        <w:rPr/>
      </w:pPr>
      <w:r w:rsidDel="00000000" w:rsidR="00000000" w:rsidRPr="00000000">
        <w:rPr>
          <w:rtl w:val="0"/>
        </w:rPr>
        <w:t xml:space="preserve">Message: Hello, this is a test message.</w:t>
      </w:r>
    </w:p>
    <w:p w:rsidR="00000000" w:rsidDel="00000000" w:rsidP="00000000" w:rsidRDefault="00000000" w:rsidRPr="00000000" w14:paraId="00000098">
      <w:pPr>
        <w:rPr/>
      </w:pPr>
      <w:r w:rsidDel="00000000" w:rsidR="00000000" w:rsidRPr="00000000">
        <w:rPr>
          <w:rtl w:val="0"/>
        </w:rPr>
        <w:t xml:space="preserve">After clicking SEND SMS, the SMS application opens with the number and message ready.</w:t>
      </w:r>
    </w:p>
    <w:p w:rsidR="00000000" w:rsidDel="00000000" w:rsidP="00000000" w:rsidRDefault="00000000" w:rsidRPr="00000000" w14:paraId="00000099">
      <w:pPr>
        <w:pStyle w:val="Heading1"/>
        <w:rPr/>
      </w:pPr>
      <w:r w:rsidDel="00000000" w:rsidR="00000000" w:rsidRPr="00000000">
        <w:rPr>
          <w:rtl w:val="0"/>
        </w:rPr>
        <w:t xml:space="preserve">10.Permissions</w:t>
      </w:r>
    </w:p>
    <w:p w:rsidR="00000000" w:rsidDel="00000000" w:rsidP="00000000" w:rsidRDefault="00000000" w:rsidRPr="00000000" w14:paraId="0000009A">
      <w:pPr>
        <w:spacing w:after="0"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9B">
      <w:pPr>
        <w:shd w:fill="1e1f22" w:val="clear"/>
        <w:spacing w:after="0" w:line="240" w:lineRule="auto"/>
        <w:rPr/>
      </w:pPr>
      <w:r w:rsidDel="00000000" w:rsidR="00000000" w:rsidRPr="00000000">
        <w:rPr>
          <w:rFonts w:ascii="JetBrains Mono" w:cs="JetBrains Mono" w:eastAsia="JetBrains Mono" w:hAnsi="JetBrains Mono"/>
          <w:color w:val="d5b778"/>
          <w:sz w:val="23"/>
          <w:szCs w:val="23"/>
          <w:rtl w:val="0"/>
        </w:rPr>
        <w:t xml:space="preserve">&lt;uses-permission </w:t>
      </w:r>
      <w:r w:rsidDel="00000000" w:rsidR="00000000" w:rsidRPr="00000000">
        <w:rPr>
          <w:rFonts w:ascii="JetBrains Mono" w:cs="JetBrains Mono" w:eastAsia="JetBrains Mono" w:hAnsi="JetBrains Mono"/>
          <w:color w:val="c77dbb"/>
          <w:sz w:val="23"/>
          <w:szCs w:val="23"/>
          <w:rtl w:val="0"/>
        </w:rPr>
        <w:t xml:space="preserve">android</w:t>
      </w:r>
      <w:r w:rsidDel="00000000" w:rsidR="00000000" w:rsidRPr="00000000">
        <w:rPr>
          <w:rFonts w:ascii="JetBrains Mono" w:cs="JetBrains Mono" w:eastAsia="JetBrains Mono" w:hAnsi="JetBrains Mono"/>
          <w:color w:val="bcbec4"/>
          <w:sz w:val="23"/>
          <w:szCs w:val="23"/>
          <w:rtl w:val="0"/>
        </w:rPr>
        <w:t xml:space="preserve">:name</w:t>
      </w:r>
      <w:r w:rsidDel="00000000" w:rsidR="00000000" w:rsidRPr="00000000">
        <w:rPr>
          <w:rFonts w:ascii="JetBrains Mono" w:cs="JetBrains Mono" w:eastAsia="JetBrains Mono" w:hAnsi="JetBrains Mono"/>
          <w:color w:val="6aab73"/>
          <w:sz w:val="23"/>
          <w:szCs w:val="23"/>
          <w:rtl w:val="0"/>
        </w:rPr>
        <w:t xml:space="preserve">="android.permission.SEND_SMS" </w:t>
      </w:r>
      <w:r w:rsidDel="00000000" w:rsidR="00000000" w:rsidRPr="00000000">
        <w:rPr>
          <w:rFonts w:ascii="JetBrains Mono" w:cs="JetBrains Mono" w:eastAsia="JetBrains Mono" w:hAnsi="JetBrains Mono"/>
          <w:color w:val="d5b778"/>
          <w:sz w:val="23"/>
          <w:szCs w:val="23"/>
          <w:rtl w:val="0"/>
        </w:rPr>
        <w:t xml:space="preserve">/&gt;</w:t>
      </w: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11. How to Test</w:t>
      </w:r>
    </w:p>
    <w:p w:rsidR="00000000" w:rsidDel="00000000" w:rsidP="00000000" w:rsidRDefault="00000000" w:rsidRPr="00000000" w14:paraId="0000009D">
      <w:pPr>
        <w:rPr/>
      </w:pPr>
      <w:r w:rsidDel="00000000" w:rsidR="00000000" w:rsidRPr="00000000">
        <w:rPr>
          <w:rtl w:val="0"/>
        </w:rPr>
        <w:t xml:space="preserve">1. Run the application.</w:t>
      </w:r>
    </w:p>
    <w:p w:rsidR="00000000" w:rsidDel="00000000" w:rsidP="00000000" w:rsidRDefault="00000000" w:rsidRPr="00000000" w14:paraId="0000009E">
      <w:pPr>
        <w:rPr/>
      </w:pPr>
      <w:r w:rsidDel="00000000" w:rsidR="00000000" w:rsidRPr="00000000">
        <w:rPr>
          <w:rtl w:val="0"/>
        </w:rPr>
        <w:t xml:space="preserve">2. Enter a valid phone number.</w:t>
      </w:r>
    </w:p>
    <w:p w:rsidR="00000000" w:rsidDel="00000000" w:rsidP="00000000" w:rsidRDefault="00000000" w:rsidRPr="00000000" w14:paraId="0000009F">
      <w:pPr>
        <w:rPr/>
      </w:pPr>
      <w:r w:rsidDel="00000000" w:rsidR="00000000" w:rsidRPr="00000000">
        <w:rPr>
          <w:rtl w:val="0"/>
        </w:rPr>
        <w:t xml:space="preserve">3. Enter a message in the SMS message field.</w:t>
      </w:r>
    </w:p>
    <w:p w:rsidR="00000000" w:rsidDel="00000000" w:rsidP="00000000" w:rsidRDefault="00000000" w:rsidRPr="00000000" w14:paraId="000000A0">
      <w:pPr>
        <w:rPr/>
      </w:pPr>
      <w:r w:rsidDel="00000000" w:rsidR="00000000" w:rsidRPr="00000000">
        <w:rPr>
          <w:rtl w:val="0"/>
        </w:rPr>
        <w:t xml:space="preserve">4. Click SEND SMS.</w:t>
      </w:r>
    </w:p>
    <w:p w:rsidR="00000000" w:rsidDel="00000000" w:rsidP="00000000" w:rsidRDefault="00000000" w:rsidRPr="00000000" w14:paraId="000000A1">
      <w:pPr>
        <w:rPr/>
      </w:pPr>
      <w:r w:rsidDel="00000000" w:rsidR="00000000" w:rsidRPr="00000000">
        <w:rPr>
          <w:rtl w:val="0"/>
        </w:rPr>
        <w:t xml:space="preserve">5. The SMS application should open.</w:t>
      </w:r>
    </w:p>
    <w:p w:rsidR="00000000" w:rsidDel="00000000" w:rsidP="00000000" w:rsidRDefault="00000000" w:rsidRPr="00000000" w14:paraId="000000A2">
      <w:pPr>
        <w:rPr/>
      </w:pPr>
      <w:r w:rsidDel="00000000" w:rsidR="00000000" w:rsidRPr="00000000">
        <w:rPr>
          <w:rtl w:val="0"/>
        </w:rPr>
        <w:t xml:space="preserve">6. Verify that the phone number and message are filled in.</w:t>
      </w:r>
    </w:p>
    <w:p w:rsidR="00000000" w:rsidDel="00000000" w:rsidP="00000000" w:rsidRDefault="00000000" w:rsidRPr="00000000" w14:paraId="000000A3">
      <w:pPr>
        <w:rPr/>
      </w:pPr>
      <w:r w:rsidDel="00000000" w:rsidR="00000000" w:rsidRPr="00000000">
        <w:rPr>
          <w:rtl w:val="0"/>
        </w:rPr>
        <w:t xml:space="preserve">7. Press Send in the SMS application if you want to send the message.</w:t>
      </w:r>
    </w:p>
    <w:p w:rsidR="00000000" w:rsidDel="00000000" w:rsidP="00000000" w:rsidRDefault="00000000" w:rsidRPr="00000000" w14:paraId="000000A4">
      <w:pPr>
        <w:pStyle w:val="Heading1"/>
        <w:rPr/>
      </w:pPr>
      <w:r w:rsidDel="00000000" w:rsidR="00000000" w:rsidRPr="00000000">
        <w:rPr>
          <w:rtl w:val="0"/>
        </w:rPr>
        <w:t xml:space="preserve">12. Important IDs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phone – EditText for the phone number</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message – EditText for the SMS message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send – Button used to open the SMS application</w:t>
      </w:r>
    </w:p>
    <w:p w:rsidR="00000000" w:rsidDel="00000000" w:rsidP="00000000" w:rsidRDefault="00000000" w:rsidRPr="00000000" w14:paraId="000000A8">
      <w:pPr>
        <w:pStyle w:val="Heading1"/>
        <w:rPr/>
      </w:pPr>
      <w:r w:rsidDel="00000000" w:rsidR="00000000" w:rsidRPr="00000000">
        <w:rPr>
          <w:rtl w:val="0"/>
        </w:rPr>
        <w:t xml:space="preserve">13. Final Project Structure</w:t>
      </w:r>
    </w:p>
    <w:p w:rsidR="00000000" w:rsidDel="00000000" w:rsidP="00000000" w:rsidRDefault="00000000" w:rsidRPr="00000000" w14:paraId="000000A9">
      <w:pPr>
        <w:rPr/>
      </w:pPr>
      <w:r w:rsidDel="00000000" w:rsidR="00000000" w:rsidRPr="00000000">
        <w:rPr>
          <w:rtl w:val="0"/>
        </w:rPr>
        <w:t xml:space="preserve">app</w:t>
        <w:br w:type="textWrapping"/>
        <w:t xml:space="preserve"> └── java</w:t>
        <w:br w:type="textWrapping"/>
        <w:t xml:space="preserve">     └── MainActivity.java</w:t>
        <w:br w:type="textWrapping"/>
        <w:t xml:space="preserve"> └── res</w:t>
        <w:br w:type="textWrapping"/>
        <w:t xml:space="preserve">     └── layout</w:t>
        <w:br w:type="textWrapping"/>
        <w:t xml:space="preserve">         └── activity_main.xml</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 w:name="Liberation Serif"/>
  <w:font w:name="JetBrains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JetBrainsMono-regular.ttf"/><Relationship Id="rId4" Type="http://schemas.openxmlformats.org/officeDocument/2006/relationships/font" Target="fonts/JetBrainsMono-bold.ttf"/><Relationship Id="rId5" Type="http://schemas.openxmlformats.org/officeDocument/2006/relationships/font" Target="fonts/JetBrainsMono-italic.ttf"/><Relationship Id="rId6" Type="http://schemas.openxmlformats.org/officeDocument/2006/relationships/font" Target="fonts/JetBrains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WBVLJn8KxR2w0RFgMpa/YUT3g==">CgMxLjA4AHIhMXlST01CMHRPVF9jSjVVY3lHenQzLXJhbkZ3Rm9mNDI1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